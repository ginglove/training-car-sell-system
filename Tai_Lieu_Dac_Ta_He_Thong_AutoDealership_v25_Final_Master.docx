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Times New Roman" w:hAnsi="Times New Roman"/>
          <w:b/>
          <w:color w:val="1D4ED8"/>
          <w:sz w:val="40"/>
        </w:rPr>
        <w:t>TÀI LIỆU ĐẶC TẢ HỆ THỐNG TOÀN DIỆN</w:t>
        <w:br/>
        <w:t>AutoDealership Enterprise Platform</w:t>
      </w:r>
    </w:p>
    <w:p>
      <w:pPr>
        <w:jc w:val="center"/>
      </w:pPr>
      <w:r>
        <w:t>Cập nhật: 2026-08-28 | Đã đồng bộ 100% với Codebase &amp; Netlify Production</w:t>
      </w:r>
    </w:p>
    <w:p>
      <w:r>
        <w:br w:type="page"/>
      </w:r>
    </w:p>
    <w:p>
      <w:pPr>
        <w:spacing w:before="280" w:after="120"/>
        <w:pBdr>
          <w:bottom w:val="single" w:sz="6" w:space="1" w:color="1D4ED8"/>
        </w:pBdr>
      </w:pPr>
      <w:r>
        <w:rPr>
          <w:rFonts w:ascii="Times New Roman" w:hAnsi="Times New Roman"/>
          <w:b/>
          <w:color w:val="1D4ED8"/>
          <w:sz w:val="32"/>
        </w:rPr>
        <w:t>1. SƠ ĐỒ HIGH-LEVEL PHÂN LUỒNG TÍNH NĂNG THEO VAI TRÒ (RBAC WORKFLOWS)</w:t>
      </w:r>
    </w:p>
    <w:p>
      <w:pPr>
        <w:spacing w:after="60"/>
      </w:pPr>
      <w:r>
        <w:rPr>
          <w:rFonts w:ascii="Times New Roman" w:hAnsi="Times New Roman"/>
          <w:b w:val="0"/>
          <w:i w:val="0"/>
          <w:color w:val="1F2937"/>
          <w:sz w:val="21"/>
        </w:rPr>
        <w:t>Toàn bộ đội ngũ Frontend, Backend và QA Automation nắm bức tranh tổng thể trước khi đi vào chi tiết từng màn hình. Hệ thống có 4 vai trò chính: CUSTOMER, SALE, MANAGER, ADMIN.</w:t>
      </w:r>
    </w:p>
    <w:p>
      <w:pPr>
        <w:spacing w:before="200" w:after="80"/>
      </w:pPr>
      <w:r>
        <w:rPr>
          <w:rFonts w:ascii="Times New Roman" w:hAnsi="Times New Roman"/>
          <w:b/>
          <w:color w:val="1D4ED8"/>
          <w:sz w:val="26"/>
        </w:rPr>
        <w:t>1.1. Luồng Khách Hàng (Customer Journey)</w:t>
      </w:r>
    </w:p>
    <w:p>
      <w:pPr>
        <w:pStyle w:val="ListBullet"/>
        <w:spacing w:after="40"/>
        <w:ind w:left="432"/>
      </w:pPr>
      <w:r>
        <w:rPr>
          <w:rFonts w:ascii="Times New Roman" w:hAnsi="Times New Roman"/>
          <w:color w:val="1F2937"/>
          <w:sz w:val="21"/>
        </w:rPr>
        <w:t>Đăng ký tài khoản (SCR-00-REG) → Xác thực OTP → Hoàn thiện hồ sơ (SCR-00-PROF)</w:t>
      </w:r>
    </w:p>
    <w:p>
      <w:pPr>
        <w:pStyle w:val="ListBullet"/>
        <w:spacing w:after="40"/>
        <w:ind w:left="432"/>
      </w:pPr>
      <w:r>
        <w:rPr>
          <w:rFonts w:ascii="Times New Roman" w:hAnsi="Times New Roman"/>
          <w:color w:val="1F2937"/>
          <w:sz w:val="21"/>
        </w:rPr>
        <w:t>Khám phá danh mục xe (SCR-01) → Xem chi tiết PDP (SCR-02)</w:t>
      </w:r>
    </w:p>
    <w:p>
      <w:pPr>
        <w:pStyle w:val="ListBullet"/>
        <w:spacing w:after="40"/>
        <w:ind w:left="432"/>
      </w:pPr>
      <w:r>
        <w:rPr>
          <w:rFonts w:ascii="Times New Roman" w:hAnsi="Times New Roman"/>
          <w:color w:val="1F2937"/>
          <w:sz w:val="21"/>
        </w:rPr>
        <w:t>Đặt lịch lái thử (SCR-03) → Trải nghiệm xe demo</w:t>
      </w:r>
    </w:p>
    <w:p>
      <w:pPr>
        <w:pStyle w:val="ListBullet"/>
        <w:spacing w:after="40"/>
        <w:ind w:left="432"/>
      </w:pPr>
      <w:r>
        <w:rPr>
          <w:rFonts w:ascii="Times New Roman" w:hAnsi="Times New Roman"/>
          <w:color w:val="1F2937"/>
          <w:sz w:val="21"/>
        </w:rPr>
        <w:t>Đặt cọc thanh toán (SCR-04 → SCR-10) → Theo dõi đơn hàng (SCR-11)</w:t>
      </w:r>
    </w:p>
    <w:p>
      <w:pPr>
        <w:pStyle w:val="ListBullet"/>
        <w:spacing w:after="40"/>
        <w:ind w:left="432"/>
      </w:pPr>
      <w:r>
        <w:rPr>
          <w:rFonts w:ascii="Times New Roman" w:hAnsi="Times New Roman"/>
          <w:color w:val="1F2937"/>
          <w:sz w:val="21"/>
        </w:rPr>
        <w:t>Mua trả góp: nộp hồ sơ vay → Đổi ngân hàng nếu bị từ chối (SCR-11)</w:t>
      </w:r>
    </w:p>
    <w:p>
      <w:pPr>
        <w:pStyle w:val="ListBullet"/>
        <w:spacing w:after="40"/>
        <w:ind w:left="432"/>
      </w:pPr>
      <w:r>
        <w:rPr>
          <w:rFonts w:ascii="Times New Roman" w:hAnsi="Times New Roman"/>
          <w:color w:val="1F2937"/>
          <w:sz w:val="21"/>
        </w:rPr>
        <w:t>Thu cũ đổi mới: Định giá xe cũ → Cấn trừ dòng tiền (SCR-02 → SCR-04)</w:t>
      </w:r>
    </w:p>
    <w:p>
      <w:pPr>
        <w:pStyle w:val="ListBullet"/>
        <w:spacing w:after="40"/>
        <w:ind w:left="432"/>
      </w:pPr>
      <w:r>
        <w:rPr>
          <w:rFonts w:ascii="Times New Roman" w:hAnsi="Times New Roman"/>
          <w:color w:val="1F2937"/>
          <w:sz w:val="21"/>
        </w:rPr>
        <w:t>Hoàn cọc nếu cần (SCR-11 → SCR-07)</w:t>
      </w:r>
    </w:p>
    <w:p>
      <w:pPr>
        <w:spacing w:before="200" w:after="80"/>
      </w:pPr>
      <w:r>
        <w:rPr>
          <w:rFonts w:ascii="Times New Roman" w:hAnsi="Times New Roman"/>
          <w:b/>
          <w:color w:val="1D4ED8"/>
          <w:sz w:val="26"/>
        </w:rPr>
        <w:t>1.2. Luồng Nhân Viên Kinh Doanh (Sale Consultant)</w:t>
      </w:r>
    </w:p>
    <w:p>
      <w:pPr>
        <w:pStyle w:val="ListBullet"/>
        <w:spacing w:after="40"/>
        <w:ind w:left="432"/>
      </w:pPr>
      <w:r>
        <w:rPr>
          <w:rFonts w:ascii="Times New Roman" w:hAnsi="Times New Roman"/>
          <w:color w:val="1F2937"/>
          <w:sz w:val="21"/>
        </w:rPr>
        <w:t>Quản lý phễu CRM Leads Kanban (SCR-06) → Gọi 1-click → Gửi PayLink</w:t>
      </w:r>
    </w:p>
    <w:p>
      <w:pPr>
        <w:pStyle w:val="ListBullet"/>
        <w:spacing w:after="40"/>
        <w:ind w:left="432"/>
      </w:pPr>
      <w:r>
        <w:rPr>
          <w:rFonts w:ascii="Times New Roman" w:hAnsi="Times New Roman"/>
          <w:color w:val="1F2937"/>
          <w:sz w:val="21"/>
        </w:rPr>
        <w:t>Tạo đơn hộ khách hàng (SCR-04), hỗ trợ trade-in, hỗ trợ refund</w:t>
      </w:r>
    </w:p>
    <w:p>
      <w:pPr>
        <w:pStyle w:val="ListBullet"/>
        <w:spacing w:after="40"/>
        <w:ind w:left="432"/>
      </w:pPr>
      <w:r>
        <w:rPr>
          <w:rFonts w:ascii="Times New Roman" w:hAnsi="Times New Roman"/>
          <w:color w:val="1F2937"/>
          <w:sz w:val="21"/>
        </w:rPr>
        <w:t>Xem kho xe available, phối hợp Manager để Hold VIN (SCR-08)</w:t>
      </w:r>
    </w:p>
    <w:p>
      <w:pPr>
        <w:spacing w:before="200" w:after="80"/>
      </w:pPr>
      <w:r>
        <w:rPr>
          <w:rFonts w:ascii="Times New Roman" w:hAnsi="Times New Roman"/>
          <w:b/>
          <w:color w:val="1D4ED8"/>
          <w:sz w:val="26"/>
        </w:rPr>
        <w:t>1.3. Luồng Cửa Hàng Trưởng (Store Manager)</w:t>
      </w:r>
    </w:p>
    <w:p>
      <w:pPr>
        <w:pStyle w:val="ListBullet"/>
        <w:spacing w:after="40"/>
        <w:ind w:left="432"/>
      </w:pPr>
      <w:r>
        <w:rPr>
          <w:rFonts w:ascii="Times New Roman" w:hAnsi="Times New Roman"/>
          <w:color w:val="1F2937"/>
          <w:sz w:val="21"/>
        </w:rPr>
        <w:t>Duyệt chiết khấu cấp Showroom (SCR-07)</w:t>
      </w:r>
    </w:p>
    <w:p>
      <w:pPr>
        <w:pStyle w:val="ListBullet"/>
        <w:spacing w:after="40"/>
        <w:ind w:left="432"/>
      </w:pPr>
      <w:r>
        <w:rPr>
          <w:rFonts w:ascii="Times New Roman" w:hAnsi="Times New Roman"/>
          <w:color w:val="1F2937"/>
          <w:sz w:val="21"/>
        </w:rPr>
        <w:t>Quản lý kho xe, tạo Hold VIN 24h, điều chuyển kho (SCR-08 → SCR-12)</w:t>
      </w:r>
    </w:p>
    <w:p>
      <w:pPr>
        <w:pStyle w:val="ListBullet"/>
        <w:spacing w:after="40"/>
        <w:ind w:left="432"/>
      </w:pPr>
      <w:r>
        <w:rPr>
          <w:rFonts w:ascii="Times New Roman" w:hAnsi="Times New Roman"/>
          <w:color w:val="1F2937"/>
          <w:sz w:val="21"/>
        </w:rPr>
        <w:t>Manager Override refund khi thiếu chứng từ (SCR-07)</w:t>
      </w:r>
    </w:p>
    <w:p>
      <w:pPr>
        <w:pStyle w:val="ListBullet"/>
        <w:spacing w:after="40"/>
        <w:ind w:left="432"/>
      </w:pPr>
      <w:r>
        <w:rPr>
          <w:rFonts w:ascii="Times New Roman" w:hAnsi="Times New Roman"/>
          <w:color w:val="1F2937"/>
          <w:sz w:val="21"/>
        </w:rPr>
        <w:t>Xem KPI Dashboard báo cáo doanh thu Showroom (SCR-05)</w:t>
      </w:r>
    </w:p>
    <w:p>
      <w:pPr>
        <w:spacing w:before="200" w:after="80"/>
      </w:pPr>
      <w:r>
        <w:rPr>
          <w:rFonts w:ascii="Times New Roman" w:hAnsi="Times New Roman"/>
          <w:b/>
          <w:color w:val="1D4ED8"/>
          <w:sz w:val="26"/>
        </w:rPr>
        <w:t>1.4. Luồng Quản Trị Viên (Super Admin)</w:t>
      </w:r>
    </w:p>
    <w:p>
      <w:pPr>
        <w:pStyle w:val="ListBullet"/>
        <w:spacing w:after="40"/>
        <w:ind w:left="432"/>
      </w:pPr>
      <w:r>
        <w:rPr>
          <w:rFonts w:ascii="Times New Roman" w:hAnsi="Times New Roman"/>
          <w:color w:val="1F2937"/>
          <w:sz w:val="21"/>
        </w:rPr>
        <w:t>Quản trị Users và RBAC Matrix (SCR-09)</w:t>
      </w:r>
    </w:p>
    <w:p>
      <w:pPr>
        <w:pStyle w:val="ListBullet"/>
        <w:spacing w:after="40"/>
        <w:ind w:left="432"/>
      </w:pPr>
      <w:r>
        <w:rPr>
          <w:rFonts w:ascii="Times New Roman" w:hAnsi="Times New Roman"/>
          <w:color w:val="1F2937"/>
          <w:sz w:val="21"/>
        </w:rPr>
        <w:t>Cấu hình tham số hệ thống (SCR-09-CONF) — dùng bảng system_configs</w:t>
      </w:r>
    </w:p>
    <w:p>
      <w:pPr>
        <w:pStyle w:val="ListBullet"/>
        <w:spacing w:after="40"/>
        <w:ind w:left="432"/>
      </w:pPr>
      <w:r>
        <w:rPr>
          <w:rFonts w:ascii="Times New Roman" w:hAnsi="Times New Roman"/>
          <w:color w:val="1F2937"/>
          <w:sz w:val="21"/>
        </w:rPr>
        <w:t>Duyệt chiết khấu tích lũy &gt; 30M (SCR-07)</w:t>
      </w:r>
    </w:p>
    <w:p>
      <w:pPr>
        <w:pStyle w:val="ListBullet"/>
        <w:spacing w:after="40"/>
        <w:ind w:left="432"/>
      </w:pPr>
      <w:r>
        <w:rPr>
          <w:rFonts w:ascii="Times New Roman" w:hAnsi="Times New Roman"/>
          <w:color w:val="1F2937"/>
          <w:sz w:val="21"/>
        </w:rPr>
        <w:t>Xem Audit Log + Decrypt PII (SCR-13)</w:t>
      </w:r>
    </w:p>
    <w:p>
      <w:pPr>
        <w:spacing w:before="200" w:after="80"/>
      </w:pPr>
      <w:r>
        <w:rPr>
          <w:rFonts w:ascii="Times New Roman" w:hAnsi="Times New Roman"/>
          <w:b/>
          <w:color w:val="1D4ED8"/>
          <w:sz w:val="26"/>
        </w:rPr>
        <w:t>1.5. Ma Trận Phân Quyền Cấp Màn Hình (Screen-Level RBAC)</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1615"/>
            <w:shd w:val="clear" w:color="auto" w:fill="1D4ED8"/>
          </w:tcPr>
          <w:p>
            <w:r>
              <w:rPr>
                <w:rFonts w:ascii="Times New Roman" w:hAnsi="Times New Roman"/>
                <w:b/>
                <w:color w:val="FFFFFF"/>
                <w:sz w:val="18"/>
              </w:rPr>
              <w:t>Màn hình</w:t>
            </w:r>
          </w:p>
        </w:tc>
        <w:tc>
          <w:tcPr>
            <w:tcW w:type="dxa" w:w="1615"/>
            <w:shd w:val="clear" w:color="auto" w:fill="1D4ED8"/>
          </w:tcPr>
          <w:p>
            <w:r>
              <w:rPr>
                <w:rFonts w:ascii="Times New Roman" w:hAnsi="Times New Roman"/>
                <w:b/>
                <w:color w:val="FFFFFF"/>
                <w:sz w:val="18"/>
              </w:rPr>
              <w:t>Chức năng</w:t>
            </w:r>
          </w:p>
        </w:tc>
        <w:tc>
          <w:tcPr>
            <w:tcW w:type="dxa" w:w="1615"/>
            <w:shd w:val="clear" w:color="auto" w:fill="1D4ED8"/>
          </w:tcPr>
          <w:p>
            <w:r>
              <w:rPr>
                <w:rFonts w:ascii="Times New Roman" w:hAnsi="Times New Roman"/>
                <w:b/>
                <w:color w:val="FFFFFF"/>
                <w:sz w:val="18"/>
              </w:rPr>
              <w:t>Admin</w:t>
            </w:r>
          </w:p>
        </w:tc>
        <w:tc>
          <w:tcPr>
            <w:tcW w:type="dxa" w:w="1615"/>
            <w:shd w:val="clear" w:color="auto" w:fill="1D4ED8"/>
          </w:tcPr>
          <w:p>
            <w:r>
              <w:rPr>
                <w:rFonts w:ascii="Times New Roman" w:hAnsi="Times New Roman"/>
                <w:b/>
                <w:color w:val="FFFFFF"/>
                <w:sz w:val="18"/>
              </w:rPr>
              <w:t>Manager</w:t>
            </w:r>
          </w:p>
        </w:tc>
        <w:tc>
          <w:tcPr>
            <w:tcW w:type="dxa" w:w="1615"/>
            <w:shd w:val="clear" w:color="auto" w:fill="1D4ED8"/>
          </w:tcPr>
          <w:p>
            <w:r>
              <w:rPr>
                <w:rFonts w:ascii="Times New Roman" w:hAnsi="Times New Roman"/>
                <w:b/>
                <w:color w:val="FFFFFF"/>
                <w:sz w:val="18"/>
              </w:rPr>
              <w:t>Sale</w:t>
            </w:r>
          </w:p>
        </w:tc>
        <w:tc>
          <w:tcPr>
            <w:tcW w:type="dxa" w:w="1615"/>
            <w:shd w:val="clear" w:color="auto" w:fill="1D4ED8"/>
          </w:tcPr>
          <w:p>
            <w:r>
              <w:rPr>
                <w:rFonts w:ascii="Times New Roman" w:hAnsi="Times New Roman"/>
                <w:b/>
                <w:color w:val="FFFFFF"/>
                <w:sz w:val="18"/>
              </w:rPr>
              <w:t>Customer</w:t>
            </w:r>
          </w:p>
        </w:tc>
      </w:tr>
      <w:tr>
        <w:tc>
          <w:tcPr>
            <w:tcW w:type="dxa" w:w="1615"/>
          </w:tcPr>
          <w:p>
            <w:r>
              <w:rPr>
                <w:rFonts w:ascii="Times New Roman" w:hAnsi="Times New Roman"/>
                <w:color w:val="1F2937"/>
                <w:sz w:val="19"/>
              </w:rPr>
              <w:t>SCR-00</w:t>
            </w:r>
          </w:p>
        </w:tc>
        <w:tc>
          <w:tcPr>
            <w:tcW w:type="dxa" w:w="1615"/>
          </w:tcPr>
          <w:p>
            <w:r>
              <w:rPr>
                <w:rFonts w:ascii="Times New Roman" w:hAnsi="Times New Roman"/>
                <w:color w:val="1F2937"/>
                <w:sz w:val="19"/>
              </w:rPr>
              <w:t>Đăng nhập / Đăng xuất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SCR-00-REG</w:t>
            </w:r>
          </w:p>
        </w:tc>
        <w:tc>
          <w:tcPr>
            <w:tcW w:type="dxa" w:w="1615"/>
            <w:shd w:val="clear" w:color="auto" w:fill="F0F4FF"/>
          </w:tcPr>
          <w:p>
            <w:r>
              <w:rPr>
                <w:rFonts w:ascii="Times New Roman" w:hAnsi="Times New Roman"/>
                <w:color w:val="1F2937"/>
                <w:sz w:val="19"/>
              </w:rPr>
              <w:t>Đăng ký tài khoản</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N/A</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SCR-00-FP</w:t>
            </w:r>
          </w:p>
        </w:tc>
        <w:tc>
          <w:tcPr>
            <w:tcW w:type="dxa" w:w="1615"/>
          </w:tcPr>
          <w:p>
            <w:r>
              <w:rPr>
                <w:rFonts w:ascii="Times New Roman" w:hAnsi="Times New Roman"/>
                <w:color w:val="1F2937"/>
                <w:sz w:val="19"/>
              </w:rPr>
              <w:t>Quên mật khẩu</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SCR-00-PROF</w:t>
            </w:r>
          </w:p>
        </w:tc>
        <w:tc>
          <w:tcPr>
            <w:tcW w:type="dxa" w:w="1615"/>
            <w:shd w:val="clear" w:color="auto" w:fill="F0F4FF"/>
          </w:tcPr>
          <w:p>
            <w:r>
              <w:rPr>
                <w:rFonts w:ascii="Times New Roman" w:hAnsi="Times New Roman"/>
                <w:color w:val="1F2937"/>
                <w:sz w:val="19"/>
              </w:rPr>
              <w:t>Hồ sơ cá nhân</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SCR-01</w:t>
            </w:r>
          </w:p>
        </w:tc>
        <w:tc>
          <w:tcPr>
            <w:tcW w:type="dxa" w:w="1615"/>
          </w:tcPr>
          <w:p>
            <w:r>
              <w:rPr>
                <w:rFonts w:ascii="Times New Roman" w:hAnsi="Times New Roman"/>
                <w:color w:val="1F2937"/>
                <w:sz w:val="19"/>
              </w:rPr>
              <w:t>Danh mục xe</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SCR-02</w:t>
            </w:r>
          </w:p>
        </w:tc>
        <w:tc>
          <w:tcPr>
            <w:tcW w:type="dxa" w:w="1615"/>
            <w:shd w:val="clear" w:color="auto" w:fill="F0F4FF"/>
          </w:tcPr>
          <w:p>
            <w:r>
              <w:rPr>
                <w:rFonts w:ascii="Times New Roman" w:hAnsi="Times New Roman"/>
                <w:color w:val="1F2937"/>
                <w:sz w:val="19"/>
              </w:rPr>
              <w:t>Chi tiết xe (PDP)</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SCR-03</w:t>
            </w:r>
          </w:p>
        </w:tc>
        <w:tc>
          <w:tcPr>
            <w:tcW w:type="dxa" w:w="1615"/>
          </w:tcPr>
          <w:p>
            <w:r>
              <w:rPr>
                <w:rFonts w:ascii="Times New Roman" w:hAnsi="Times New Roman"/>
                <w:color w:val="1F2937"/>
                <w:sz w:val="19"/>
              </w:rPr>
              <w:t>Đặt lịch lái thử</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 (hộ)</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SCR-04</w:t>
            </w:r>
          </w:p>
        </w:tc>
        <w:tc>
          <w:tcPr>
            <w:tcW w:type="dxa" w:w="1615"/>
            <w:shd w:val="clear" w:color="auto" w:fill="F0F4FF"/>
          </w:tcPr>
          <w:p>
            <w:r>
              <w:rPr>
                <w:rFonts w:ascii="Times New Roman" w:hAnsi="Times New Roman"/>
                <w:color w:val="1F2937"/>
                <w:sz w:val="19"/>
              </w:rPr>
              <w:t>Checkout đặt cọc</w:t>
            </w:r>
          </w:p>
        </w:tc>
        <w:tc>
          <w:tcPr>
            <w:tcW w:type="dxa" w:w="1615"/>
            <w:shd w:val="clear" w:color="auto" w:fill="F0F4FF"/>
          </w:tcPr>
          <w:p>
            <w:r>
              <w:rPr>
                <w:rFonts w:ascii="Times New Roman" w:hAnsi="Times New Roman"/>
                <w:color w:val="1F2937"/>
                <w:sz w:val="19"/>
              </w:rPr>
              <w:t>Hỗ trợ</w:t>
            </w:r>
          </w:p>
        </w:tc>
        <w:tc>
          <w:tcPr>
            <w:tcW w:type="dxa" w:w="1615"/>
            <w:shd w:val="clear" w:color="auto" w:fill="F0F4FF"/>
          </w:tcPr>
          <w:p>
            <w:r>
              <w:rPr>
                <w:rFonts w:ascii="Times New Roman" w:hAnsi="Times New Roman"/>
                <w:color w:val="1F2937"/>
                <w:sz w:val="19"/>
              </w:rPr>
              <w:t>Hỗ trợ</w:t>
            </w:r>
          </w:p>
        </w:tc>
        <w:tc>
          <w:tcPr>
            <w:tcW w:type="dxa" w:w="1615"/>
            <w:shd w:val="clear" w:color="auto" w:fill="F0F4FF"/>
          </w:tcPr>
          <w:p>
            <w:r>
              <w:rPr>
                <w:rFonts w:ascii="Times New Roman" w:hAnsi="Times New Roman"/>
                <w:color w:val="1F2937"/>
                <w:sz w:val="19"/>
              </w:rPr>
              <w:t>Tạo hộ</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SCR-05</w:t>
            </w:r>
          </w:p>
        </w:tc>
        <w:tc>
          <w:tcPr>
            <w:tcW w:type="dxa" w:w="1615"/>
          </w:tcPr>
          <w:p>
            <w:r>
              <w:rPr>
                <w:rFonts w:ascii="Times New Roman" w:hAnsi="Times New Roman"/>
                <w:color w:val="1F2937"/>
                <w:sz w:val="19"/>
              </w:rPr>
              <w:t>Dashboard KPI</w:t>
            </w:r>
          </w:p>
        </w:tc>
        <w:tc>
          <w:tcPr>
            <w:tcW w:type="dxa" w:w="1615"/>
          </w:tcPr>
          <w:p>
            <w:r>
              <w:rPr>
                <w:rFonts w:ascii="Times New Roman" w:hAnsi="Times New Roman"/>
                <w:color w:val="1F2937"/>
                <w:sz w:val="19"/>
              </w:rPr>
              <w:t>All-Margin</w:t>
            </w:r>
          </w:p>
        </w:tc>
        <w:tc>
          <w:tcPr>
            <w:tcW w:type="dxa" w:w="1615"/>
          </w:tcPr>
          <w:p>
            <w:r>
              <w:rPr>
                <w:rFonts w:ascii="Times New Roman" w:hAnsi="Times New Roman"/>
                <w:color w:val="1F2937"/>
                <w:sz w:val="19"/>
              </w:rPr>
              <w:t>Showroom</w:t>
            </w:r>
          </w:p>
        </w:tc>
        <w:tc>
          <w:tcPr>
            <w:tcW w:type="dxa" w:w="1615"/>
          </w:tcPr>
          <w:p>
            <w:r>
              <w:rPr>
                <w:rFonts w:ascii="Times New Roman" w:hAnsi="Times New Roman"/>
                <w:color w:val="1F2937"/>
                <w:sz w:val="19"/>
              </w:rPr>
              <w:t>Cá nhân</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SCR-06</w:t>
            </w:r>
          </w:p>
        </w:tc>
        <w:tc>
          <w:tcPr>
            <w:tcW w:type="dxa" w:w="1615"/>
            <w:shd w:val="clear" w:color="auto" w:fill="F0F4FF"/>
          </w:tcPr>
          <w:p>
            <w:r>
              <w:rPr>
                <w:rFonts w:ascii="Times New Roman" w:hAnsi="Times New Roman"/>
                <w:color w:val="1F2937"/>
                <w:sz w:val="19"/>
              </w:rPr>
              <w:t>CRM Leads Kanban</w:t>
            </w:r>
          </w:p>
        </w:tc>
        <w:tc>
          <w:tcPr>
            <w:tcW w:type="dxa" w:w="1615"/>
            <w:shd w:val="clear" w:color="auto" w:fill="F0F4FF"/>
          </w:tcPr>
          <w:p>
            <w:r>
              <w:rPr>
                <w:rFonts w:ascii="Times New Roman" w:hAnsi="Times New Roman"/>
                <w:color w:val="1F2937"/>
                <w:sz w:val="19"/>
              </w:rPr>
              <w:t>Báo cáo</w:t>
            </w:r>
          </w:p>
        </w:tc>
        <w:tc>
          <w:tcPr>
            <w:tcW w:type="dxa" w:w="1615"/>
            <w:shd w:val="clear" w:color="auto" w:fill="F0F4FF"/>
          </w:tcPr>
          <w:p>
            <w:r>
              <w:rPr>
                <w:rFonts w:ascii="Times New Roman" w:hAnsi="Times New Roman"/>
                <w:color w:val="1F2937"/>
                <w:sz w:val="19"/>
              </w:rPr>
              <w:t>Toàn showroom</w:t>
            </w:r>
          </w:p>
        </w:tc>
        <w:tc>
          <w:tcPr>
            <w:tcW w:type="dxa" w:w="1615"/>
            <w:shd w:val="clear" w:color="auto" w:fill="F0F4FF"/>
          </w:tcPr>
          <w:p>
            <w:r>
              <w:rPr>
                <w:rFonts w:ascii="Times New Roman" w:hAnsi="Times New Roman"/>
                <w:color w:val="1F2937"/>
                <w:sz w:val="19"/>
              </w:rPr>
              <w:t>Lead cá nhân</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SCR-07</w:t>
            </w:r>
          </w:p>
        </w:tc>
        <w:tc>
          <w:tcPr>
            <w:tcW w:type="dxa" w:w="1615"/>
          </w:tcPr>
          <w:p>
            <w:r>
              <w:rPr>
                <w:rFonts w:ascii="Times New Roman" w:hAnsi="Times New Roman"/>
                <w:color w:val="1F2937"/>
                <w:sz w:val="19"/>
              </w:rPr>
              <w:t>Duyệt chiết khấu</w:t>
            </w:r>
          </w:p>
        </w:tc>
        <w:tc>
          <w:tcPr>
            <w:tcW w:type="dxa" w:w="1615"/>
          </w:tcPr>
          <w:p>
            <w:r>
              <w:rPr>
                <w:rFonts w:ascii="Times New Roman" w:hAnsi="Times New Roman"/>
                <w:color w:val="1F2937"/>
                <w:sz w:val="19"/>
              </w:rPr>
              <w:t>Admin level</w:t>
            </w:r>
          </w:p>
        </w:tc>
        <w:tc>
          <w:tcPr>
            <w:tcW w:type="dxa" w:w="1615"/>
          </w:tcPr>
          <w:p>
            <w:r>
              <w:rPr>
                <w:rFonts w:ascii="Times New Roman" w:hAnsi="Times New Roman"/>
                <w:color w:val="1F2937"/>
                <w:sz w:val="19"/>
              </w:rPr>
              <w:t>Showroom level</w:t>
            </w:r>
          </w:p>
        </w:tc>
        <w:tc>
          <w:tcPr>
            <w:tcW w:type="dxa" w:w="1615"/>
          </w:tcPr>
          <w:p>
            <w:r>
              <w:rPr>
                <w:rFonts w:ascii="Times New Roman" w:hAnsi="Times New Roman"/>
                <w:color w:val="1F2937"/>
                <w:sz w:val="19"/>
              </w:rPr>
              <w:t>Tạo request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SCR-08</w:t>
            </w:r>
          </w:p>
        </w:tc>
        <w:tc>
          <w:tcPr>
            <w:tcW w:type="dxa" w:w="1615"/>
            <w:shd w:val="clear" w:color="auto" w:fill="F0F4FF"/>
          </w:tcPr>
          <w:p>
            <w:r>
              <w:rPr>
                <w:rFonts w:ascii="Times New Roman" w:hAnsi="Times New Roman"/>
                <w:color w:val="1F2937"/>
                <w:sz w:val="19"/>
              </w:rPr>
              <w:t>Kho xe &amp; Quota</w:t>
            </w:r>
          </w:p>
        </w:tc>
        <w:tc>
          <w:tcPr>
            <w:tcW w:type="dxa" w:w="1615"/>
            <w:shd w:val="clear" w:color="auto" w:fill="F0F4FF"/>
          </w:tcPr>
          <w:p>
            <w:r>
              <w:rPr>
                <w:rFonts w:ascii="Times New Roman" w:hAnsi="Times New Roman"/>
                <w:color w:val="1F2937"/>
                <w:sz w:val="19"/>
              </w:rPr>
              <w:t>Full CRUD</w:t>
            </w:r>
          </w:p>
        </w:tc>
        <w:tc>
          <w:tcPr>
            <w:tcW w:type="dxa" w:w="1615"/>
            <w:shd w:val="clear" w:color="auto" w:fill="F0F4FF"/>
          </w:tcPr>
          <w:p>
            <w:r>
              <w:rPr>
                <w:rFonts w:ascii="Times New Roman" w:hAnsi="Times New Roman"/>
                <w:color w:val="1F2937"/>
                <w:sz w:val="19"/>
              </w:rPr>
              <w:t>Hold VIN, chuyển kho</w:t>
            </w:r>
          </w:p>
        </w:tc>
        <w:tc>
          <w:tcPr>
            <w:tcW w:type="dxa" w:w="1615"/>
            <w:shd w:val="clear" w:color="auto" w:fill="F0F4FF"/>
          </w:tcPr>
          <w:p>
            <w:r>
              <w:rPr>
                <w:rFonts w:ascii="Times New Roman" w:hAnsi="Times New Roman"/>
                <w:color w:val="1F2937"/>
                <w:sz w:val="19"/>
              </w:rPr>
              <w:t>Xem AVAILABLE</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SCR-09</w:t>
            </w:r>
          </w:p>
        </w:tc>
        <w:tc>
          <w:tcPr>
            <w:tcW w:type="dxa" w:w="1615"/>
          </w:tcPr>
          <w:p>
            <w:r>
              <w:rPr>
                <w:rFonts w:ascii="Times New Roman" w:hAnsi="Times New Roman"/>
                <w:color w:val="1F2937"/>
                <w:sz w:val="19"/>
              </w:rPr>
              <w:t>Quản trị Users</w:t>
            </w:r>
          </w:p>
        </w:tc>
        <w:tc>
          <w:tcPr>
            <w:tcW w:type="dxa" w:w="1615"/>
          </w:tcPr>
          <w:p>
            <w:r>
              <w:rPr>
                <w:rFonts w:ascii="Times New Roman" w:hAnsi="Times New Roman"/>
                <w:color w:val="1F2937"/>
                <w:sz w:val="19"/>
              </w:rPr>
              <w:t>Full CRUD</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SCR-09-CONF</w:t>
            </w:r>
          </w:p>
        </w:tc>
        <w:tc>
          <w:tcPr>
            <w:tcW w:type="dxa" w:w="1615"/>
            <w:shd w:val="clear" w:color="auto" w:fill="F0F4FF"/>
          </w:tcPr>
          <w:p>
            <w:r>
              <w:rPr>
                <w:rFonts w:ascii="Times New Roman" w:hAnsi="Times New Roman"/>
                <w:color w:val="1F2937"/>
                <w:sz w:val="19"/>
              </w:rPr>
              <w:t>Cấu hình hệ thống</w:t>
            </w:r>
          </w:p>
        </w:tc>
        <w:tc>
          <w:tcPr>
            <w:tcW w:type="dxa" w:w="1615"/>
            <w:shd w:val="clear" w:color="auto" w:fill="F0F4FF"/>
          </w:tcPr>
          <w:p>
            <w:r>
              <w:rPr>
                <w:rFonts w:ascii="Times New Roman" w:hAnsi="Times New Roman"/>
                <w:color w:val="1F2937"/>
                <w:sz w:val="19"/>
              </w:rPr>
              <w:t>Full CRUD</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r>
        <w:tc>
          <w:tcPr>
            <w:tcW w:type="dxa" w:w="1615"/>
          </w:tcPr>
          <w:p>
            <w:r>
              <w:rPr>
                <w:rFonts w:ascii="Times New Roman" w:hAnsi="Times New Roman"/>
                <w:color w:val="1F2937"/>
                <w:sz w:val="19"/>
              </w:rPr>
              <w:t>SCR-10</w:t>
            </w:r>
          </w:p>
        </w:tc>
        <w:tc>
          <w:tcPr>
            <w:tcW w:type="dxa" w:w="1615"/>
          </w:tcPr>
          <w:p>
            <w:r>
              <w:rPr>
                <w:rFonts w:ascii="Times New Roman" w:hAnsi="Times New Roman"/>
                <w:color w:val="1F2937"/>
                <w:sz w:val="19"/>
              </w:rPr>
              <w:t>Kết quả thanh toán</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Tạo lại link</w:t>
            </w:r>
          </w:p>
        </w:tc>
        <w:tc>
          <w:tcPr>
            <w:tcW w:type="dxa" w:w="1615"/>
          </w:tcPr>
          <w:p>
            <w:r>
              <w:rPr>
                <w:rFonts w:ascii="Times New Roman" w:hAnsi="Times New Roman"/>
                <w:color w:val="1F2937"/>
                <w:sz w:val="19"/>
              </w:rPr>
              <w:t>✅ Xem</w:t>
            </w:r>
          </w:p>
        </w:tc>
      </w:tr>
      <w:tr>
        <w:tc>
          <w:tcPr>
            <w:tcW w:type="dxa" w:w="1615"/>
            <w:shd w:val="clear" w:color="auto" w:fill="F0F4FF"/>
          </w:tcPr>
          <w:p>
            <w:r>
              <w:rPr>
                <w:rFonts w:ascii="Times New Roman" w:hAnsi="Times New Roman"/>
                <w:color w:val="1F2937"/>
                <w:sz w:val="19"/>
              </w:rPr>
              <w:t>SCR-11</w:t>
            </w:r>
          </w:p>
        </w:tc>
        <w:tc>
          <w:tcPr>
            <w:tcW w:type="dxa" w:w="1615"/>
            <w:shd w:val="clear" w:color="auto" w:fill="F0F4FF"/>
          </w:tcPr>
          <w:p>
            <w:r>
              <w:rPr>
                <w:rFonts w:ascii="Times New Roman" w:hAnsi="Times New Roman"/>
                <w:color w:val="1F2937"/>
                <w:sz w:val="19"/>
              </w:rPr>
              <w:t>Cổng đơn hàng</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 Xem &amp; thao tác</w:t>
            </w:r>
          </w:p>
        </w:tc>
      </w:tr>
      <w:tr>
        <w:tc>
          <w:tcPr>
            <w:tcW w:type="dxa" w:w="1615"/>
          </w:tcPr>
          <w:p>
            <w:r>
              <w:rPr>
                <w:rFonts w:ascii="Times New Roman" w:hAnsi="Times New Roman"/>
                <w:color w:val="1F2937"/>
                <w:sz w:val="19"/>
              </w:rPr>
              <w:t>SCR-12</w:t>
            </w:r>
          </w:p>
        </w:tc>
        <w:tc>
          <w:tcPr>
            <w:tcW w:type="dxa" w:w="1615"/>
          </w:tcPr>
          <w:p>
            <w:r>
              <w:rPr>
                <w:rFonts w:ascii="Times New Roman" w:hAnsi="Times New Roman"/>
                <w:color w:val="1F2937"/>
                <w:sz w:val="19"/>
              </w:rPr>
              <w:t>Điều chuyển kho</w:t>
            </w:r>
          </w:p>
        </w:tc>
        <w:tc>
          <w:tcPr>
            <w:tcW w:type="dxa" w:w="1615"/>
          </w:tcPr>
          <w:p>
            <w:r>
              <w:rPr>
                <w:rFonts w:ascii="Times New Roman" w:hAnsi="Times New Roman"/>
                <w:color w:val="1F2937"/>
                <w:sz w:val="19"/>
              </w:rPr>
              <w:t>Full</w:t>
            </w:r>
          </w:p>
        </w:tc>
        <w:tc>
          <w:tcPr>
            <w:tcW w:type="dxa" w:w="1615"/>
          </w:tcPr>
          <w:p>
            <w:r>
              <w:rPr>
                <w:rFonts w:ascii="Times New Roman" w:hAnsi="Times New Roman"/>
                <w:color w:val="1F2937"/>
                <w:sz w:val="19"/>
              </w:rPr>
              <w:t>Tạo/Duyệt</w:t>
            </w:r>
          </w:p>
        </w:tc>
        <w:tc>
          <w:tcPr>
            <w:tcW w:type="dxa" w:w="1615"/>
          </w:tcPr>
          <w:p>
            <w:r>
              <w:rPr>
                <w:rFonts w:ascii="Times New Roman" w:hAnsi="Times New Roman"/>
                <w:color w:val="1F2937"/>
                <w:sz w:val="19"/>
              </w:rPr>
              <w:t>—</w:t>
            </w:r>
          </w:p>
        </w:tc>
        <w:tc>
          <w:tcPr>
            <w:tcW w:type="dxa" w:w="1615"/>
          </w:tcPr>
          <w:p>
            <w:r>
              <w:rPr>
                <w:rFonts w:ascii="Times New Roman" w:hAnsi="Times New Roman"/>
                <w:color w:val="1F2937"/>
                <w:sz w:val="19"/>
              </w:rPr>
              <w:t>—</w:t>
            </w:r>
          </w:p>
        </w:tc>
      </w:tr>
      <w:tr>
        <w:tc>
          <w:tcPr>
            <w:tcW w:type="dxa" w:w="1615"/>
            <w:shd w:val="clear" w:color="auto" w:fill="F0F4FF"/>
          </w:tcPr>
          <w:p>
            <w:r>
              <w:rPr>
                <w:rFonts w:ascii="Times New Roman" w:hAnsi="Times New Roman"/>
                <w:color w:val="1F2937"/>
                <w:sz w:val="19"/>
              </w:rPr>
              <w:t>SCR-13</w:t>
            </w:r>
          </w:p>
        </w:tc>
        <w:tc>
          <w:tcPr>
            <w:tcW w:type="dxa" w:w="1615"/>
            <w:shd w:val="clear" w:color="auto" w:fill="F0F4FF"/>
          </w:tcPr>
          <w:p>
            <w:r>
              <w:rPr>
                <w:rFonts w:ascii="Times New Roman" w:hAnsi="Times New Roman"/>
                <w:color w:val="1F2937"/>
                <w:sz w:val="19"/>
              </w:rPr>
              <w:t>Audit logs</w:t>
            </w:r>
          </w:p>
        </w:tc>
        <w:tc>
          <w:tcPr>
            <w:tcW w:type="dxa" w:w="1615"/>
            <w:shd w:val="clear" w:color="auto" w:fill="F0F4FF"/>
          </w:tcPr>
          <w:p>
            <w:r>
              <w:rPr>
                <w:rFonts w:ascii="Times New Roman" w:hAnsi="Times New Roman"/>
                <w:color w:val="1F2937"/>
                <w:sz w:val="19"/>
              </w:rPr>
              <w:t>Full + Decrypt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c>
          <w:tcPr>
            <w:tcW w:type="dxa" w:w="1615"/>
            <w:shd w:val="clear" w:color="auto" w:fill="F0F4FF"/>
          </w:tcPr>
          <w:p>
            <w:r>
              <w:rPr>
                <w:rFonts w:ascii="Times New Roman" w:hAnsi="Times New Roman"/>
                <w:color w:val="1F2937"/>
                <w:sz w:val="19"/>
              </w:rPr>
              <w:t>—</w:t>
            </w:r>
          </w:p>
        </w:tc>
      </w:tr>
    </w:tbl>
    <w:p/>
    <w:p>
      <w:r>
        <w:br w:type="page"/>
      </w:r>
    </w:p>
    <w:p>
      <w:pPr>
        <w:spacing w:before="280" w:after="120"/>
        <w:pBdr>
          <w:bottom w:val="single" w:sz="6" w:space="1" w:color="1D4ED8"/>
        </w:pBdr>
      </w:pPr>
      <w:r>
        <w:rPr>
          <w:rFonts w:ascii="Times New Roman" w:hAnsi="Times New Roman"/>
          <w:b/>
          <w:color w:val="1D4ED8"/>
          <w:sz w:val="32"/>
        </w:rPr>
        <w:t>2. ĐẶC TẢ CHI TIẾT CÁC LUỒNG MÀN HÌNH</w:t>
      </w:r>
    </w:p>
    <w:p>
      <w:pPr>
        <w:spacing w:before="200" w:after="80"/>
      </w:pPr>
      <w:r>
        <w:rPr>
          <w:rFonts w:ascii="Times New Roman" w:hAnsi="Times New Roman"/>
          <w:b/>
          <w:color w:val="1D4ED8"/>
          <w:sz w:val="26"/>
        </w:rPr>
        <w:t>2.1. Luồng 1: Xác Thực &amp; Đăng Nhập (SCR-00, SCR-00-OTP, SCR-00-REG, SCR-00-FP, SCR-00-PROF)</w:t>
      </w:r>
    </w:p>
    <w:p>
      <w:pPr>
        <w:spacing w:before="160" w:after="60"/>
      </w:pPr>
      <w:r>
        <w:rPr>
          <w:rFonts w:ascii="Times New Roman" w:hAnsi="Times New Roman"/>
          <w:b/>
          <w:color w:val="374151"/>
          <w:sz w:val="22"/>
        </w:rPr>
        <w:t>2.1.1. SCR-00 — Đăng Nhập / Đăng Xuất / Mock OTP</w:t>
      </w:r>
    </w:p>
    <w:p>
      <w:pPr>
        <w:pStyle w:val="ListBullet"/>
        <w:spacing w:after="40"/>
        <w:ind w:left="432"/>
      </w:pPr>
      <w:r>
        <w:rPr>
          <w:rFonts w:ascii="Times New Roman" w:hAnsi="Times New Roman"/>
          <w:color w:val="1F2937"/>
          <w:sz w:val="21"/>
        </w:rPr>
        <w:t>URL: /auth/login  |  Prerequisites: Chưa đăng nhập</w:t>
      </w:r>
    </w:p>
    <w:p>
      <w:pPr>
        <w:pStyle w:val="ListBullet"/>
        <w:spacing w:after="40"/>
        <w:ind w:left="432"/>
      </w:pPr>
      <w:r>
        <w:rPr>
          <w:rFonts w:ascii="Times New Roman" w:hAnsi="Times New Roman"/>
          <w:color w:val="1F2937"/>
          <w:sz w:val="21"/>
        </w:rPr>
        <w:t>Navigation: Entry point. [Quên mật khẩu] → SCR-00-FP. [Đăng ký] → SCR-00-REG. Login thành công → /home</w:t>
      </w:r>
    </w:p>
    <w:p>
      <w:pPr>
        <w:spacing w:after="120"/>
        <w:ind w:left="144"/>
        <w:shd w:val="clear" w:color="auto" w:fill="F8FAFC"/>
      </w:pPr>
      <w:r>
        <w:rPr>
          <w:rFonts w:ascii="Courier New" w:hAnsi="Courier New"/>
          <w:color w:val="17202E"/>
          <w:sz w:val="15"/>
        </w:rPr>
        <w:t>┌─────────────────────────────────────────────────────────────────────────┐</w:t>
        <w:br/>
        <w:t>│  [🚗 AUTO DEALERSHIP]                          Hotline: 1900-xxxx        │</w:t>
        <w:br/>
        <w:t>├─────────────────────────────────────────────────────────────────────────┤</w:t>
        <w:br/>
        <w:t>│                                                                          │</w:t>
        <w:br/>
        <w:t>│  ┌─────────────────────────────────────────────┐                        │</w:t>
        <w:br/>
        <w:t>│  │           ĐĂNG NHẬP TÀI KHOẢN              │                        │</w:t>
        <w:br/>
        <w:t>│  │                                             │                        │</w:t>
        <w:br/>
        <w:t>│  │  [  Mật khẩu  ]    [  OTP  ]   ← tab_auth_mode                    │</w:t>
        <w:br/>
        <w:t>│  │                                             │                        │</w:t>
        <w:br/>
        <w:t>│  │  Email hoặc Số điện thoại *                 │                        │</w:t>
        <w:br/>
        <w:t>│  │  [ identity_input                      ]   │                        │</w:t>
        <w:br/>
        <w:t>│  │                                             │                        │</w:t>
        <w:br/>
        <w:t>│  │  Mật khẩu *                         [👁]   │  ← tab: PASSWORD       │</w:t>
        <w:br/>
        <w:t>│  │  [ password                            ]   │                        │</w:t>
        <w:br/>
        <w:t>│  │  Sai 5 lần → khóa 30 phút                  │                        │</w:t>
        <w:br/>
        <w:t>│  │                                             │                        │</w:t>
        <w:br/>
        <w:t>│  │  ☑ Ghi nhớ đăng nhập   [ Quên mật khẩu? ]  │  ← remember_me         │</w:t>
        <w:br/>
        <w:t>│  │                                             │                        │</w:t>
        <w:br/>
        <w:t>│  │  [           ĐĂNG NHẬP           ]  🔵    │                        │</w:t>
        <w:br/>
        <w:t>│  │                                             │                        │</w:t>
        <w:br/>
        <w:t>│  │  ─────────── hoặc ──────────────           │                        │</w:t>
        <w:br/>
        <w:t>│  │                                             │                        │</w:t>
        <w:br/>
        <w:t>│  │  [       Chưa có tài khoản? Đăng ký  ]     │                        │</w:t>
        <w:br/>
        <w:t>│  └─────────────────────────────────────────────┘                        │</w:t>
        <w:br/>
        <w:t>│                                                                          │</w:t>
        <w:br/>
        <w:t>│  Tab OTP:                                                                │</w:t>
        <w:br/>
        <w:t>│  Số điện thoại: [ otp_phone_input    ]  [Gửi OTP]                       │</w:t>
        <w:br/>
        <w:t>│  Mã OTP: [ ][ ][ ][ ][ ][ ]  ⏱ 60s   ← otp_digits (888888 sandbox)    │</w:t>
        <w:br/>
        <w:t>│                                                                          │</w:t>
        <w:br/>
        <w:t>└─────────────────────────────────────────────────────────────────────────┘</w:t>
      </w:r>
    </w:p>
    <w:p>
      <w:pPr>
        <w:spacing w:before="160" w:after="60"/>
      </w:pPr>
      <w:r>
        <w:rPr>
          <w:rFonts w:ascii="Times New Roman" w:hAnsi="Times New Roman"/>
          <w:b/>
          <w:color w:val="374151"/>
          <w:sz w:val="22"/>
        </w:rPr>
        <w:t>Field Spec Table — SCR-00</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tab_auth_mode</w:t>
            </w:r>
          </w:p>
        </w:tc>
        <w:tc>
          <w:tcPr>
            <w:tcW w:type="dxa" w:w="1938"/>
          </w:tcPr>
          <w:p>
            <w:r>
              <w:rPr>
                <w:rFonts w:ascii="Times New Roman" w:hAnsi="Times New Roman"/>
                <w:color w:val="1F2937"/>
                <w:sz w:val="19"/>
              </w:rPr>
              <w:t>Tab/Toggle</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PASSWORD | OTP</w:t>
            </w:r>
          </w:p>
        </w:tc>
        <w:tc>
          <w:tcPr>
            <w:tcW w:type="dxa" w:w="1938"/>
          </w:tcPr>
          <w:p>
            <w:r>
              <w:rPr>
                <w:rFonts w:ascii="Times New Roman" w:hAnsi="Times New Roman"/>
                <w:color w:val="1F2937"/>
                <w:sz w:val="19"/>
              </w:rPr>
              <w:t>Chuyển đổi giao diện. Default: PASSWORD. Lưu preference vào localStorage. Khi chuyển tab → reset form fields.</w:t>
            </w:r>
          </w:p>
        </w:tc>
      </w:tr>
      <w:tr>
        <w:tc>
          <w:tcPr>
            <w:tcW w:type="dxa" w:w="1938"/>
            <w:shd w:val="clear" w:color="auto" w:fill="F0F4FF"/>
          </w:tcPr>
          <w:p>
            <w:r>
              <w:rPr>
                <w:rFonts w:ascii="Times New Roman" w:hAnsi="Times New Roman"/>
                <w:color w:val="1F2937"/>
                <w:sz w:val="19"/>
              </w:rPr>
              <w:t>identity_input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^(0|84)[35789][0-9]{8}$ hoặc email RFC5322</w:t>
            </w:r>
          </w:p>
        </w:tc>
        <w:tc>
          <w:tcPr>
            <w:tcW w:type="dxa" w:w="1938"/>
            <w:shd w:val="clear" w:color="auto" w:fill="F0F4FF"/>
          </w:tcPr>
          <w:p>
            <w:r>
              <w:rPr>
                <w:rFonts w:ascii="Times New Roman" w:hAnsi="Times New Roman"/>
                <w:color w:val="1F2937"/>
                <w:sz w:val="19"/>
              </w:rPr>
              <w:t>Nhận email (admin@autodealer.vn) hoặc SĐT VN. Auto-detect format để route sang đúng auth flow. Trim whitespace.</w:t>
            </w:r>
          </w:p>
        </w:tc>
      </w:tr>
      <w:tr>
        <w:tc>
          <w:tcPr>
            <w:tcW w:type="dxa" w:w="1938"/>
          </w:tcPr>
          <w:p>
            <w:r>
              <w:rPr>
                <w:rFonts w:ascii="Times New Roman" w:hAnsi="Times New Roman"/>
                <w:color w:val="1F2937"/>
                <w:sz w:val="19"/>
              </w:rPr>
              <w:t>password</w:t>
            </w:r>
          </w:p>
        </w:tc>
        <w:tc>
          <w:tcPr>
            <w:tcW w:type="dxa" w:w="1938"/>
          </w:tcPr>
          <w:p>
            <w:r>
              <w:rPr>
                <w:rFonts w:ascii="Times New Roman" w:hAnsi="Times New Roman"/>
                <w:color w:val="1F2937"/>
                <w:sz w:val="19"/>
              </w:rPr>
              <w:t>Password Field</w:t>
            </w:r>
          </w:p>
        </w:tc>
        <w:tc>
          <w:tcPr>
            <w:tcW w:type="dxa" w:w="1938"/>
          </w:tcPr>
          <w:p>
            <w:r>
              <w:rPr>
                <w:rFonts w:ascii="Times New Roman" w:hAnsi="Times New Roman"/>
                <w:color w:val="1F2937"/>
                <w:sz w:val="19"/>
              </w:rPr>
              <w:t>Bắt buộc (tab PW)</w:t>
            </w:r>
          </w:p>
        </w:tc>
        <w:tc>
          <w:tcPr>
            <w:tcW w:type="dxa" w:w="1938"/>
          </w:tcPr>
          <w:p>
            <w:r>
              <w:rPr>
                <w:rFonts w:ascii="Times New Roman" w:hAnsi="Times New Roman"/>
                <w:color w:val="1F2937"/>
                <w:sz w:val="19"/>
              </w:rPr>
              <w:t>Min 10, 1 hoa, 1 thường, 1 số, 1 ký tự đặc biệt</w:t>
            </w:r>
          </w:p>
        </w:tc>
        <w:tc>
          <w:tcPr>
            <w:tcW w:type="dxa" w:w="1938"/>
          </w:tcPr>
          <w:p>
            <w:r>
              <w:rPr>
                <w:rFonts w:ascii="Times New Roman" w:hAnsi="Times New Roman"/>
                <w:color w:val="1F2937"/>
                <w:sz w:val="19"/>
              </w:rPr>
              <w:t>Icon 👁 toggle show/hide. Đếm failed_login_attempts: sau 5 lần sai → lock 30 phút, hiện countdown timer. Không gửi nếu field trống.</w:t>
            </w:r>
          </w:p>
        </w:tc>
      </w:tr>
      <w:tr>
        <w:tc>
          <w:tcPr>
            <w:tcW w:type="dxa" w:w="1938"/>
            <w:shd w:val="clear" w:color="auto" w:fill="F0F4FF"/>
          </w:tcPr>
          <w:p>
            <w:r>
              <w:rPr>
                <w:rFonts w:ascii="Times New Roman" w:hAnsi="Times New Roman"/>
                <w:color w:val="1F2937"/>
                <w:sz w:val="19"/>
              </w:rPr>
              <w:t>remember_me</w:t>
            </w:r>
          </w:p>
        </w:tc>
        <w:tc>
          <w:tcPr>
            <w:tcW w:type="dxa" w:w="1938"/>
            <w:shd w:val="clear" w:color="auto" w:fill="F0F4FF"/>
          </w:tcPr>
          <w:p>
            <w:r>
              <w:rPr>
                <w:rFonts w:ascii="Times New Roman" w:hAnsi="Times New Roman"/>
                <w:color w:val="1F2937"/>
                <w:sz w:val="19"/>
              </w:rPr>
              <w:t>Checkbox</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Boolean. Default: false</w:t>
            </w:r>
          </w:p>
        </w:tc>
        <w:tc>
          <w:tcPr>
            <w:tcW w:type="dxa" w:w="1938"/>
            <w:shd w:val="clear" w:color="auto" w:fill="F0F4FF"/>
          </w:tcPr>
          <w:p>
            <w:r>
              <w:rPr>
                <w:rFonts w:ascii="Times New Roman" w:hAnsi="Times New Roman"/>
                <w:color w:val="1F2937"/>
                <w:sz w:val="19"/>
              </w:rPr>
              <w:t>Ghi nhớ đăng nhập. Nếu Checked=true: Refresh Token TTL 30 ngày (lưu HttpOnly cookie / Secure Storage), tự động gia hạn phiên đăng nhập khi mở lại app. Nếu Checked=false: Refresh Token TTL 7 ngày (Session cookie).</w:t>
            </w:r>
          </w:p>
        </w:tc>
      </w:tr>
      <w:tr>
        <w:tc>
          <w:tcPr>
            <w:tcW w:type="dxa" w:w="1938"/>
          </w:tcPr>
          <w:p>
            <w:r>
              <w:rPr>
                <w:rFonts w:ascii="Times New Roman" w:hAnsi="Times New Roman"/>
                <w:color w:val="1F2937"/>
                <w:sz w:val="19"/>
              </w:rPr>
              <w:t>btn_forgot_pw</w:t>
            </w:r>
          </w:p>
        </w:tc>
        <w:tc>
          <w:tcPr>
            <w:tcW w:type="dxa" w:w="1938"/>
          </w:tcPr>
          <w:p>
            <w:r>
              <w:rPr>
                <w:rFonts w:ascii="Times New Roman" w:hAnsi="Times New Roman"/>
                <w:color w:val="1F2937"/>
                <w:sz w:val="19"/>
              </w:rPr>
              <w:t>Link Button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Điều hướng → /auth/forgot-password. Không cần confirm.</w:t>
            </w:r>
          </w:p>
        </w:tc>
      </w:tr>
      <w:tr>
        <w:tc>
          <w:tcPr>
            <w:tcW w:type="dxa" w:w="1938"/>
            <w:shd w:val="clear" w:color="auto" w:fill="F0F4FF"/>
          </w:tcPr>
          <w:p>
            <w:r>
              <w:rPr>
                <w:rFonts w:ascii="Times New Roman" w:hAnsi="Times New Roman"/>
                <w:color w:val="1F2937"/>
                <w:sz w:val="19"/>
              </w:rPr>
              <w:t>btn_login</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identity_input rỗng hoặc (PW tab: password rỗng) hoặc (OTP tab: otp_digits chưa đủ 6 số). Loading spinner khi đang call API.</w:t>
            </w:r>
          </w:p>
        </w:tc>
      </w:tr>
      <w:tr>
        <w:tc>
          <w:tcPr>
            <w:tcW w:type="dxa" w:w="1938"/>
          </w:tcPr>
          <w:p>
            <w:r>
              <w:rPr>
                <w:rFonts w:ascii="Times New Roman" w:hAnsi="Times New Roman"/>
                <w:color w:val="1F2937"/>
                <w:sz w:val="19"/>
              </w:rPr>
              <w:t>btn_register</w:t>
            </w:r>
          </w:p>
        </w:tc>
        <w:tc>
          <w:tcPr>
            <w:tcW w:type="dxa" w:w="1938"/>
          </w:tcPr>
          <w:p>
            <w:r>
              <w:rPr>
                <w:rFonts w:ascii="Times New Roman" w:hAnsi="Times New Roman"/>
                <w:color w:val="1F2937"/>
                <w:sz w:val="19"/>
              </w:rPr>
              <w:t>Secondary Link</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Điều hướng → /auth/register.</w:t>
            </w:r>
          </w:p>
        </w:tc>
      </w:tr>
      <w:tr>
        <w:tc>
          <w:tcPr>
            <w:tcW w:type="dxa" w:w="1938"/>
            <w:shd w:val="clear" w:color="auto" w:fill="F0F4FF"/>
          </w:tcPr>
          <w:p>
            <w:r>
              <w:rPr>
                <w:rFonts w:ascii="Times New Roman" w:hAnsi="Times New Roman"/>
                <w:color w:val="1F2937"/>
                <w:sz w:val="19"/>
              </w:rPr>
              <w:t>otp_phone_input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color w:val="1F2937"/>
                <w:sz w:val="19"/>
              </w:rPr>
              <w:t>Bắt buộc (tab OTP)</w:t>
            </w:r>
          </w:p>
        </w:tc>
        <w:tc>
          <w:tcPr>
            <w:tcW w:type="dxa" w:w="1938"/>
            <w:shd w:val="clear" w:color="auto" w:fill="F0F4FF"/>
          </w:tcPr>
          <w:p>
            <w:r>
              <w:rPr>
                <w:rFonts w:ascii="Times New Roman" w:hAnsi="Times New Roman"/>
                <w:color w:val="1F2937"/>
                <w:sz w:val="19"/>
              </w:rPr>
              <w:t>^(0|84)[35789][0-9]{8}$</w:t>
            </w:r>
          </w:p>
        </w:tc>
        <w:tc>
          <w:tcPr>
            <w:tcW w:type="dxa" w:w="1938"/>
            <w:shd w:val="clear" w:color="auto" w:fill="F0F4FF"/>
          </w:tcPr>
          <w:p>
            <w:r>
              <w:rPr>
                <w:rFonts w:ascii="Times New Roman" w:hAnsi="Times New Roman"/>
                <w:color w:val="1F2937"/>
                <w:sz w:val="19"/>
              </w:rPr>
              <w:t>SĐT nhận OTP. Sau khi nhập đúng format → enable [Gửi OTP].</w:t>
            </w:r>
          </w:p>
        </w:tc>
      </w:tr>
      <w:tr>
        <w:tc>
          <w:tcPr>
            <w:tcW w:type="dxa" w:w="1938"/>
          </w:tcPr>
          <w:p>
            <w:r>
              <w:rPr>
                <w:rFonts w:ascii="Times New Roman" w:hAnsi="Times New Roman"/>
                <w:color w:val="1F2937"/>
                <w:sz w:val="19"/>
              </w:rPr>
              <w:t>btn_send_otp</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POST /auth/otp/send. Sau khi gửi → disable 60s countdown. Gửi tối đa 3 lần/phiên.</w:t>
            </w:r>
          </w:p>
        </w:tc>
      </w:tr>
      <w:tr>
        <w:tc>
          <w:tcPr>
            <w:tcW w:type="dxa" w:w="1938"/>
            <w:shd w:val="clear" w:color="auto" w:fill="F0F4FF"/>
          </w:tcPr>
          <w:p>
            <w:r>
              <w:rPr>
                <w:rFonts w:ascii="Times New Roman" w:hAnsi="Times New Roman"/>
                <w:color w:val="1F2937"/>
                <w:sz w:val="19"/>
              </w:rPr>
              <w:t>otp_digits</w:t>
            </w:r>
          </w:p>
        </w:tc>
        <w:tc>
          <w:tcPr>
            <w:tcW w:type="dxa" w:w="1938"/>
            <w:shd w:val="clear" w:color="auto" w:fill="F0F4FF"/>
          </w:tcPr>
          <w:p>
            <w:r>
              <w:rPr>
                <w:rFonts w:ascii="Times New Roman" w:hAnsi="Times New Roman"/>
                <w:color w:val="1F2937"/>
                <w:sz w:val="19"/>
              </w:rPr>
              <w:t>6-box Input</w:t>
            </w:r>
          </w:p>
        </w:tc>
        <w:tc>
          <w:tcPr>
            <w:tcW w:type="dxa" w:w="1938"/>
            <w:shd w:val="clear" w:color="auto" w:fill="F0F4FF"/>
          </w:tcPr>
          <w:p>
            <w:r>
              <w:rPr>
                <w:rFonts w:ascii="Times New Roman" w:hAnsi="Times New Roman"/>
                <w:color w:val="1F2937"/>
                <w:sz w:val="19"/>
              </w:rPr>
              <w:t>Bắt buộc (tab OTP)</w:t>
            </w:r>
          </w:p>
        </w:tc>
        <w:tc>
          <w:tcPr>
            <w:tcW w:type="dxa" w:w="1938"/>
            <w:shd w:val="clear" w:color="auto" w:fill="F0F4FF"/>
          </w:tcPr>
          <w:p>
            <w:r>
              <w:rPr>
                <w:rFonts w:ascii="Times New Roman" w:hAnsi="Times New Roman"/>
                <w:color w:val="1F2937"/>
                <w:sz w:val="19"/>
              </w:rPr>
              <w:t>6 chữ số. Sandbox: 888888. Production: random TTL 60s</w:t>
            </w:r>
          </w:p>
        </w:tc>
        <w:tc>
          <w:tcPr>
            <w:tcW w:type="dxa" w:w="1938"/>
            <w:shd w:val="clear" w:color="auto" w:fill="F0F4FF"/>
          </w:tcPr>
          <w:p>
            <w:r>
              <w:rPr>
                <w:rFonts w:ascii="Times New Roman" w:hAnsi="Times New Roman"/>
                <w:color w:val="1F2937"/>
                <w:sz w:val="19"/>
              </w:rPr>
              <w:t>Auto-focus ô tiếp theo khi nhập xong. Auto-submit khi đủ 6 số. Đếm ngược 60s từ lúc gửi. Sai 3 lần → hủy phiên OTP.</w:t>
            </w:r>
          </w:p>
        </w:tc>
      </w:tr>
    </w:tbl>
    <w:p/>
    <w:p>
      <w:pPr>
        <w:spacing w:before="160" w:after="60"/>
      </w:pPr>
      <w:r>
        <w:rPr>
          <w:rFonts w:ascii="Times New Roman" w:hAnsi="Times New Roman"/>
          <w:b/>
          <w:color w:val="374151"/>
          <w:sz w:val="22"/>
        </w:rPr>
        <w:t>API Specs — SCR-00</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/api/v1/auth/otp/send</w:t>
      </w:r>
    </w:p>
    <w:p>
      <w:pPr>
        <w:spacing w:after="40"/>
        <w:ind w:left="288"/>
      </w:pPr>
      <w:r>
        <w:rPr>
          <w:rFonts w:ascii="Times New Roman" w:hAnsi="Times New Roman"/>
          <w:b/>
          <w:color w:val="6B7280"/>
          <w:sz w:val="18"/>
        </w:rPr>
        <w:t xml:space="preserve">Auth: Public. Rate limit: 3 req/phone/hour.  </w:t>
      </w:r>
      <w:r>
        <w:rPr>
          <w:rFonts w:ascii="Times New Roman" w:hAnsi="Times New Roman"/>
          <w:color w:val="6B7280"/>
          <w:sz w:val="18"/>
        </w:rPr>
        <w:t>Gửi mã OTP 6 số về SĐT. Sandbox luôn dùng 888888.</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"phone": "0901234567"    // required, VN phone format</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"OTP đã được gửi tới 090*****67",</w:t>
        <w:br/>
        <w:t xml:space="preserve">    "expires_in": 60,</w:t>
        <w:br/>
        <w:t xml:space="preserve">    "resend_after": 60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"ERR_INVALID_PHONE", "message": "Số điện thoại không hợp lệ" } }</w:t>
        <w:br/>
        <w:br/>
        <w:t>HTTP 429 Too Many Requests</w:t>
        <w:br/>
        <w:t>{ "success": false, "error": { "code": "ERR_OTP_RATE_LIMIT", "message": "Bạn đã yêu cầu OTP quá nhiều lần. Thử lại sau 1 giờ."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/api/auth/[...nextauth] (NextAuth sign-in)</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Đăng nhập bằng mật khẩu hoặc OTP. Trả về NextAuth session cookie.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 Đăng nhập mật khẩu:</w:t>
        <w:br/>
        <w:t>{</w:t>
        <w:br/>
        <w:t xml:space="preserve">  "tab_mode": "PASSWORD",</w:t>
        <w:br/>
        <w:t xml:space="preserve">  "identity": "user@example.com",  // email hoặc phone</w:t>
        <w:br/>
        <w:t xml:space="preserve">  "password": "Abc@123456",</w:t>
        <w:br/>
        <w:t xml:space="preserve">  "remember_me": true             // boolean, default false. Nếu true: TTL Refresh Token 30 ngày</w:t>
        <w:br/>
        <w:t>}</w:t>
        <w:br/>
        <w:br/>
        <w:t>// Đăng nhập OTP:</w:t>
        <w:br/>
        <w:t>{</w:t>
        <w:br/>
        <w:t xml:space="preserve">  "tab_mode": "OTP",</w:t>
        <w:br/>
        <w:t xml:space="preserve">  "identity": "0901234567",</w:t>
        <w:br/>
        <w:t xml:space="preserve">  "otpCode": "888888",</w:t>
        <w:br/>
        <w:t xml:space="preserve">  "remember_me": true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"access_token": "eyJhbGciOiJSUzI1NiIsInR5cCI6IkpXVCJ9...",  // TTL: 15 phút</w:t>
        <w:br/>
        <w:t xml:space="preserve">    "refresh_token": "eyJhbGciOiJSUzI1NiIsInR5cCI6IkpXVCJ9...", // TTL: 7 ngày, HttpOnly cookie</w:t>
        <w:br/>
        <w:t xml:space="preserve">    "user": {</w:t>
        <w:br/>
        <w:t xml:space="preserve">      "id": "550e8400-e29b-41d4-a716-446655440000",</w:t>
        <w:br/>
        <w:t xml:space="preserve">      "email": "user@example.com",</w:t>
        <w:br/>
        <w:t xml:space="preserve">      "fullName": "Nguyen Van A",</w:t>
        <w:br/>
        <w:t xml:space="preserve">      "role": "CUSTOMER",</w:t>
        <w:br/>
        <w:t xml:space="preserve">      "showroomId":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"ERR_AUTH_001", "message": "Sai email/SĐT hoặc mật khẩu" } }</w:t>
        <w:br/>
        <w:br/>
        <w:t>HTTP 423 Locked</w:t>
        <w:br/>
        <w:t>{ "success": false, "error": { "code": "ERR_AUTH_002", "message": "Tài khoản bị khóa 30 phút. Còn lại: 25 phút." } }</w:t>
        <w:br/>
        <w:br/>
        <w:t>HTTP 400 Bad Request (OTP expired)</w:t>
        <w:br/>
        <w:t>{ "success": false, "error": { "code": "ERR_OTP_EXPIRED", "message": "Mã OTP đã hết hạn. Vui lòng yêu cầu mã mới." } }</w:t>
        <w:br/>
        <w:br/>
        <w:t>HTTP 400 Bad Request (OTP invalid)</w:t>
        <w:br/>
        <w:t>{ "success": false, "error": { "code": "ERR_OTP_INVALID", "message": "Mã OTP không đúng. Còn 2 lần thử."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/api/auth/[...nextauth] (NextAuth sign-out)</w:t>
      </w:r>
    </w:p>
    <w:p>
      <w:pPr>
        <w:spacing w:after="40"/>
        <w:ind w:left="288"/>
      </w:pPr>
      <w:r>
        <w:rPr>
          <w:rFonts w:ascii="Times New Roman" w:hAnsi="Times New Roman"/>
          <w:b/>
          <w:color w:val="6B7280"/>
          <w:sz w:val="18"/>
        </w:rPr>
        <w:t xml:space="preserve">Auth: NextAuth session cookie.  </w:t>
      </w:r>
      <w:r>
        <w:rPr>
          <w:rFonts w:ascii="Times New Roman" w:hAnsi="Times New Roman"/>
          <w:color w:val="6B7280"/>
          <w:sz w:val="18"/>
        </w:rPr>
        <w:t>Đăng xuất. Invalidate refresh token hiện tại, xóa session khỏi user_sessions.</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"refresh_token": "eyJhbGc..."  // optional nếu dùng HttpOnly cookie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 "message": "Đăng xuất thành công"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"ERR_AUTH_INVALID_TOKEN", "message": "Token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N/A (NextAuth auto-refresh)</w:t>
      </w:r>
    </w:p>
    <w:p>
      <w:pPr>
        <w:spacing w:after="40"/>
        <w:ind w:left="288"/>
      </w:pPr>
      <w:r>
        <w:rPr>
          <w:rFonts w:ascii="Times New Roman" w:hAnsi="Times New Roman"/>
          <w:b/>
          <w:color w:val="6B7280"/>
          <w:sz w:val="18"/>
        </w:rPr>
        <w:t xml:space="preserve">Auth: Refresh token (HttpOnly cookie hoặc body).  </w:t>
      </w:r>
      <w:r>
        <w:rPr>
          <w:rFonts w:ascii="Times New Roman" w:hAnsi="Times New Roman"/>
          <w:color w:val="6B7280"/>
          <w:sz w:val="18"/>
        </w:rPr>
        <w:t>Lấy access token mới. Rotation: phát refresh token mới, invalidate cái cũ.</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"refresh_token": "eyJhbGc..."  // nếu không dùng cookie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"access_token": "eyJhbGciOiJSUzI1NiIs...",</w:t>
        <w:br/>
        <w:t xml:space="preserve">    "refresh_token": "eyJhbGciOiJSUzI1NiIs..." // token mới (rotation)</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"ERR_REFRESH_INVALID", "message": "Refresh token không hợp lệ hoặc đã hết hạn" } }</w:t>
        <w:br/>
        <w:br/>
        <w:t>HTTP 401 (token reuse detected)</w:t>
        <w:br/>
        <w:t>{ "success": false, "error": { "code": "ERR_TOKEN_REUSE", "message": "Phát hiện tái sử dụng token. Tất cả phiên đã bị thu hồi."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2.1.2. SCR-00-OTP — Màn Hình Xác Thực Mã OTP Dedicated</w:t>
      </w:r>
    </w:p>
    <w:p>
      <w:pPr>
        <w:pStyle w:val="ListBullet"/>
        <w:spacing w:after="40"/>
        <w:ind w:left="432"/>
      </w:pPr>
      <w:r>
        <w:rPr>
          <w:rFonts w:ascii="Times New Roman" w:hAnsi="Times New Roman"/>
          <w:color w:val="1F2937"/>
          <w:sz w:val="21"/>
        </w:rPr>
        <w:t>URL: /auth/verify-otp  |  Prerequisites: Vừa kích hoạt gửi OTP từ Login (Tab OTP), Đăng ký (SCR-00-REG) hoặc Quên mật khẩu (SCR-00-FP).</w:t>
      </w:r>
    </w:p>
    <w:p>
      <w:pPr>
        <w:pStyle w:val="ListBullet"/>
        <w:spacing w:after="40"/>
        <w:ind w:left="432"/>
      </w:pPr>
      <w:r>
        <w:rPr>
          <w:rFonts w:ascii="Times New Roman" w:hAnsi="Times New Roman"/>
          <w:color w:val="1F2937"/>
          <w:sz w:val="21"/>
        </w:rPr>
        <w:t>Navigation: Nhập OTP thành công → Tự động xác thực &amp; điều hướng tiếp theo (Home / Profile / Reset Password).</w:t>
      </w:r>
    </w:p>
    <w:p>
      <w:pPr>
        <w:spacing w:after="120"/>
        <w:ind w:left="144"/>
        <w:shd w:val="clear" w:color="auto" w:fill="F8FAFC"/>
      </w:pPr>
      <w:r>
        <w:rPr>
          <w:rFonts w:ascii="Courier New" w:hAnsi="Courier New"/>
          <w:color w:val="17202E"/>
          <w:sz w:val="15"/>
        </w:rPr>
        <w:t>┌─────────────────────────────────────────────────────────────────────────┐</w:t>
        <w:br/>
        <w:t>│  [🚗 AUTO DEALERSHIP]                          Hotline: 1900-xxxx        │</w:t>
        <w:br/>
        <w:t>├─────────────────────────────────────────────────────────────────────────┤</w:t>
        <w:br/>
        <w:t>│                                                                          │</w:t>
        <w:br/>
        <w:t>│  ┌─────────────────────────────────────────────┐                        │</w:t>
        <w:br/>
        <w:t>│  │           XÁC THỰC MÃ OTP (SMS)            │                        │</w:t>
        <w:br/>
        <w:t>│  │                                             │                        │</w:t>
        <w:br/>
        <w:t>│  │  Mã OTP đã được gửi đến số điện thoại:      │                        │</w:t>
        <w:br/>
        <w:t>│  │  📲  090*****67                             │                        │</w:t>
        <w:br/>
        <w:t>│  │                                             │                        │</w:t>
        <w:br/>
        <w:t>│  │  Nhập mã 6 chữ số:                          │                        │</w:t>
        <w:br/>
        <w:t>│  │  ┌───┐ ┌───┐ ┌───┐ ┌───┐ ┌───┐ ┌───┐        │                        │</w:t>
        <w:br/>
        <w:t>│  │  │ 8 │ │ 8 │ │ 8 │ │ 8 │ │ 8 │ │ 8 │        │                        │</w:t>
        <w:br/>
        <w:t>│  │  └───┘ └───┘ └───┘ └───┘ └───┘ └───┘        │                        │</w:t>
        <w:br/>
        <w:t>│  │  (Sandbox code: 888888)                     │                        │</w:t>
        <w:br/>
        <w:t>│  │                                             │                        │</w:t>
        <w:br/>
        <w:t>│  │  ⏱ Mã sẽ hết hạn sau: 00:58                │                        │</w:t>
        <w:br/>
        <w:t>│  │                                             │                        │</w:t>
        <w:br/>
        <w:t>│  │  Chưa nhận được mã?                         │                        │</w:t>
        <w:br/>
        <w:t>│  │  [ GỬI LẠI MÃ OTP ] (Disabled - đếm ngược)   │                        │</w:t>
        <w:br/>
        <w:t>│  │                                             │                        │</w:t>
        <w:br/>
        <w:t>│  │  [               XÁC NHẬN               ] 🔵 │                        │</w:t>
        <w:br/>
        <w:t>│  │                                             │                        │</w:t>
        <w:br/>
        <w:t>│  │  [  ← Quay lại đăng nhập  ]                 │                        │</w:t>
        <w:br/>
        <w:t>│  └─────────────────────────────────────────────┘                        │</w:t>
        <w:br/>
        <w:t>│                                                                          │</w:t>
        <w:br/>
        <w:t>└─────────────────────────────────────────────────────────────────────────┘</w:t>
      </w:r>
    </w:p>
    <w:p>
      <w:pPr>
        <w:spacing w:before="160" w:after="60"/>
      </w:pPr>
      <w:r>
        <w:rPr>
          <w:rFonts w:ascii="Times New Roman" w:hAnsi="Times New Roman"/>
          <w:b/>
          <w:color w:val="374151"/>
          <w:sz w:val="22"/>
        </w:rPr>
        <w:t>Field Spec Table — SCR-00-OTP (Element Logic &amp; Behavior)</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target_phone_display</w:t>
            </w:r>
          </w:p>
        </w:tc>
        <w:tc>
          <w:tcPr>
            <w:tcW w:type="dxa" w:w="1938"/>
          </w:tcPr>
          <w:p>
            <w:r>
              <w:rPr>
                <w:rFonts w:ascii="Times New Roman" w:hAnsi="Times New Roman"/>
                <w:color w:val="1F2937"/>
                <w:sz w:val="19"/>
              </w:rPr>
              <w:t>Read-only Text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Format: (0|84)xxx****xxx</w:t>
            </w:r>
          </w:p>
        </w:tc>
        <w:tc>
          <w:tcPr>
            <w:tcW w:type="dxa" w:w="1938"/>
          </w:tcPr>
          <w:p>
            <w:r>
              <w:rPr>
                <w:rFonts w:ascii="Times New Roman" w:hAnsi="Times New Roman"/>
                <w:color w:val="1F2937"/>
                <w:sz w:val="19"/>
              </w:rPr>
              <w:t>Hiển thị SĐT nhận OTP dạng masked để bảo mật PII. Lấy từ state / URL session.</w:t>
            </w:r>
          </w:p>
        </w:tc>
      </w:tr>
      <w:tr>
        <w:tc>
          <w:tcPr>
            <w:tcW w:type="dxa" w:w="1938"/>
            <w:shd w:val="clear" w:color="auto" w:fill="F0F4FF"/>
          </w:tcPr>
          <w:p>
            <w:r>
              <w:rPr>
                <w:rFonts w:ascii="Times New Roman" w:hAnsi="Times New Roman"/>
                <w:color w:val="1F2937"/>
                <w:sz w:val="19"/>
              </w:rPr>
              <w:t>otp_input_box_1_6</w:t>
            </w:r>
          </w:p>
        </w:tc>
        <w:tc>
          <w:tcPr>
            <w:tcW w:type="dxa" w:w="1938"/>
            <w:shd w:val="clear" w:color="auto" w:fill="F0F4FF"/>
          </w:tcPr>
          <w:p>
            <w:r>
              <w:rPr>
                <w:rFonts w:ascii="Times New Roman" w:hAnsi="Times New Roman"/>
                <w:color w:val="1F2937"/>
                <w:sz w:val="19"/>
              </w:rPr>
              <w:t>6-Digit Box Group</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6 chữ số [0-9]. Sandbox: 888888. TTL 60s.</w:t>
            </w:r>
          </w:p>
        </w:tc>
        <w:tc>
          <w:tcPr>
            <w:tcW w:type="dxa" w:w="1938"/>
            <w:shd w:val="clear" w:color="auto" w:fill="F0F4FF"/>
          </w:tcPr>
          <w:p>
            <w:r>
              <w:rPr>
                <w:rFonts w:ascii="Times New Roman" w:hAnsi="Times New Roman"/>
                <w:color w:val="1F2937"/>
                <w:sz w:val="19"/>
              </w:rPr>
              <w:t>Auto-focus ô thứ 1 khi render. Nhập xong 1 số → auto-jump sang ô tiếp theo. Backspace → xóa và lùi về ô trước. Auto-paste khi Ctrl+V/Cmd+V chuỗi 6 số. Auto-submit khi ô thứ 6 được điền.</w:t>
            </w:r>
          </w:p>
        </w:tc>
      </w:tr>
      <w:tr>
        <w:tc>
          <w:tcPr>
            <w:tcW w:type="dxa" w:w="1938"/>
          </w:tcPr>
          <w:p>
            <w:r>
              <w:rPr>
                <w:rFonts w:ascii="Times New Roman" w:hAnsi="Times New Roman"/>
                <w:color w:val="1F2937"/>
                <w:sz w:val="19"/>
              </w:rPr>
              <w:t>countdown_timer</w:t>
            </w:r>
          </w:p>
        </w:tc>
        <w:tc>
          <w:tcPr>
            <w:tcW w:type="dxa" w:w="1938"/>
          </w:tcPr>
          <w:p>
            <w:r>
              <w:rPr>
                <w:rFonts w:ascii="Times New Roman" w:hAnsi="Times New Roman"/>
                <w:color w:val="1F2937"/>
                <w:sz w:val="19"/>
              </w:rPr>
              <w:t>Live Countdown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Đếm ngược từ 60 giây (hoặc 300s đối với Reset Password). Khi về 0: ô nhập bị disable + kích hoạt nút [Gửi lại mã OTP].</w:t>
            </w:r>
          </w:p>
        </w:tc>
      </w:tr>
      <w:tr>
        <w:tc>
          <w:tcPr>
            <w:tcW w:type="dxa" w:w="1938"/>
            <w:shd w:val="clear" w:color="auto" w:fill="F0F4FF"/>
          </w:tcPr>
          <w:p>
            <w:r>
              <w:rPr>
                <w:rFonts w:ascii="Times New Roman" w:hAnsi="Times New Roman"/>
                <w:color w:val="1F2937"/>
                <w:sz w:val="19"/>
              </w:rPr>
              <w:t>btn_resend_otp</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trong thời gian đếm ngược. Khi timer = 0 → Enabled. Click → gọi POST /auth/otp/send. Reset timer về 60s. Giới hạn tối đa 3 lần/phiên.</w:t>
            </w:r>
          </w:p>
        </w:tc>
      </w:tr>
      <w:tr>
        <w:tc>
          <w:tcPr>
            <w:tcW w:type="dxa" w:w="1938"/>
          </w:tcPr>
          <w:p>
            <w:r>
              <w:rPr>
                <w:rFonts w:ascii="Times New Roman" w:hAnsi="Times New Roman"/>
                <w:color w:val="1F2937"/>
                <w:sz w:val="19"/>
              </w:rPr>
              <w:t>btn_verify_otp</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Disabled nếu chưa nhập đủ 6 chữ số. Click → gọi API xác thực (POST /auth/login hoặc POST /auth/register). Hiển thị loading spinner khi chờ response. Nhập sai 3 lần → Hủy phiên OTP &amp; báo lỗi.</w:t>
            </w:r>
          </w:p>
        </w:tc>
      </w:tr>
      <w:tr>
        <w:tc>
          <w:tcPr>
            <w:tcW w:type="dxa" w:w="1938"/>
            <w:shd w:val="clear" w:color="auto" w:fill="F0F4FF"/>
          </w:tcPr>
          <w:p>
            <w:r>
              <w:rPr>
                <w:rFonts w:ascii="Times New Roman" w:hAnsi="Times New Roman"/>
                <w:color w:val="1F2937"/>
                <w:sz w:val="19"/>
              </w:rPr>
              <w:t>btn_back_login</w:t>
            </w:r>
          </w:p>
        </w:tc>
        <w:tc>
          <w:tcPr>
            <w:tcW w:type="dxa" w:w="1938"/>
            <w:shd w:val="clear" w:color="auto" w:fill="F0F4FF"/>
          </w:tcPr>
          <w:p>
            <w:r>
              <w:rPr>
                <w:rFonts w:ascii="Times New Roman" w:hAnsi="Times New Roman"/>
                <w:color w:val="1F2937"/>
                <w:sz w:val="19"/>
              </w:rPr>
              <w:t>Text Link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Hủy phiên xác thực OTP hiện tại và điều hướng người dùng quay lại màn hình /auth/login.</w:t>
            </w:r>
          </w:p>
        </w:tc>
      </w:tr>
    </w:tbl>
    <w:p/>
    <w:p>
      <w:pPr>
        <w:spacing w:before="160" w:after="60"/>
      </w:pPr>
      <w:r>
        <w:rPr>
          <w:rFonts w:ascii="Times New Roman" w:hAnsi="Times New Roman"/>
          <w:b/>
          <w:color w:val="374151"/>
          <w:sz w:val="22"/>
        </w:rPr>
        <w:t>2.1.3. SCR-00-REG — Đăng Ký Tài Khoản Mới</w:t>
      </w:r>
    </w:p>
    <w:p>
      <w:pPr>
        <w:pStyle w:val="ListBullet"/>
        <w:spacing w:after="40"/>
        <w:ind w:left="432"/>
      </w:pPr>
      <w:r>
        <w:rPr>
          <w:rFonts w:ascii="Times New Roman" w:hAnsi="Times New Roman"/>
          <w:color w:val="1F2937"/>
          <w:sz w:val="21"/>
        </w:rPr>
        <w:t>URL: /auth/register  |  Prerequisites: Chưa có tài khoản</w:t>
      </w:r>
    </w:p>
    <w:p>
      <w:pPr>
        <w:pStyle w:val="ListBullet"/>
        <w:spacing w:after="40"/>
        <w:ind w:left="432"/>
      </w:pPr>
      <w:r>
        <w:rPr>
          <w:rFonts w:ascii="Times New Roman" w:hAnsi="Times New Roman"/>
          <w:color w:val="1F2937"/>
          <w:sz w:val="21"/>
        </w:rPr>
        <w:t>Navigation: Từ SCR-00 [Đăng ký]. Sau đăng ký thành công → tự đăng nhập → /home</w:t>
      </w:r>
    </w:p>
    <w:p>
      <w:pPr>
        <w:spacing w:after="120"/>
        <w:ind w:left="144"/>
        <w:shd w:val="clear" w:color="auto" w:fill="F8FAFC"/>
      </w:pPr>
      <w:r>
        <w:rPr>
          <w:rFonts w:ascii="Courier New" w:hAnsi="Courier New"/>
          <w:color w:val="17202E"/>
          <w:sz w:val="15"/>
        </w:rPr>
        <w:t>┌─────────────────────────────────────────────────────────────────────────┐</w:t>
        <w:br/>
        <w:t>│  [🚗 AUTO DEALERSHIP]                          ĐĂNG KÝ TÀI KHOẢN        │</w:t>
        <w:br/>
        <w:t>├─────────────────────────────────────────────────────────────────────────┤</w:t>
        <w:br/>
        <w:t>│                                                                          │</w:t>
        <w:br/>
        <w:t>│  Họ và tên *                                                             │</w:t>
        <w:br/>
        <w:t>│  [ fullName                                              ]              │</w:t>
        <w:br/>
        <w:t>│                                                                          │</w:t>
        <w:br/>
        <w:t>│  Email *                                                                 │</w:t>
        <w:br/>
        <w:t>│  [ email                                                  ]              │</w:t>
        <w:br/>
        <w:t>│  ⓘ Bạn sẽ nhận link xác thực sau khi đăng ký                           │</w:t>
        <w:br/>
        <w:t>│                                                                          │</w:t>
        <w:br/>
        <w:t>│  Số điện thoại *                                                         │</w:t>
        <w:br/>
        <w:t>│  [ phone (VN: 09x / 03x / 07x / 08x)                     ]              │</w:t>
        <w:br/>
        <w:t>│                                                                          │</w:t>
        <w:br/>
        <w:t>│  Mật khẩu *                                           [👁]               │</w:t>
        <w:br/>
        <w:t>│  [ password                                               ]              │</w:t>
        <w:br/>
        <w:t>│  ⓘ Min 10 ký tự, 1 hoa, 1 thường, 1 số, 1 ký tự đặc biệt (@$!%*?&amp;)   │</w:t>
        <w:br/>
        <w:t>│  Strength: [████████░░] Strong                                           │</w:t>
        <w:br/>
        <w:t>│                                                                          │</w:t>
        <w:br/>
        <w:t>│  Xác nhận mật khẩu *                                  [👁]               │</w:t>
        <w:br/>
        <w:t>│  [ confirm_password                                       ]              │</w:t>
        <w:br/>
        <w:t>│                                                                          │</w:t>
        <w:br/>
        <w:t>│  Mã OTP (gửi về SĐT) *    [  Nhận mã OTP  ]                             │</w:t>
        <w:br/>
        <w:t>│  [ ][ ][ ][ ][ ][ ]   ⏱ Còn 60s                                        │</w:t>
        <w:br/>
        <w:t>│                                                                          │</w:t>
        <w:br/>
        <w:t>│  ☐ Tôi đồng ý với Điều khoản sử dụng và Chính sách bảo mật             │</w:t>
        <w:br/>
        <w:t>│                                                                          │</w:t>
        <w:br/>
        <w:t>│  [         Đã có tài khoản? Đăng nhập         ]                         │</w:t>
        <w:br/>
        <w:t>│  [                    ĐĂNG KÝ                     ] 🔵 (disabled trước) │</w:t>
        <w:br/>
        <w:t>│                                                                          │</w:t>
        <w:br/>
        <w:t>└─────────────────────────────────────────────────────────────────────────┘</w:t>
      </w:r>
    </w:p>
    <w:p>
      <w:pPr>
        <w:spacing w:before="160" w:after="60"/>
      </w:pPr>
      <w:r>
        <w:rPr>
          <w:rFonts w:ascii="Times New Roman" w:hAnsi="Times New Roman"/>
          <w:b/>
          <w:color w:val="374151"/>
          <w:sz w:val="22"/>
        </w:rPr>
        <w:t>Field Spec Table — SCR-00-REG</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fullName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 Không chứa ký tự đặc biệt.</w:t>
            </w:r>
          </w:p>
        </w:tc>
        <w:tc>
          <w:tcPr>
            <w:tcW w:type="dxa" w:w="1938"/>
          </w:tcPr>
          <w:p>
            <w:r>
              <w:rPr>
                <w:rFonts w:ascii="Times New Roman" w:hAnsi="Times New Roman"/>
                <w:color w:val="1F2937"/>
                <w:sz w:val="19"/>
              </w:rPr>
              <w:t>Hiển thị trên UI header sau login. Dùng in hợp đồng. Trim whitespace hai đầu.</w:t>
            </w:r>
          </w:p>
        </w:tc>
      </w:tr>
      <w:tr>
        <w:tc>
          <w:tcPr>
            <w:tcW w:type="dxa" w:w="1938"/>
            <w:shd w:val="clear" w:color="auto" w:fill="F0F4FF"/>
          </w:tcPr>
          <w:p>
            <w:r>
              <w:rPr>
                <w:rFonts w:ascii="Times New Roman" w:hAnsi="Times New Roman"/>
                <w:color w:val="1F2937"/>
                <w:sz w:val="19"/>
              </w:rPr>
              <w:t>email</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RFC 5322 format. UNIQUE trong hệ thống.</w:t>
            </w:r>
          </w:p>
        </w:tc>
        <w:tc>
          <w:tcPr>
            <w:tcW w:type="dxa" w:w="1938"/>
            <w:shd w:val="clear" w:color="auto" w:fill="F0F4FF"/>
          </w:tcPr>
          <w:p>
            <w:r>
              <w:rPr>
                <w:rFonts w:ascii="Times New Roman" w:hAnsi="Times New Roman"/>
                <w:color w:val="1F2937"/>
                <w:sz w:val="19"/>
              </w:rPr>
              <w:t>Sau đăng ký: gửi verification email. email_verified=false cho đến khi click link. Lowercase tự động.</w:t>
            </w:r>
          </w:p>
        </w:tc>
      </w:tr>
      <w:tr>
        <w:tc>
          <w:tcPr>
            <w:tcW w:type="dxa" w:w="1938"/>
          </w:tcPr>
          <w:p>
            <w:r>
              <w:rPr>
                <w:rFonts w:ascii="Times New Roman" w:hAnsi="Times New Roman"/>
                <w:color w:val="1F2937"/>
                <w:sz w:val="19"/>
              </w:rPr>
              <w:t>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 UNIQUE.</w:t>
            </w:r>
          </w:p>
        </w:tc>
        <w:tc>
          <w:tcPr>
            <w:tcW w:type="dxa" w:w="1938"/>
          </w:tcPr>
          <w:p>
            <w:r>
              <w:rPr>
                <w:rFonts w:ascii="Times New Roman" w:hAnsi="Times New Roman"/>
                <w:color w:val="1F2937"/>
                <w:sz w:val="19"/>
              </w:rPr>
              <w:t>Dùng để đăng nhập OTP. Nhận SMS brandname. Auto format khi nhập 84xxx → 0xxx.</w:t>
            </w:r>
          </w:p>
        </w:tc>
      </w:tr>
      <w:tr>
        <w:tc>
          <w:tcPr>
            <w:tcW w:type="dxa" w:w="1938"/>
            <w:shd w:val="clear" w:color="auto" w:fill="F0F4FF"/>
          </w:tcPr>
          <w:p>
            <w:r>
              <w:rPr>
                <w:rFonts w:ascii="Times New Roman" w:hAnsi="Times New Roman"/>
                <w:color w:val="1F2937"/>
                <w:sz w:val="19"/>
              </w:rPr>
              <w:t>password</w:t>
            </w:r>
          </w:p>
        </w:tc>
        <w:tc>
          <w:tcPr>
            <w:tcW w:type="dxa" w:w="1938"/>
            <w:shd w:val="clear" w:color="auto" w:fill="F0F4FF"/>
          </w:tcPr>
          <w:p>
            <w:r>
              <w:rPr>
                <w:rFonts w:ascii="Times New Roman" w:hAnsi="Times New Roman"/>
                <w:color w:val="1F2937"/>
                <w:sz w:val="19"/>
              </w:rPr>
              <w:t>Password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^(?=.*[A-Z])(?=.*[a-z])(?=.*\d)(?=.*[@$!%*?&amp;])[A-Za-z\d@$!%*?&amp;]{10,}$</w:t>
            </w:r>
          </w:p>
        </w:tc>
        <w:tc>
          <w:tcPr>
            <w:tcW w:type="dxa" w:w="1938"/>
            <w:shd w:val="clear" w:color="auto" w:fill="F0F4FF"/>
          </w:tcPr>
          <w:p>
            <w:r>
              <w:rPr>
                <w:rFonts w:ascii="Times New Roman" w:hAnsi="Times New Roman"/>
                <w:color w:val="1F2937"/>
                <w:sz w:val="19"/>
              </w:rPr>
              <w:t>Password strength indicator (4 levels: Weak/Fair/Good/Strong). Hash bcrypt cost=12. Icon toggle show/hide.</w:t>
            </w:r>
          </w:p>
        </w:tc>
      </w:tr>
      <w:tr>
        <w:tc>
          <w:tcPr>
            <w:tcW w:type="dxa" w:w="1938"/>
          </w:tcPr>
          <w:p>
            <w:r>
              <w:rPr>
                <w:rFonts w:ascii="Times New Roman" w:hAnsi="Times New Roman"/>
                <w:color w:val="1F2937"/>
                <w:sz w:val="19"/>
              </w:rPr>
              <w:t>confirm_password</w:t>
            </w:r>
          </w:p>
        </w:tc>
        <w:tc>
          <w:tcPr>
            <w:tcW w:type="dxa" w:w="1938"/>
          </w:tcPr>
          <w:p>
            <w:r>
              <w:rPr>
                <w:rFonts w:ascii="Times New Roman" w:hAnsi="Times New Roman"/>
                <w:color w:val="1F2937"/>
                <w:sz w:val="19"/>
              </w:rPr>
              <w:t>Password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Phải khớp chính xác với password.</w:t>
            </w:r>
          </w:p>
        </w:tc>
        <w:tc>
          <w:tcPr>
            <w:tcW w:type="dxa" w:w="1938"/>
          </w:tcPr>
          <w:p>
            <w:r>
              <w:rPr>
                <w:rFonts w:ascii="Times New Roman" w:hAnsi="Times New Roman"/>
                <w:color w:val="1F2937"/>
                <w:sz w:val="19"/>
              </w:rPr>
              <w:t>Validate client-side only, KHÔNG gửi lên server. Hiện lỗi ngay khi blur nếu không khớp.</w:t>
            </w:r>
          </w:p>
        </w:tc>
      </w:tr>
      <w:tr>
        <w:tc>
          <w:tcPr>
            <w:tcW w:type="dxa" w:w="1938"/>
            <w:shd w:val="clear" w:color="auto" w:fill="F0F4FF"/>
          </w:tcPr>
          <w:p>
            <w:r>
              <w:rPr>
                <w:rFonts w:ascii="Times New Roman" w:hAnsi="Times New Roman"/>
                <w:color w:val="1F2937"/>
                <w:sz w:val="19"/>
              </w:rPr>
              <w:t>btn_send_otp</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phone chưa hợp lệ. Sau click → POST /auth/otp/send. Cooldown 60s sau khi gửi. Max 3 lần gửi.</w:t>
            </w:r>
          </w:p>
        </w:tc>
      </w:tr>
      <w:tr>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6-box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6 chữ số. Sandbox: 888888. TTL 60s.</w:t>
            </w:r>
          </w:p>
        </w:tc>
        <w:tc>
          <w:tcPr>
            <w:tcW w:type="dxa" w:w="1938"/>
          </w:tcPr>
          <w:p>
            <w:r>
              <w:rPr>
                <w:rFonts w:ascii="Times New Roman" w:hAnsi="Times New Roman"/>
                <w:color w:val="1F2937"/>
                <w:sz w:val="19"/>
              </w:rPr>
              <w:t>Auto-focus tiếp theo. Auto-paste khi copy từ SMS. Countdown từ 60s → 0 → [Gửi lại mã].</w:t>
            </w:r>
          </w:p>
        </w:tc>
      </w:tr>
      <w:tr>
        <w:tc>
          <w:tcPr>
            <w:tcW w:type="dxa" w:w="1938"/>
            <w:shd w:val="clear" w:color="auto" w:fill="F0F4FF"/>
          </w:tcPr>
          <w:p>
            <w:r>
              <w:rPr>
                <w:rFonts w:ascii="Times New Roman" w:hAnsi="Times New Roman"/>
                <w:color w:val="1F2937"/>
                <w:sz w:val="19"/>
              </w:rPr>
              <w:t>terms_checkbox</w:t>
            </w:r>
          </w:p>
        </w:tc>
        <w:tc>
          <w:tcPr>
            <w:tcW w:type="dxa" w:w="1938"/>
            <w:shd w:val="clear" w:color="auto" w:fill="F0F4FF"/>
          </w:tcPr>
          <w:p>
            <w:r>
              <w:rPr>
                <w:rFonts w:ascii="Times New Roman" w:hAnsi="Times New Roman"/>
                <w:color w:val="1F2937"/>
                <w:sz w:val="19"/>
              </w:rPr>
              <w:t>Checkbox</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Must be checked = true.</w:t>
            </w:r>
          </w:p>
        </w:tc>
        <w:tc>
          <w:tcPr>
            <w:tcW w:type="dxa" w:w="1938"/>
            <w:shd w:val="clear" w:color="auto" w:fill="F0F4FF"/>
          </w:tcPr>
          <w:p>
            <w:r>
              <w:rPr>
                <w:rFonts w:ascii="Times New Roman" w:hAnsi="Times New Roman"/>
                <w:color w:val="1F2937"/>
                <w:sz w:val="19"/>
              </w:rPr>
              <w:t>Nút [Đăng ký] disabled nếu chưa tích. Link "Điều khoản" → mở modal hoặc tab mới.</w:t>
            </w:r>
          </w:p>
        </w:tc>
      </w:tr>
      <w:tr>
        <w:tc>
          <w:tcPr>
            <w:tcW w:type="dxa" w:w="1938"/>
          </w:tcPr>
          <w:p>
            <w:r>
              <w:rPr>
                <w:rFonts w:ascii="Times New Roman" w:hAnsi="Times New Roman"/>
                <w:color w:val="1F2937"/>
                <w:sz w:val="19"/>
              </w:rPr>
              <w:t>btn_register</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Disabled cho đến khi tất cả required fields hợp lệ VÀ terms_checkbox=true. Loading spinner khi submit. Gọi POST /auth/register.</w:t>
            </w:r>
          </w:p>
        </w:tc>
      </w:tr>
      <w:tr>
        <w:tc>
          <w:tcPr>
            <w:tcW w:type="dxa" w:w="1938"/>
            <w:shd w:val="clear" w:color="auto" w:fill="F0F4FF"/>
          </w:tcPr>
          <w:p>
            <w:r>
              <w:rPr>
                <w:rFonts w:ascii="Times New Roman" w:hAnsi="Times New Roman"/>
                <w:color w:val="1F2937"/>
                <w:sz w:val="19"/>
              </w:rPr>
              <w:t>link_login</w:t>
            </w:r>
          </w:p>
        </w:tc>
        <w:tc>
          <w:tcPr>
            <w:tcW w:type="dxa" w:w="1938"/>
            <w:shd w:val="clear" w:color="auto" w:fill="F0F4FF"/>
          </w:tcPr>
          <w:p>
            <w:r>
              <w:rPr>
                <w:rFonts w:ascii="Times New Roman" w:hAnsi="Times New Roman"/>
                <w:color w:val="1F2937"/>
                <w:sz w:val="19"/>
              </w:rPr>
              <w:t>Text Link</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Điều hướng → /auth/login. Không hiện confirm dialog.</w:t>
            </w:r>
          </w:p>
        </w:tc>
      </w:tr>
    </w:tbl>
    <w:p/>
    <w:p>
      <w:pPr>
        <w:spacing w:before="160" w:after="60"/>
      </w:pPr>
      <w:r>
        <w:rPr>
          <w:rFonts w:ascii="Times New Roman" w:hAnsi="Times New Roman"/>
          <w:b/>
          <w:color w:val="374151"/>
          <w:sz w:val="22"/>
        </w:rPr>
        <w:t>API Specs — SCR-00-REG</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/api/v1/auth/register</w:t>
      </w:r>
    </w:p>
    <w:p>
      <w:pPr>
        <w:spacing w:after="40"/>
        <w:ind w:left="288"/>
      </w:pPr>
      <w:r>
        <w:rPr>
          <w:rFonts w:ascii="Times New Roman" w:hAnsi="Times New Roman"/>
          <w:b/>
          <w:color w:val="6B7280"/>
          <w:sz w:val="18"/>
        </w:rPr>
        <w:t xml:space="preserve">Auth: Public. Rate limit: 5 req/IP/hour.  </w:t>
      </w:r>
      <w:r>
        <w:rPr>
          <w:rFonts w:ascii="Times New Roman" w:hAnsi="Times New Roman"/>
          <w:color w:val="6B7280"/>
          <w:sz w:val="18"/>
        </w:rPr>
        <w:t>Đăng ký tài khoản khách hàng mới. Tạo user + customer_profile cơ bản.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"fullName": "Nguyen Van A",</w:t>
        <w:br/>
        <w:t xml:space="preserve">  "email": "nguyenvana@gmail.com",</w:t>
        <w:br/>
        <w:t xml:space="preserve">  "phone": "0901234567",</w:t>
        <w:br/>
        <w:t xml:space="preserve">  "password": "Abc@123456",</w:t>
        <w:br/>
        <w:t xml:space="preserve">  "otpCode": "888888"</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"access_token": "eyJhbGciOiJSUzI1NiIsInR5cCI6IkpXVCJ9...",</w:t>
        <w:br/>
        <w:t xml:space="preserve">    "refresh_token": "eyJhbGciOiJSUzI1NiIsInR5cCI6IkpXVCJ9...",</w:t>
        <w:br/>
        <w:t xml:space="preserve">    "user": {</w:t>
        <w:br/>
        <w:t xml:space="preserve">      "id": "550e8400-e29b-41d4-a716-446655440001",</w:t>
        <w:br/>
        <w:t xml:space="preserve">      "email": "nguyenvana@gmail.com",</w:t>
        <w:br/>
        <w:t xml:space="preserve">      "phone": "0901234567",</w:t>
        <w:br/>
        <w:t xml:space="preserve">      "fullName": "Nguyen Van A",</w:t>
        <w:br/>
        <w:t xml:space="preserve">      "role": "CUSTOMER",</w:t>
        <w:br/>
        <w:t xml:space="preserve">      "email_verified": false</w:t>
        <w:br/>
        <w:t xml:space="preserve">    }</w:t>
        <w:br/>
        <w:t xml:space="preserve">  }</w:t>
        <w:br/>
        <w:t>}</w:t>
        <w:br/>
        <w:t>// Side effects:</w:t>
        <w:br/>
        <w:t>// - Gửi email xác thực tới nguyenvana@gmail.com</w:t>
        <w:br/>
        <w:t>// - Ghi audit_log: action=USER_REGISTERED</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(email/phone đã tồn tại)</w:t>
        <w:br/>
        <w:t>{ "success": false, "error": { "code": "ERR_REG_001", "message": "Email hoặc số điện thoại này đã được đăng ký" } }</w:t>
        <w:br/>
        <w:br/>
        <w:t>HTTP 400 Bad Request (OTP sai/hết hạn)</w:t>
        <w:br/>
        <w:t>{ "success": false, "error": { "code": "ERR_REG_002", "message": "Mã OTP không đúng hoặc đã hết hạn" } }</w:t>
        <w:br/>
        <w:br/>
        <w:t>HTTP 422 Unprocessable (password yếu)</w:t>
        <w:br/>
        <w:t>{ "success": false, "error": { "code": "ERR_REG_003", "message": "Mật khẩu không đủ mạnh", "details": [{"field":"password","msg":"Cần ít nhất 10 ký tự..."}] } }</w:t>
        <w:br/>
        <w:br/>
        <w:t>HTTP 429 Too Many Requests</w:t>
        <w:br/>
        <w:t>{ "success": false, "error": { "code": "ERR_RATE_LIMIT", "message": "Quá nhiều yêu cầu. Thử lại sau 1 giờ."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2.1.4. SCR-00-FP — Quên Mật Khẩu &amp; Đặt Lại Mật Khẩu</w:t>
      </w:r>
    </w:p>
    <w:p>
      <w:pPr>
        <w:pStyle w:val="ListBullet"/>
        <w:spacing w:after="40"/>
        <w:ind w:left="432"/>
      </w:pPr>
      <w:r>
        <w:rPr>
          <w:rFonts w:ascii="Times New Roman" w:hAnsi="Times New Roman"/>
          <w:color w:val="1F2937"/>
          <w:sz w:val="21"/>
        </w:rPr>
        <w:t>URL: /auth/forgot-password  |  URL đặt lại: /auth/reset-password?token=xxx</w:t>
      </w:r>
    </w:p>
    <w:p>
      <w:pPr>
        <w:pStyle w:val="ListBullet"/>
        <w:spacing w:after="40"/>
        <w:ind w:left="432"/>
      </w:pPr>
      <w:r>
        <w:rPr>
          <w:rFonts w:ascii="Times New Roman" w:hAnsi="Times New Roman"/>
          <w:color w:val="1F2937"/>
          <w:sz w:val="21"/>
        </w:rPr>
        <w:t>Prerequisites: Đã có tài khoản. Flow: 2 bước (nhập identity → nhận OTP → đặt lại)</w:t>
      </w:r>
    </w:p>
    <w:p>
      <w:pPr>
        <w:spacing w:after="120"/>
        <w:ind w:left="144"/>
        <w:shd w:val="clear" w:color="auto" w:fill="F8FAFC"/>
      </w:pPr>
      <w:r>
        <w:rPr>
          <w:rFonts w:ascii="Courier New" w:hAnsi="Courier New"/>
          <w:color w:val="17202E"/>
          <w:sz w:val="15"/>
        </w:rPr>
        <w:t>┌─────────────────────────────────────────────────────────────────────────┐</w:t>
        <w:br/>
        <w:t>│  [🚗 AUTO DEALERSHIP]                       QUÊN MẬT KHẨU               │</w:t>
        <w:br/>
        <w:t>├─────────────────────────────────────────────────────────────────────────┤</w:t>
        <w:br/>
        <w:t>│                                                                          │</w:t>
        <w:br/>
        <w:t>│  BƯỚC 1 — Xác minh danh tính                                            │</w:t>
        <w:br/>
        <w:t>│                                                                          │</w:t>
        <w:br/>
        <w:t>│  Email hoặc Số điện thoại *                                              │</w:t>
        <w:br/>
        <w:t>│  [ identity_input                                         ]              │</w:t>
        <w:br/>
        <w:t>│                                                                          │</w:t>
        <w:br/>
        <w:t>│  [ GỬI MÃ XÁC NHẬN ] → hệ thống gửi OTP về SĐT hoặc link qua email    │</w:t>
        <w:br/>
        <w:t>│                                                                          │</w:t>
        <w:br/>
        <w:t>│  ─────────────────────────────────────────────                           │</w:t>
        <w:br/>
        <w:t>│                                                                          │</w:t>
        <w:br/>
        <w:t>│  BƯỚC 2 — Đặt lại mật khẩu (sau khi nhận OTP)                          │</w:t>
        <w:br/>
        <w:t>│                                                                          │</w:t>
        <w:br/>
        <w:t>│  Mã OTP *                                                                │</w:t>
        <w:br/>
        <w:t>│  [ ][ ][ ][ ][ ][ ]   ⏱ Còn 300s (5 phút)                             │</w:t>
        <w:br/>
        <w:t>│                                                                          │</w:t>
        <w:br/>
        <w:t>│  Mật khẩu mới *                                       [👁]               │</w:t>
        <w:br/>
        <w:t>│  [ newPassword                                           ]              │</w:t>
        <w:br/>
        <w:t>│                                                                          │</w:t>
        <w:br/>
        <w:t>│  Xác nhận mật khẩu mới *                             [👁]               │</w:t>
        <w:br/>
        <w:t>│  [ confirm_newPassword                                   ]              │</w:t>
        <w:br/>
        <w:t>│                                                                          │</w:t>
        <w:br/>
        <w:t>│  [ ĐẶT LẠI MẬT KHẨU ]                                                  │</w:t>
        <w:br/>
        <w:t>│                                                                          │</w:t>
        <w:br/>
        <w:t>│  [ Quay lại đăng nhập ]                                                  │</w:t>
        <w:br/>
        <w:t>│                                                                          │</w:t>
        <w:br/>
        <w:t>└─────────────────────────────────────────────────────────────────────────┘</w:t>
      </w:r>
    </w:p>
    <w:p>
      <w:pPr>
        <w:spacing w:before="160" w:after="60"/>
      </w:pPr>
      <w:r>
        <w:rPr>
          <w:rFonts w:ascii="Times New Roman" w:hAnsi="Times New Roman"/>
          <w:b/>
          <w:color w:val="374151"/>
          <w:sz w:val="22"/>
        </w:rPr>
        <w:t>Field Spec Table — SCR-00-FP</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identity_input</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Email RFC5322 hoặc SĐT VN</w:t>
            </w:r>
          </w:p>
        </w:tc>
        <w:tc>
          <w:tcPr>
            <w:tcW w:type="dxa" w:w="1938"/>
          </w:tcPr>
          <w:p>
            <w:r>
              <w:rPr>
                <w:rFonts w:ascii="Times New Roman" w:hAnsi="Times New Roman"/>
                <w:color w:val="1F2937"/>
                <w:sz w:val="19"/>
              </w:rPr>
              <w:t>Nhận SĐT → gửi OTP SMS (TTL 5 phút). Nhận email → gửi link reset (TTL 15 phút). Không tiết lộ user có tồn tại hay không (security).</w:t>
            </w:r>
          </w:p>
        </w:tc>
      </w:tr>
      <w:tr>
        <w:tc>
          <w:tcPr>
            <w:tcW w:type="dxa" w:w="1938"/>
            <w:shd w:val="clear" w:color="auto" w:fill="F0F4FF"/>
          </w:tcPr>
          <w:p>
            <w:r>
              <w:rPr>
                <w:rFonts w:ascii="Times New Roman" w:hAnsi="Times New Roman"/>
                <w:color w:val="1F2937"/>
                <w:sz w:val="19"/>
              </w:rPr>
              <w:t>btn_send_verify</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identity_input rỗng hoặc sai format. Gọi POST /auth/forgot-password. Loading state khi đang gửi.</w:t>
            </w:r>
          </w:p>
        </w:tc>
      </w:tr>
      <w:tr>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6-box Input</w:t>
            </w:r>
          </w:p>
        </w:tc>
        <w:tc>
          <w:tcPr>
            <w:tcW w:type="dxa" w:w="1938"/>
          </w:tcPr>
          <w:p>
            <w:r>
              <w:rPr>
                <w:rFonts w:ascii="Times New Roman" w:hAnsi="Times New Roman"/>
                <w:color w:val="1F2937"/>
                <w:sz w:val="19"/>
              </w:rPr>
              <w:t>Bắt buộc (flow OTP)</w:t>
            </w:r>
          </w:p>
        </w:tc>
        <w:tc>
          <w:tcPr>
            <w:tcW w:type="dxa" w:w="1938"/>
          </w:tcPr>
          <w:p>
            <w:r>
              <w:rPr>
                <w:rFonts w:ascii="Times New Roman" w:hAnsi="Times New Roman"/>
                <w:color w:val="1F2937"/>
                <w:sz w:val="19"/>
              </w:rPr>
              <w:t>6 chữ số. TTL 300s.</w:t>
            </w:r>
          </w:p>
        </w:tc>
        <w:tc>
          <w:tcPr>
            <w:tcW w:type="dxa" w:w="1938"/>
          </w:tcPr>
          <w:p>
            <w:r>
              <w:rPr>
                <w:rFonts w:ascii="Times New Roman" w:hAnsi="Times New Roman"/>
                <w:color w:val="1F2937"/>
                <w:sz w:val="19"/>
              </w:rPr>
              <w:t>Chỉ hiện sau khi bước 1 thành công. Auto-focus. Countdown 5 phút.</w:t>
            </w:r>
          </w:p>
        </w:tc>
      </w:tr>
      <w:tr>
        <w:tc>
          <w:tcPr>
            <w:tcW w:type="dxa" w:w="1938"/>
            <w:shd w:val="clear" w:color="auto" w:fill="F0F4FF"/>
          </w:tcPr>
          <w:p>
            <w:r>
              <w:rPr>
                <w:rFonts w:ascii="Times New Roman" w:hAnsi="Times New Roman"/>
                <w:color w:val="1F2937"/>
                <w:sz w:val="19"/>
              </w:rPr>
              <w:t>newPassword</w:t>
            </w:r>
          </w:p>
        </w:tc>
        <w:tc>
          <w:tcPr>
            <w:tcW w:type="dxa" w:w="1938"/>
            <w:shd w:val="clear" w:color="auto" w:fill="F0F4FF"/>
          </w:tcPr>
          <w:p>
            <w:r>
              <w:rPr>
                <w:rFonts w:ascii="Times New Roman" w:hAnsi="Times New Roman"/>
                <w:color w:val="1F2937"/>
                <w:sz w:val="19"/>
              </w:rPr>
              <w:t>Password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Cùng rule với password đăng ký: min 10, hoa, thường, số, đặc biệt.</w:t>
            </w:r>
          </w:p>
        </w:tc>
        <w:tc>
          <w:tcPr>
            <w:tcW w:type="dxa" w:w="1938"/>
            <w:shd w:val="clear" w:color="auto" w:fill="F0F4FF"/>
          </w:tcPr>
          <w:p>
            <w:r>
              <w:rPr>
                <w:rFonts w:ascii="Times New Roman" w:hAnsi="Times New Roman"/>
                <w:color w:val="1F2937"/>
                <w:sz w:val="19"/>
              </w:rPr>
              <w:t>Không được trùng với mật khẩu cũ (backend check). Password strength indicator.</w:t>
            </w:r>
          </w:p>
        </w:tc>
      </w:tr>
      <w:tr>
        <w:tc>
          <w:tcPr>
            <w:tcW w:type="dxa" w:w="1938"/>
          </w:tcPr>
          <w:p>
            <w:r>
              <w:rPr>
                <w:rFonts w:ascii="Times New Roman" w:hAnsi="Times New Roman"/>
                <w:color w:val="1F2937"/>
                <w:sz w:val="19"/>
              </w:rPr>
              <w:t>confirm_new_pw</w:t>
            </w:r>
          </w:p>
        </w:tc>
        <w:tc>
          <w:tcPr>
            <w:tcW w:type="dxa" w:w="1938"/>
          </w:tcPr>
          <w:p>
            <w:r>
              <w:rPr>
                <w:rFonts w:ascii="Times New Roman" w:hAnsi="Times New Roman"/>
                <w:color w:val="1F2937"/>
                <w:sz w:val="19"/>
              </w:rPr>
              <w:t>Password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Phải khớp newPassword.</w:t>
            </w:r>
          </w:p>
        </w:tc>
        <w:tc>
          <w:tcPr>
            <w:tcW w:type="dxa" w:w="1938"/>
          </w:tcPr>
          <w:p>
            <w:r>
              <w:rPr>
                <w:rFonts w:ascii="Times New Roman" w:hAnsi="Times New Roman"/>
                <w:color w:val="1F2937"/>
                <w:sz w:val="19"/>
              </w:rPr>
              <w:t>Client-side validation, không gửi lên server.</w:t>
            </w:r>
          </w:p>
        </w:tc>
      </w:tr>
      <w:tr>
        <w:tc>
          <w:tcPr>
            <w:tcW w:type="dxa" w:w="1938"/>
            <w:shd w:val="clear" w:color="auto" w:fill="F0F4FF"/>
          </w:tcPr>
          <w:p>
            <w:r>
              <w:rPr>
                <w:rFonts w:ascii="Times New Roman" w:hAnsi="Times New Roman"/>
                <w:color w:val="1F2937"/>
                <w:sz w:val="19"/>
              </w:rPr>
              <w:t>btn_reset</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OTP chưa nhập đủ hoặc password không hợp lệ. Gọi POST /auth/reset-password. Sau thành công → redirect /auth/login.</w:t>
            </w:r>
          </w:p>
        </w:tc>
      </w:tr>
      <w:tr>
        <w:tc>
          <w:tcPr>
            <w:tcW w:type="dxa" w:w="1938"/>
          </w:tcPr>
          <w:p>
            <w:r>
              <w:rPr>
                <w:rFonts w:ascii="Times New Roman" w:hAnsi="Times New Roman"/>
                <w:color w:val="1F2937"/>
                <w:sz w:val="19"/>
              </w:rPr>
              <w:t>link_back_login</w:t>
            </w:r>
          </w:p>
        </w:tc>
        <w:tc>
          <w:tcPr>
            <w:tcW w:type="dxa" w:w="1938"/>
          </w:tcPr>
          <w:p>
            <w:r>
              <w:rPr>
                <w:rFonts w:ascii="Times New Roman" w:hAnsi="Times New Roman"/>
                <w:color w:val="1F2937"/>
                <w:sz w:val="19"/>
              </w:rPr>
              <w:t>Text Link</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Navigate về /auth/login. Không cần confirm.</w:t>
            </w:r>
          </w:p>
        </w:tc>
      </w:tr>
    </w:tbl>
    <w:p/>
    <w:p>
      <w:pPr>
        <w:spacing w:before="160" w:after="60"/>
      </w:pPr>
      <w:r>
        <w:rPr>
          <w:rFonts w:ascii="Times New Roman" w:hAnsi="Times New Roman"/>
          <w:b/>
          <w:color w:val="374151"/>
          <w:sz w:val="22"/>
        </w:rPr>
        <w:t>API Specs — SCR-00-FP</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/api/v1/auth/reset-password</w:t>
      </w:r>
    </w:p>
    <w:p>
      <w:pPr>
        <w:spacing w:after="40"/>
        <w:ind w:left="288"/>
      </w:pPr>
      <w:r>
        <w:rPr>
          <w:rFonts w:ascii="Times New Roman" w:hAnsi="Times New Roman"/>
          <w:b/>
          <w:color w:val="6B7280"/>
          <w:sz w:val="18"/>
        </w:rPr>
        <w:t xml:space="preserve">Auth: Public. Rate limit: 3 req/identity/hour.  </w:t>
      </w:r>
      <w:r>
        <w:rPr>
          <w:rFonts w:ascii="Times New Roman" w:hAnsi="Times New Roman"/>
          <w:color w:val="6B7280"/>
          <w:sz w:val="18"/>
        </w:rPr>
        <w:t>Gửi OTP SMS hoặc link reset email. Không tiết lộ account có tồn tại hay không.</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"identity": "0901234567"    // email hoặc phone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"Mã xác nhận đã được gửi",</w:t>
        <w:br/>
        <w:t xml:space="preserve">    "method": "SMS",        // hoặc "EMAIL"</w:t>
        <w:br/>
        <w:t xml:space="preserve">    "expires_in": 300,      // giây</w:t>
        <w:br/>
        <w:t xml:space="preserve">    "masked_target": "090*****67"</w:t>
        <w:br/>
        <w:t xml:space="preserve">  }</w:t>
        <w:br/>
        <w:t>}</w:t>
        <w:br/>
        <w:t>// Nếu identity không tồn tại: vẫn trả 200 (không leak info)</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429 Too Many Requests</w:t>
        <w:br/>
        <w:t>{ "success": false, "error": { "code": "ERR_FP_RATE_LIMIT", "message": "Quá nhiều yêu cầu. Thử lại sau 1 giờ." } }</w:t>
        <w:br/>
        <w:br/>
        <w:t>HTTP 400 Bad Request</w:t>
        <w:br/>
        <w:t>{ "success": false, "error": { "code": "ERR_INVALID_IDENTITY", "message": "Email hoặc số điện thoại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/api/v1/auth/reset-password</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Đặt lại mật khẩu. Token chỉ dùng được 1 lần, TTL 15 phút.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"identity": "0901234567",    // email hoặc phone</w:t>
        <w:br/>
        <w:t xml:space="preserve">  "otpCode": "123456",        // OTP từ SMS, hoặc</w:t>
        <w:br/>
        <w:t xml:space="preserve">  "token": "abc123xyz...",      // token từ link email</w:t>
        <w:br/>
        <w:t xml:space="preserve">  "newPassword": "NewPass@99"</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"Mật khẩu đã được đặt lại thành công. Vui lòng đăng nhập lại."</w:t>
        <w:br/>
        <w:t xml:space="preserve">  }</w:t>
        <w:br/>
        <w:t>}</w:t>
        <w:br/>
        <w:t>// Side effects:</w:t>
        <w:br/>
        <w:t>// - Invalidate tất cả user_sessions (force logout tất cả thiết bị)</w:t>
        <w:br/>
        <w:t>// - Ghi audit_log: action=PASSWORD_RESET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(token/OTP hết hạn)</w:t>
        <w:br/>
        <w:t>{ "success": false, "error": { "code": "ERR_FP_TOKEN_EXPIRED", "message": "Mã xác nhận đã hết hạn. Vui lòng yêu cầu lại." } }</w:t>
        <w:br/>
        <w:br/>
        <w:t>HTTP 400 (token đã dùng)</w:t>
        <w:br/>
        <w:t>{ "success": false, "error": { "code": "ERR_FP_TOKEN_USED", "message": "Mã xác nhận đã được sử dụng." } }</w:t>
        <w:br/>
        <w:br/>
        <w:t>HTTP 422 (password trùng cũ)</w:t>
        <w:br/>
        <w:t>{ "success": false, "error": { "code": "ERR_SAME_PASSWORD", "message": "Mật khẩu mới không được trùng với mật khẩu cũ"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2.1.5. SCR-00-PROF — Hồ Sơ Cá Nhân &amp; Cập Nhật CCCD</w:t>
      </w:r>
    </w:p>
    <w:p>
      <w:pPr>
        <w:pStyle w:val="ListBullet"/>
        <w:spacing w:after="40"/>
        <w:ind w:left="432"/>
      </w:pPr>
      <w:r>
        <w:rPr>
          <w:rFonts w:ascii="Times New Roman" w:hAnsi="Times New Roman"/>
          <w:color w:val="1F2937"/>
          <w:sz w:val="21"/>
        </w:rPr>
        <w:t>URL: /profile  |  Auth: NextAuth session cookie. Role: All.</w:t>
      </w:r>
    </w:p>
    <w:p>
      <w:pPr>
        <w:pStyle w:val="ListBullet"/>
        <w:spacing w:after="40"/>
        <w:ind w:left="432"/>
      </w:pPr>
      <w:r>
        <w:rPr>
          <w:rFonts w:ascii="Times New Roman" w:hAnsi="Times New Roman"/>
          <w:color w:val="1F2937"/>
          <w:sz w:val="21"/>
        </w:rPr>
        <w:t>Prerequisites: Đã đăng nhập. customer_profile có thể chưa hoàn thiện.</w:t>
      </w:r>
    </w:p>
    <w:p>
      <w:pPr>
        <w:spacing w:after="120"/>
        <w:ind w:left="144"/>
        <w:shd w:val="clear" w:color="auto" w:fill="F8FAFC"/>
      </w:pPr>
      <w:r>
        <w:rPr>
          <w:rFonts w:ascii="Courier New" w:hAnsi="Courier New"/>
          <w:color w:val="17202E"/>
          <w:sz w:val="15"/>
        </w:rPr>
        <w:t>┌─────────────────────────────────────────────────────────────────────────┐</w:t>
        <w:br/>
        <w:t>│  [🚗 AUTO DEALERSHIP]   Trang Chủ   [👤 Nguyen Van A ▾]  [Đăng Xuất]    │</w:t>
        <w:br/>
        <w:t>├─────────────────────────────────────────────────────────────────────────┤</w:t>
        <w:br/>
        <w:t>│                          HỒ SƠ CÁ NHÂN                                  │</w:t>
        <w:br/>
        <w:t>│                                                                          │</w:t>
        <w:br/>
        <w:t>│  Thông tin cơ bản                    Xác thực danh tính                 │</w:t>
        <w:br/>
        <w:t>│  ┌────────────────────────┐          ┌──────────────────────────────┐   │</w:t>
        <w:br/>
        <w:t>│  │ Họ tên: [fullName  ] │          │ Số CCCD: [identity_card_num] │   │</w:t>
        <w:br/>
        <w:t>│  │ Email:  [email      ] │          │          ••••••••••••         │   │</w:t>
        <w:br/>
        <w:t>│  │ SĐT:    [phone      ] │          │ Ngày cấp: [datepicker      ] │   │</w:t>
        <w:br/>
        <w:t>│  │ Địa chỉ:[address    ] │          │ Nơi cấp: [issue_place      ] │   │</w:t>
        <w:br/>
        <w:t>│  │ Thu nhập:[monthly_  ] │          │                               │   │</w:t>
        <w:br/>
        <w:t>│  │          income/tháng │          │ Upload ảnh CCCD:              │   │</w:t>
        <w:br/>
        <w:t>│  │                       │          │ [+ Mặt trước]  [+ Mặt sau]   │   │</w:t>
        <w:br/>
        <w:t>│  │ [ Lưu thông tin ]     │          │                               │   │</w:t>
        <w:br/>
        <w:t>│  └────────────────────────┘          │ [ Cập nhật CCCD ]            │   │</w:t>
        <w:br/>
        <w:t>│                                      └──────────────────────────────┘   │</w:t>
        <w:br/>
        <w:t>│                                                                          │</w:t>
        <w:br/>
        <w:t>│  Bảo mật tài khoản                                                       │</w:t>
        <w:br/>
        <w:t>│  [ Đổi mật khẩu ]   [ Quản lý thiết bị đăng nhập ]                     │</w:t>
        <w:br/>
        <w:t>│                                                                          │</w:t>
        <w:br/>
        <w:t>└─────────────────────────────────────────────────────────────────────────┘</w:t>
      </w:r>
    </w:p>
    <w:p>
      <w:pPr>
        <w:spacing w:before="160" w:after="60"/>
      </w:pPr>
      <w:r>
        <w:rPr>
          <w:rFonts w:ascii="Times New Roman" w:hAnsi="Times New Roman"/>
          <w:b/>
          <w:color w:val="374151"/>
          <w:sz w:val="22"/>
        </w:rPr>
        <w:t>Field Spec Table — SCR-00-PROF</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fullName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w:t>
            </w:r>
          </w:p>
        </w:tc>
        <w:tc>
          <w:tcPr>
            <w:tcW w:type="dxa" w:w="1938"/>
          </w:tcPr>
          <w:p>
            <w:r>
              <w:rPr>
                <w:rFonts w:ascii="Times New Roman" w:hAnsi="Times New Roman"/>
                <w:color w:val="1F2937"/>
                <w:sz w:val="19"/>
              </w:rPr>
              <w:t>Tên hiển thị trên UI và hợp đồng. Cập nhật realtime trên header sau save.</w:t>
            </w:r>
          </w:p>
        </w:tc>
      </w:tr>
      <w:tr>
        <w:tc>
          <w:tcPr>
            <w:tcW w:type="dxa" w:w="1938"/>
            <w:shd w:val="clear" w:color="auto" w:fill="F0F4FF"/>
          </w:tcPr>
          <w:p>
            <w:r>
              <w:rPr>
                <w:rFonts w:ascii="Times New Roman" w:hAnsi="Times New Roman"/>
                <w:color w:val="1F2937"/>
                <w:sz w:val="19"/>
              </w:rPr>
              <w:t>email</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RFC5322. UNIQUE.</w:t>
            </w:r>
          </w:p>
        </w:tc>
        <w:tc>
          <w:tcPr>
            <w:tcW w:type="dxa" w:w="1938"/>
            <w:shd w:val="clear" w:color="auto" w:fill="F0F4FF"/>
          </w:tcPr>
          <w:p>
            <w:r>
              <w:rPr>
                <w:rFonts w:ascii="Times New Roman" w:hAnsi="Times New Roman"/>
                <w:color w:val="1F2937"/>
                <w:sz w:val="19"/>
              </w:rPr>
              <w:t>Sau update email: gửi verification link. email_verified=false cho đến khi verify. Không cho đăng nhập bằng email mới cho đến khi verified.</w:t>
            </w:r>
          </w:p>
        </w:tc>
      </w:tr>
      <w:tr>
        <w:tc>
          <w:tcPr>
            <w:tcW w:type="dxa" w:w="1938"/>
          </w:tcPr>
          <w:p>
            <w:r>
              <w:rPr>
                <w:rFonts w:ascii="Times New Roman" w:hAnsi="Times New Roman"/>
                <w:color w:val="1F2937"/>
                <w:sz w:val="19"/>
              </w:rPr>
              <w:t>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 UNIQUE.</w:t>
            </w:r>
          </w:p>
        </w:tc>
        <w:tc>
          <w:tcPr>
            <w:tcW w:type="dxa" w:w="1938"/>
          </w:tcPr>
          <w:p>
            <w:r>
              <w:rPr>
                <w:rFonts w:ascii="Times New Roman" w:hAnsi="Times New Roman"/>
                <w:color w:val="1F2937"/>
                <w:sz w:val="19"/>
              </w:rPr>
              <w:t>Cập nhật phone yêu cầu xác thực OTP về số mới.</w:t>
            </w:r>
          </w:p>
        </w:tc>
      </w:tr>
      <w:tr>
        <w:tc>
          <w:tcPr>
            <w:tcW w:type="dxa" w:w="1938"/>
            <w:shd w:val="clear" w:color="auto" w:fill="F0F4FF"/>
          </w:tcPr>
          <w:p>
            <w:r>
              <w:rPr>
                <w:rFonts w:ascii="Times New Roman" w:hAnsi="Times New Roman"/>
                <w:color w:val="1F2937"/>
                <w:sz w:val="19"/>
              </w:rPr>
              <w:t>permanent_address</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10, Max 255 ký tự</w:t>
            </w:r>
          </w:p>
        </w:tc>
        <w:tc>
          <w:tcPr>
            <w:tcW w:type="dxa" w:w="1938"/>
            <w:shd w:val="clear" w:color="auto" w:fill="F0F4FF"/>
          </w:tcPr>
          <w:p>
            <w:r>
              <w:rPr>
                <w:rFonts w:ascii="Times New Roman" w:hAnsi="Times New Roman"/>
                <w:color w:val="1F2937"/>
                <w:sz w:val="19"/>
              </w:rPr>
              <w:t>Địa chỉ hộ khẩu thường trú ghi trên hợp đồng mua xe.</w:t>
            </w:r>
          </w:p>
        </w:tc>
      </w:tr>
      <w:tr>
        <w:tc>
          <w:tcPr>
            <w:tcW w:type="dxa" w:w="1938"/>
          </w:tcPr>
          <w:p>
            <w:r>
              <w:rPr>
                <w:rFonts w:ascii="Times New Roman" w:hAnsi="Times New Roman"/>
                <w:color w:val="1F2937"/>
                <w:sz w:val="19"/>
              </w:rPr>
              <w:t>monthly_income</w:t>
            </w:r>
          </w:p>
        </w:tc>
        <w:tc>
          <w:tcPr>
            <w:tcW w:type="dxa" w:w="1938"/>
          </w:tcPr>
          <w:p>
            <w:r>
              <w:rPr>
                <w:rFonts w:ascii="Times New Roman" w:hAnsi="Times New Roman"/>
                <w:color w:val="1F2937"/>
                <w:sz w:val="19"/>
              </w:rPr>
              <w:t>Number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Min 0. Max 999,999,999. Đơn vị: VNĐ/tháng</w:t>
            </w:r>
          </w:p>
        </w:tc>
        <w:tc>
          <w:tcPr>
            <w:tcW w:type="dxa" w:w="1938"/>
          </w:tcPr>
          <w:p>
            <w:r>
              <w:rPr>
                <w:rFonts w:ascii="Times New Roman" w:hAnsi="Times New Roman"/>
                <w:color w:val="1F2937"/>
                <w:sz w:val="19"/>
              </w:rPr>
              <w:t>Dùng để hệ thống gợi ý giới hạn vay tự động (thường &lt;= 40% thu nhập tháng). Hiển thị số có dấu phân cách ngàn.</w:t>
            </w:r>
          </w:p>
        </w:tc>
      </w:tr>
      <w:tr>
        <w:tc>
          <w:tcPr>
            <w:tcW w:type="dxa" w:w="1938"/>
            <w:shd w:val="clear" w:color="auto" w:fill="F0F4FF"/>
          </w:tcPr>
          <w:p>
            <w:r>
              <w:rPr>
                <w:rFonts w:ascii="Times New Roman" w:hAnsi="Times New Roman"/>
                <w:color w:val="1F2937"/>
                <w:sz w:val="19"/>
              </w:rPr>
              <w:t>identity_card_number</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12 chữ số. Structural: 3 số đầu = mã tỉnh 001-096</w:t>
            </w:r>
          </w:p>
        </w:tc>
        <w:tc>
          <w:tcPr>
            <w:tcW w:type="dxa" w:w="1938"/>
            <w:shd w:val="clear" w:color="auto" w:fill="F0F4FF"/>
          </w:tcPr>
          <w:p>
            <w:r>
              <w:rPr>
                <w:rFonts w:ascii="Times New Roman" w:hAnsi="Times New Roman"/>
                <w:color w:val="1F2937"/>
                <w:sz w:val="19"/>
              </w:rPr>
              <w:t>AES-256-GCM encrypt trước khi lưu DB. UI Masking: 001xxx****5678. Chỉ Admin mới có thể decrypt xem full.</w:t>
            </w:r>
          </w:p>
        </w:tc>
      </w:tr>
      <w:tr>
        <w:tc>
          <w:tcPr>
            <w:tcW w:type="dxa" w:w="1938"/>
          </w:tcPr>
          <w:p>
            <w:r>
              <w:rPr>
                <w:rFonts w:ascii="Times New Roman" w:hAnsi="Times New Roman"/>
                <w:color w:val="1F2937"/>
                <w:sz w:val="19"/>
              </w:rPr>
              <w:t>identity_card_date</w:t>
            </w:r>
          </w:p>
        </w:tc>
        <w:tc>
          <w:tcPr>
            <w:tcW w:type="dxa" w:w="1938"/>
          </w:tcPr>
          <w:p>
            <w:r>
              <w:rPr>
                <w:rFonts w:ascii="Times New Roman" w:hAnsi="Times New Roman"/>
                <w:color w:val="1F2937"/>
                <w:sz w:val="19"/>
              </w:rPr>
              <w:t>Datepicker</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Date &gt;= 2012-01-01 AND Date &lt;= Today</w:t>
            </w:r>
          </w:p>
        </w:tc>
        <w:tc>
          <w:tcPr>
            <w:tcW w:type="dxa" w:w="1938"/>
          </w:tcPr>
          <w:p>
            <w:r>
              <w:rPr>
                <w:rFonts w:ascii="Times New Roman" w:hAnsi="Times New Roman"/>
                <w:color w:val="1F2937"/>
                <w:sz w:val="19"/>
              </w:rPr>
              <w:t>CCCD mới cấp từ năm 2012. Hiện calendar picker. Validate ngay khi blur.</w:t>
            </w:r>
          </w:p>
        </w:tc>
      </w:tr>
      <w:tr>
        <w:tc>
          <w:tcPr>
            <w:tcW w:type="dxa" w:w="1938"/>
            <w:shd w:val="clear" w:color="auto" w:fill="F0F4FF"/>
          </w:tcPr>
          <w:p>
            <w:r>
              <w:rPr>
                <w:rFonts w:ascii="Times New Roman" w:hAnsi="Times New Roman"/>
                <w:color w:val="1F2937"/>
                <w:sz w:val="19"/>
              </w:rPr>
              <w:t>identity_card_place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5, Max 150 ký tự</w:t>
            </w:r>
          </w:p>
        </w:tc>
        <w:tc>
          <w:tcPr>
            <w:tcW w:type="dxa" w:w="1938"/>
            <w:shd w:val="clear" w:color="auto" w:fill="F0F4FF"/>
          </w:tcPr>
          <w:p>
            <w:r>
              <w:rPr>
                <w:rFonts w:ascii="Times New Roman" w:hAnsi="Times New Roman"/>
                <w:color w:val="1F2937"/>
                <w:sz w:val="19"/>
              </w:rPr>
              <w:t>Nơi cấp CCCD (tên Cục/Phòng cảnh sát). Dùng trên hợp đồng.</w:t>
            </w:r>
          </w:p>
        </w:tc>
      </w:tr>
      <w:tr>
        <w:tc>
          <w:tcPr>
            <w:tcW w:type="dxa" w:w="1938"/>
          </w:tcPr>
          <w:p>
            <w:r>
              <w:rPr>
                <w:rFonts w:ascii="Times New Roman" w:hAnsi="Times New Roman"/>
                <w:color w:val="1F2937"/>
                <w:sz w:val="19"/>
              </w:rPr>
              <w:t>cccd_front_upload</w:t>
            </w:r>
          </w:p>
        </w:tc>
        <w:tc>
          <w:tcPr>
            <w:tcW w:type="dxa" w:w="1938"/>
          </w:tcPr>
          <w:p>
            <w:r>
              <w:rPr>
                <w:rFonts w:ascii="Times New Roman" w:hAnsi="Times New Roman"/>
                <w:color w:val="1F2937"/>
                <w:sz w:val="19"/>
              </w:rPr>
              <w:t>File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JPG/PNG/HEIC/PDF. Max 5MB.</w:t>
            </w:r>
          </w:p>
        </w:tc>
        <w:tc>
          <w:tcPr>
            <w:tcW w:type="dxa" w:w="1938"/>
          </w:tcPr>
          <w:p>
            <w:r>
              <w:rPr>
                <w:rFonts w:ascii="Times New Roman" w:hAnsi="Times New Roman"/>
                <w:color w:val="1F2937"/>
                <w:sz w:val="19"/>
              </w:rPr>
              <w:t>Upload ảnh mặt trước CCCD. Lưu S3, URL vào customer_profiles.cccd_front_url. Preview thumbnail sau upload.</w:t>
            </w:r>
          </w:p>
        </w:tc>
      </w:tr>
      <w:tr>
        <w:tc>
          <w:tcPr>
            <w:tcW w:type="dxa" w:w="1938"/>
            <w:shd w:val="clear" w:color="auto" w:fill="F0F4FF"/>
          </w:tcPr>
          <w:p>
            <w:r>
              <w:rPr>
                <w:rFonts w:ascii="Times New Roman" w:hAnsi="Times New Roman"/>
                <w:color w:val="1F2937"/>
                <w:sz w:val="19"/>
              </w:rPr>
              <w:t>cccd_back_upload</w:t>
            </w:r>
          </w:p>
        </w:tc>
        <w:tc>
          <w:tcPr>
            <w:tcW w:type="dxa" w:w="1938"/>
            <w:shd w:val="clear" w:color="auto" w:fill="F0F4FF"/>
          </w:tcPr>
          <w:p>
            <w:r>
              <w:rPr>
                <w:rFonts w:ascii="Times New Roman" w:hAnsi="Times New Roman"/>
                <w:color w:val="1F2937"/>
                <w:sz w:val="19"/>
              </w:rPr>
              <w:t>File Input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JPG/PNG/HEIC/PDF. Max 5MB.</w:t>
            </w:r>
          </w:p>
        </w:tc>
        <w:tc>
          <w:tcPr>
            <w:tcW w:type="dxa" w:w="1938"/>
            <w:shd w:val="clear" w:color="auto" w:fill="F0F4FF"/>
          </w:tcPr>
          <w:p>
            <w:r>
              <w:rPr>
                <w:rFonts w:ascii="Times New Roman" w:hAnsi="Times New Roman"/>
                <w:color w:val="1F2937"/>
                <w:sz w:val="19"/>
              </w:rPr>
              <w:t>Upload ảnh mặt sau CCCD. Preview thumbnail sau upload.</w:t>
            </w:r>
          </w:p>
        </w:tc>
      </w:tr>
      <w:tr>
        <w:tc>
          <w:tcPr>
            <w:tcW w:type="dxa" w:w="1938"/>
          </w:tcPr>
          <w:p>
            <w:r>
              <w:rPr>
                <w:rFonts w:ascii="Times New Roman" w:hAnsi="Times New Roman"/>
                <w:color w:val="1F2937"/>
                <w:sz w:val="19"/>
              </w:rPr>
              <w:t>btn_save_basic</w:t>
            </w:r>
          </w:p>
        </w:tc>
        <w:tc>
          <w:tcPr>
            <w:tcW w:type="dxa" w:w="1938"/>
          </w:tcPr>
          <w:p>
            <w:r>
              <w:rPr>
                <w:rFonts w:ascii="Times New Roman" w:hAnsi="Times New Roman"/>
                <w:color w:val="1F2937"/>
                <w:sz w:val="19"/>
              </w:rPr>
              <w:t>Primary Btn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PUT /users/profile. Disabled nếu không có thay đổi. Loading state khi đang lưu. Toast success/error.</w:t>
            </w:r>
          </w:p>
        </w:tc>
      </w:tr>
      <w:tr>
        <w:tc>
          <w:tcPr>
            <w:tcW w:type="dxa" w:w="1938"/>
            <w:shd w:val="clear" w:color="auto" w:fill="F0F4FF"/>
          </w:tcPr>
          <w:p>
            <w:r>
              <w:rPr>
                <w:rFonts w:ascii="Times New Roman" w:hAnsi="Times New Roman"/>
                <w:color w:val="1F2937"/>
                <w:sz w:val="19"/>
              </w:rPr>
              <w:t>btn_update_cccd</w:t>
            </w:r>
          </w:p>
        </w:tc>
        <w:tc>
          <w:tcPr>
            <w:tcW w:type="dxa" w:w="1938"/>
            <w:shd w:val="clear" w:color="auto" w:fill="F0F4FF"/>
          </w:tcPr>
          <w:p>
            <w:r>
              <w:rPr>
                <w:rFonts w:ascii="Times New Roman" w:hAnsi="Times New Roman"/>
                <w:color w:val="1F2937"/>
                <w:sz w:val="19"/>
              </w:rPr>
              <w:t>Primary Btn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PUT /users/profile với CCCD fields. Ghi audit_log sau update. Hiện confirm dialog trước khi submit.</w:t>
            </w:r>
          </w:p>
        </w:tc>
      </w:tr>
      <w:tr>
        <w:tc>
          <w:tcPr>
            <w:tcW w:type="dxa" w:w="1938"/>
          </w:tcPr>
          <w:p>
            <w:r>
              <w:rPr>
                <w:rFonts w:ascii="Times New Roman" w:hAnsi="Times New Roman"/>
                <w:color w:val="1F2937"/>
                <w:sz w:val="19"/>
              </w:rPr>
              <w:t>btn_change_password</w:t>
            </w:r>
          </w:p>
        </w:tc>
        <w:tc>
          <w:tcPr>
            <w:tcW w:type="dxa" w:w="1938"/>
          </w:tcPr>
          <w:p>
            <w:r>
              <w:rPr>
                <w:rFonts w:ascii="Times New Roman" w:hAnsi="Times New Roman"/>
                <w:color w:val="1F2937"/>
                <w:sz w:val="19"/>
              </w:rPr>
              <w:t>Ghost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Mở modal đổi mật khẩu: nhập currentPassword + newPassword + confirm. Gọi PUT /users/change-password.</w:t>
            </w:r>
          </w:p>
        </w:tc>
      </w:tr>
      <w:tr>
        <w:tc>
          <w:tcPr>
            <w:tcW w:type="dxa" w:w="1938"/>
            <w:shd w:val="clear" w:color="auto" w:fill="F0F4FF"/>
          </w:tcPr>
          <w:p>
            <w:r>
              <w:rPr>
                <w:rFonts w:ascii="Times New Roman" w:hAnsi="Times New Roman"/>
                <w:color w:val="1F2937"/>
                <w:sz w:val="19"/>
              </w:rPr>
              <w:t>btn_manage_sessions</w:t>
            </w:r>
          </w:p>
        </w:tc>
        <w:tc>
          <w:tcPr>
            <w:tcW w:type="dxa" w:w="1938"/>
            <w:shd w:val="clear" w:color="auto" w:fill="F0F4FF"/>
          </w:tcPr>
          <w:p>
            <w:r>
              <w:rPr>
                <w:rFonts w:ascii="Times New Roman" w:hAnsi="Times New Roman"/>
                <w:color w:val="1F2937"/>
                <w:sz w:val="19"/>
              </w:rPr>
              <w:t>Ghost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danh sách thiết bị đang đăng nhập (từ user_sessions). Cho phép logout từng thiết bị.</w:t>
            </w:r>
          </w:p>
        </w:tc>
      </w:tr>
    </w:tbl>
    <w:p/>
    <w:p>
      <w:pPr>
        <w:spacing w:before="160" w:after="60"/>
      </w:pPr>
      <w:r>
        <w:rPr>
          <w:rFonts w:ascii="Times New Roman" w:hAnsi="Times New Roman"/>
          <w:b/>
          <w:color w:val="374151"/>
          <w:sz w:val="22"/>
        </w:rPr>
        <w:t>API Specs — SCR-00-PROF</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/api/v1/users/profile</w:t>
      </w:r>
    </w:p>
    <w:p>
      <w:pPr>
        <w:spacing w:after="40"/>
        <w:ind w:left="288"/>
      </w:pPr>
      <w:r>
        <w:rPr>
          <w:rFonts w:ascii="Times New Roman" w:hAnsi="Times New Roman"/>
          <w:b/>
          <w:color w:val="6B7280"/>
          <w:sz w:val="18"/>
        </w:rPr>
        <w:t xml:space="preserve">Auth: NextAuth session cookie. Role: All.  </w:t>
      </w:r>
      <w:r>
        <w:rPr>
          <w:rFonts w:ascii="Times New Roman" w:hAnsi="Times New Roman"/>
          <w:color w:val="6B7280"/>
          <w:sz w:val="18"/>
        </w:rPr>
        <w:t>Lấy thông tin hồ sơ của user đang đăng nhập.</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"550e8400-e29b-41d4-a716-446655440000",</w:t>
        <w:br/>
        <w:t xml:space="preserve">    "email": "user@example.com",</w:t>
        <w:br/>
        <w:t xml:space="preserve">    "email_verified": true,</w:t>
        <w:br/>
        <w:t xml:space="preserve">    "phone": "0901234567",</w:t>
        <w:br/>
        <w:t xml:space="preserve">    "fullName": "Nguyen Van A",</w:t>
        <w:br/>
        <w:t xml:space="preserve">    "role": "CUSTOMER",</w:t>
        <w:br/>
        <w:t xml:space="preserve">    "profile": {</w:t>
        <w:br/>
        <w:t xml:space="preserve">      "identity_card_masked": "001200001234",</w:t>
        <w:br/>
        <w:t xml:space="preserve">      "identity_card_date": "2020-05-15",</w:t>
        <w:br/>
        <w:t xml:space="preserve">      "identity_card_place": "Cuc Canh sat DKQL - CA TP HCM",</w:t>
        <w:br/>
        <w:t xml:space="preserve">      "permanentAddress": "123 Nguyen Hue, Q1, TP.HCM",</w:t>
        <w:br/>
        <w:t xml:space="preserve">      "monthlyIncome": 25000000,</w:t>
        <w:br/>
        <w:t xml:space="preserve">      "cccd_front_url": "https://cdn.autodealer.vn/cccd/...",</w:t>
        <w:br/>
        <w:t xml:space="preserve">      "cccd_back_url":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w:t>
        <w:br/>
        <w:t>{ "success": false, "error": { "code": "ERR_AUTH_REQUIRED", "message": "Vui lòng đăng nhập"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/api/v1/users/profile</w:t>
      </w:r>
    </w:p>
    <w:p>
      <w:pPr>
        <w:spacing w:after="40"/>
        <w:ind w:left="288"/>
      </w:pPr>
      <w:r>
        <w:rPr>
          <w:rFonts w:ascii="Times New Roman" w:hAnsi="Times New Roman"/>
          <w:b/>
          <w:color w:val="6B7280"/>
          <w:sz w:val="18"/>
        </w:rPr>
        <w:t xml:space="preserve">Auth: NextAuth session cookie. BOLA: chỉ update profile của chính mình.  </w:t>
      </w:r>
      <w:r>
        <w:rPr>
          <w:rFonts w:ascii="Times New Roman" w:hAnsi="Times New Roman"/>
          <w:color w:val="6B7280"/>
          <w:sz w:val="18"/>
        </w:rPr>
        <w:t>Cập nhật thông tin hồ sơ. Partial update (chỉ gửi fields cần đổi).</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"fullName": "Nguyen Van B",             // optional</w:t>
        <w:br/>
        <w:t xml:space="preserve">  "permanentAddress": "456 Le Loi, Q1",   // optional</w:t>
        <w:br/>
        <w:t xml:space="preserve">  "monthlyIncome": 30000000,              // optional</w:t>
        <w:br/>
        <w:t xml:space="preserve">  "identityCardNumber": "001200001234",  // optional, triggers AES encrypt</w:t>
        <w:br/>
        <w:t xml:space="preserve">  "identity_card_date": "2020-05-15",      // optional</w:t>
        <w:br/>
        <w:t xml:space="preserve">  "identity_card_place": "Cuc Canh sat"   // optional</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"Hồ sơ đã được cập nhật",</w:t>
        <w:br/>
        <w:t xml:space="preserve">    "updated_fields": ["fullName", "monthlyIncome"]</w:t>
        <w:br/>
        <w:t xml:space="preserve">  }</w:t>
        <w:br/>
        <w:t>}</w:t>
        <w:br/>
        <w:t>// Side effects: ghi audit_log với old_value và new_value (CCCD masked)</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422 Unprocessable</w:t>
        <w:br/>
        <w:t>{ "success": false, "error": { "code": "ERR_VALIDATION", "message": "Dữ liệu không hợp lệ", "details": [{"field":"identityCardNumber","msg":"Mã CCCD không đúng cấu trúc"}] } }</w:t>
        <w:br/>
        <w:br/>
        <w:t>HTTP 409 Conflict</w:t>
        <w:br/>
        <w:t>{ "success": false, "error": { "code": "ERR_PHONE_TAKEN", "message": "Số điện thoại đã được dùng bởi tài khoản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/api/v1/users/change-password</w:t>
      </w:r>
    </w:p>
    <w:p>
      <w:pPr>
        <w:spacing w:after="40"/>
        <w:ind w:left="288"/>
      </w:pPr>
      <w:r>
        <w:rPr>
          <w:rFonts w:ascii="Times New Roman" w:hAnsi="Times New Roman"/>
          <w:b/>
          <w:color w:val="6B7280"/>
          <w:sz w:val="18"/>
        </w:rPr>
        <w:t xml:space="preserve">Auth: NextAuth session cookie. BOLA: chỉ đổi mật khẩu của chính mình.  </w:t>
      </w:r>
      <w:r>
        <w:rPr>
          <w:rFonts w:ascii="Times New Roman" w:hAnsi="Times New Roman"/>
          <w:color w:val="6B7280"/>
          <w:sz w:val="18"/>
        </w:rPr>
        <w:t>Đổi mật khẩu. Yêu cầu xác nhận mật khẩu cũ.</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"currentPassword": "OldPass@88",</w:t>
        <w:br/>
        <w:t xml:space="preserve">  "newPassword": "NewPass@99"</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 "message": "Mật khẩu đã được thay đổi. Vui lòng đăng nhập lại." }</w:t>
        <w:br/>
        <w:t>}</w:t>
        <w:br/>
        <w:t>// Side effect: invalidate tất cả user_sessions trừ session hiện tại</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"ERR_WRONG_PASSWORD", "message": "Mật khẩu hiện tại không đúng" } }</w:t>
        <w:br/>
        <w:br/>
        <w:t>HTTP 422 Unprocessable</w:t>
        <w:br/>
        <w:t>{ "success": false, "error": { "code": "ERR_SAME_PASSWORD", "message": "Mật khẩu mới không được trùng với mật khẩu cũ"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2.2. Luồng 2: Danh Mục Xe &amp; Chi Tiết Xe PDP (SCR-01 &amp; SCR-02)</w:t>
      </w:r>
    </w:p>
    <w:p>
      <w:pPr>
        <w:spacing w:before="160" w:after="60"/>
      </w:pPr>
      <w:r>
        <w:rPr>
          <w:rFonts w:ascii="Times New Roman" w:hAnsi="Times New Roman"/>
          <w:b/>
          <w:color w:val="374151"/>
          <w:sz w:val="22"/>
        </w:rPr>
        <w:t>2.2.1. SCR-01 — Danh Mục Xe &amp; Bộ Lọc</w:t>
      </w:r>
    </w:p>
    <w:p>
      <w:pPr>
        <w:pStyle w:val="ListBullet"/>
        <w:spacing w:after="40"/>
        <w:ind w:left="432"/>
      </w:pPr>
      <w:r>
        <w:rPr>
          <w:rFonts w:ascii="Times New Roman" w:hAnsi="Times New Roman"/>
          <w:color w:val="1F2937"/>
          <w:sz w:val="21"/>
        </w:rPr>
        <w:t>URL: /catalog  |  Auth: Public (không cần đăng nhập)</w:t>
      </w:r>
    </w:p>
    <w:p>
      <w:pPr>
        <w:pStyle w:val="ListBullet"/>
        <w:spacing w:after="40"/>
        <w:ind w:left="432"/>
      </w:pPr>
      <w:r>
        <w:rPr>
          <w:rFonts w:ascii="Times New Roman" w:hAnsi="Times New Roman"/>
          <w:color w:val="1F2937"/>
          <w:sz w:val="21"/>
        </w:rPr>
        <w:t>Navigation: Header nav → [Danh Mục Xe]. Chọn xe → SCR-02.</w:t>
      </w:r>
    </w:p>
    <w:p>
      <w:pPr>
        <w:spacing w:after="120"/>
        <w:ind w:left="144"/>
        <w:shd w:val="clear" w:color="auto" w:fill="F8FAFC"/>
      </w:pPr>
      <w:r>
        <w:rPr>
          <w:rFonts w:ascii="Courier New" w:hAnsi="Courier New"/>
          <w:color w:val="17202E"/>
          <w:sz w:val="15"/>
        </w:rPr>
        <w:t>┌─────────────────────────────────────────────────────────────────────────┐</w:t>
        <w:br/>
        <w:t>│  [🚗 AUTO DEALERSHIP]  Trang Chủ  Danh Mục  Lái Thử  [🔍] [👤 Login]   │</w:t>
        <w:br/>
        <w:t>├────────────┬────────────────────────────────────────────────────────────┤</w:t>
        <w:br/>
        <w:t>│ BỘ LỌC     │  Kết quả: 24 xe   [Sắp xếp: Giá ▾]                       │</w:t>
        <w:br/>
        <w:t>│            │                                                            │</w:t>
        <w:br/>
        <w:t>│ Hãng xe    │  ┌──────────┐  ┌──────────┐  ┌──────────┐                │</w:t>
        <w:br/>
        <w:t>│ ☐ Toyota  │  │ [img]    │  │ [img]    │  │ [img]    │                │</w:t>
        <w:br/>
        <w:t>│ ☐ Honda   │  │ Toyota   │  │ Honda    │  │ Hyundai  │                │</w:t>
        <w:br/>
        <w:t>│ ☐ Hyundai │  │ Camry 2.5│  │ CR-V     │  │ Santa Fe │                │</w:t>
        <w:br/>
        <w:t>│            │  │ 1.29 tỷ  │  │ 1.05 tỷ  │  │ 1.35 tỷ  │                │</w:t>
        <w:br/>
        <w:t>│ Phân khúc  │  │ [Xem chi]│  │ [Xem chi]│  │ [Xem chi]│                │</w:t>
        <w:br/>
        <w:t>│ ○ Sedan   │  │  tiết]   │  │  tiết]   │  │  tiết]   │                │</w:t>
        <w:br/>
        <w:t>│ ○ SUV     │  └──────────┘  └──────────┘  └──────────┘                │</w:t>
        <w:br/>
        <w:t>│ ○ Pickup  │                                                            │</w:t>
        <w:br/>
        <w:t>│            │  ← Trang 1 / 3 →                                         │</w:t>
        <w:br/>
        <w:t>│ Khoảng giá │                                                            │</w:t>
        <w:br/>
        <w:t>│ [──●──────]│  🎯 Quiz: Xe phù hợp với nhu cầu của bạn?                │</w:t>
        <w:br/>
        <w:t>│ 500M - 2B  │  [🏠 Gia đình] [🏃 Thể thao] [💼 Kinh doanh] [🌱 Eco]    │</w:t>
        <w:br/>
        <w:t>│            │                                                            │</w:t>
        <w:br/>
        <w:t>│ Showroom   │                                                            │</w:t>
        <w:br/>
        <w:t>│ [Chọn SR ▾]│                                                            │</w:t>
        <w:br/>
        <w:t>└────────────┴────────────────────────────────────────────────────────────┘</w:t>
      </w:r>
    </w:p>
    <w:p>
      <w:pPr>
        <w:spacing w:before="160" w:after="60"/>
      </w:pPr>
      <w:r>
        <w:rPr>
          <w:rFonts w:ascii="Times New Roman" w:hAnsi="Times New Roman"/>
          <w:b/>
          <w:color w:val="374151"/>
          <w:sz w:val="22"/>
        </w:rPr>
        <w:t>Field Spec Table — SCR-01</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filter_brand</w:t>
            </w:r>
          </w:p>
        </w:tc>
        <w:tc>
          <w:tcPr>
            <w:tcW w:type="dxa" w:w="1938"/>
          </w:tcPr>
          <w:p>
            <w:r>
              <w:rPr>
                <w:rFonts w:ascii="Times New Roman" w:hAnsi="Times New Roman"/>
                <w:color w:val="1F2937"/>
                <w:sz w:val="19"/>
              </w:rPr>
              <w:t>Multi-Checkbox</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Array of brand_id UUIDs</w:t>
            </w:r>
          </w:p>
        </w:tc>
        <w:tc>
          <w:tcPr>
            <w:tcW w:type="dxa" w:w="1938"/>
          </w:tcPr>
          <w:p>
            <w:r>
              <w:rPr>
                <w:rFonts w:ascii="Times New Roman" w:hAnsi="Times New Roman"/>
                <w:color w:val="1F2937"/>
                <w:sz w:val="19"/>
              </w:rPr>
              <w:t>Lọc theo hãng. URL sync: ?brand=toyota,honda. Kết quả refresh realtime (không cần bấm Apply). Reset khi chọn [Bỏ lọc].</w:t>
            </w:r>
          </w:p>
        </w:tc>
      </w:tr>
      <w:tr>
        <w:tc>
          <w:tcPr>
            <w:tcW w:type="dxa" w:w="1938"/>
            <w:shd w:val="clear" w:color="auto" w:fill="F0F4FF"/>
          </w:tcPr>
          <w:p>
            <w:r>
              <w:rPr>
                <w:rFonts w:ascii="Times New Roman" w:hAnsi="Times New Roman"/>
                <w:color w:val="1F2937"/>
                <w:sz w:val="19"/>
              </w:rPr>
              <w:t>filter_segment</w:t>
            </w:r>
          </w:p>
        </w:tc>
        <w:tc>
          <w:tcPr>
            <w:tcW w:type="dxa" w:w="1938"/>
            <w:shd w:val="clear" w:color="auto" w:fill="F0F4FF"/>
          </w:tcPr>
          <w:p>
            <w:r>
              <w:rPr>
                <w:rFonts w:ascii="Times New Roman" w:hAnsi="Times New Roman"/>
                <w:color w:val="1F2937"/>
                <w:sz w:val="19"/>
              </w:rPr>
              <w:t>Radio Group</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Enum: SEDAN|SUV|PICKUP|HATCHBACK|MPV|ELECTRIC</w:t>
            </w:r>
          </w:p>
        </w:tc>
        <w:tc>
          <w:tcPr>
            <w:tcW w:type="dxa" w:w="1938"/>
            <w:shd w:val="clear" w:color="auto" w:fill="F0F4FF"/>
          </w:tcPr>
          <w:p>
            <w:r>
              <w:rPr>
                <w:rFonts w:ascii="Times New Roman" w:hAnsi="Times New Roman"/>
                <w:color w:val="1F2937"/>
                <w:sz w:val="19"/>
              </w:rPr>
              <w:t>Chỉ chọn 1 phân khúc. URL sync: ?segment=suv. Kết hợp với filter_brand.</w:t>
            </w:r>
          </w:p>
        </w:tc>
      </w:tr>
      <w:tr>
        <w:tc>
          <w:tcPr>
            <w:tcW w:type="dxa" w:w="1938"/>
          </w:tcPr>
          <w:p>
            <w:r>
              <w:rPr>
                <w:rFonts w:ascii="Times New Roman" w:hAnsi="Times New Roman"/>
                <w:color w:val="1F2937"/>
                <w:sz w:val="19"/>
              </w:rPr>
              <w:t>filter_priceRange</w:t>
            </w:r>
          </w:p>
        </w:tc>
        <w:tc>
          <w:tcPr>
            <w:tcW w:type="dxa" w:w="1938"/>
          </w:tcPr>
          <w:p>
            <w:r>
              <w:rPr>
                <w:rFonts w:ascii="Times New Roman" w:hAnsi="Times New Roman"/>
                <w:color w:val="1F2937"/>
                <w:sz w:val="19"/>
              </w:rPr>
              <w:t>Dual Slider</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Min &gt;= 0, Max &lt;= 5,000,000,000 VNĐ</w:t>
            </w:r>
          </w:p>
        </w:tc>
        <w:tc>
          <w:tcPr>
            <w:tcW w:type="dxa" w:w="1938"/>
          </w:tcPr>
          <w:p>
            <w:r>
              <w:rPr>
                <w:rFonts w:ascii="Times New Roman" w:hAnsi="Times New Roman"/>
                <w:color w:val="1F2937"/>
                <w:sz w:val="19"/>
              </w:rPr>
              <w:t>Slider từ 500M đến 5B. Giá trị hiển thị format "X tỷ Y triệu". Debounce 300ms trước khi fetch.</w:t>
            </w:r>
          </w:p>
        </w:tc>
      </w:tr>
      <w:tr>
        <w:tc>
          <w:tcPr>
            <w:tcW w:type="dxa" w:w="1938"/>
            <w:shd w:val="clear" w:color="auto" w:fill="F0F4FF"/>
          </w:tcPr>
          <w:p>
            <w:r>
              <w:rPr>
                <w:rFonts w:ascii="Times New Roman" w:hAnsi="Times New Roman"/>
                <w:color w:val="1F2937"/>
                <w:sz w:val="19"/>
              </w:rPr>
              <w:t>filter_showroom</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showroomId UUID</w:t>
            </w:r>
          </w:p>
        </w:tc>
        <w:tc>
          <w:tcPr>
            <w:tcW w:type="dxa" w:w="1938"/>
            <w:shd w:val="clear" w:color="auto" w:fill="F0F4FF"/>
          </w:tcPr>
          <w:p>
            <w:r>
              <w:rPr>
                <w:rFonts w:ascii="Times New Roman" w:hAnsi="Times New Roman"/>
                <w:color w:val="1F2937"/>
                <w:sz w:val="19"/>
              </w:rPr>
              <w:t>Lọc xe available theo showroom. Fetch GET /showrooms để populate options. URL sync: ?showroom=uuid.</w:t>
            </w:r>
          </w:p>
        </w:tc>
      </w:tr>
      <w:tr>
        <w:tc>
          <w:tcPr>
            <w:tcW w:type="dxa" w:w="1938"/>
          </w:tcPr>
          <w:p>
            <w:r>
              <w:rPr>
                <w:rFonts w:ascii="Times New Roman" w:hAnsi="Times New Roman"/>
                <w:color w:val="1F2937"/>
                <w:sz w:val="19"/>
              </w:rPr>
              <w:t>sort_order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Enum: PRICE_ASC|PRICE_DESC|NEWEST|POPULAR</w:t>
            </w:r>
          </w:p>
        </w:tc>
        <w:tc>
          <w:tcPr>
            <w:tcW w:type="dxa" w:w="1938"/>
          </w:tcPr>
          <w:p>
            <w:r>
              <w:rPr>
                <w:rFonts w:ascii="Times New Roman" w:hAnsi="Times New Roman"/>
                <w:color w:val="1F2937"/>
                <w:sz w:val="19"/>
              </w:rPr>
              <w:t>Sắp xếp kết quả. Default: POPULAR. URL sync: ?sort=price_asc.</w:t>
            </w:r>
          </w:p>
        </w:tc>
      </w:tr>
      <w:tr>
        <w:tc>
          <w:tcPr>
            <w:tcW w:type="dxa" w:w="1938"/>
            <w:shd w:val="clear" w:color="auto" w:fill="F0F4FF"/>
          </w:tcPr>
          <w:p>
            <w:r>
              <w:rPr>
                <w:rFonts w:ascii="Times New Roman" w:hAnsi="Times New Roman"/>
                <w:color w:val="1F2937"/>
                <w:sz w:val="19"/>
              </w:rPr>
              <w:t>search_keyword</w:t>
            </w:r>
          </w:p>
        </w:tc>
        <w:tc>
          <w:tcPr>
            <w:tcW w:type="dxa" w:w="1938"/>
            <w:shd w:val="clear" w:color="auto" w:fill="F0F4FF"/>
          </w:tcPr>
          <w:p>
            <w:r>
              <w:rPr>
                <w:rFonts w:ascii="Times New Roman" w:hAnsi="Times New Roman"/>
                <w:color w:val="1F2937"/>
                <w:sz w:val="19"/>
              </w:rPr>
              <w:t>Search Input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100 chars</w:t>
            </w:r>
          </w:p>
        </w:tc>
        <w:tc>
          <w:tcPr>
            <w:tcW w:type="dxa" w:w="1938"/>
            <w:shd w:val="clear" w:color="auto" w:fill="F0F4FF"/>
          </w:tcPr>
          <w:p>
            <w:r>
              <w:rPr>
                <w:rFonts w:ascii="Times New Roman" w:hAnsi="Times New Roman"/>
                <w:color w:val="1F2937"/>
                <w:sz w:val="19"/>
              </w:rPr>
              <w:t>Tìm theo tên model, phiên bản. Debounce 400ms. Highlight từ khóa trong kết quả.</w:t>
            </w:r>
          </w:p>
        </w:tc>
      </w:tr>
      <w:tr>
        <w:tc>
          <w:tcPr>
            <w:tcW w:type="dxa" w:w="1938"/>
          </w:tcPr>
          <w:p>
            <w:r>
              <w:rPr>
                <w:rFonts w:ascii="Times New Roman" w:hAnsi="Times New Roman"/>
                <w:color w:val="1F2937"/>
                <w:sz w:val="19"/>
              </w:rPr>
              <w:t>lifestyle_quiz</w:t>
            </w:r>
          </w:p>
        </w:tc>
        <w:tc>
          <w:tcPr>
            <w:tcW w:type="dxa" w:w="1938"/>
          </w:tcPr>
          <w:p>
            <w:r>
              <w:rPr>
                <w:rFonts w:ascii="Times New Roman" w:hAnsi="Times New Roman"/>
                <w:color w:val="1F2937"/>
                <w:sz w:val="19"/>
              </w:rPr>
              <w:t>Button Group</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4 nút: Gia đình/Thể thao/Kinh doanh/Eco. Khi chọn → áp dụng preset filters. Gia đình→SUV/MPV. Thể thao→Sedan/Coupe. Eco→Electric/Hybrid.</w:t>
            </w:r>
          </w:p>
        </w:tc>
      </w:tr>
      <w:tr>
        <w:tc>
          <w:tcPr>
            <w:tcW w:type="dxa" w:w="1938"/>
            <w:shd w:val="clear" w:color="auto" w:fill="F0F4FF"/>
          </w:tcPr>
          <w:p>
            <w:r>
              <w:rPr>
                <w:rFonts w:ascii="Times New Roman" w:hAnsi="Times New Roman"/>
                <w:color w:val="1F2937"/>
                <w:sz w:val="19"/>
              </w:rPr>
              <w:t>card_vehicle</w:t>
            </w:r>
          </w:p>
        </w:tc>
        <w:tc>
          <w:tcPr>
            <w:tcW w:type="dxa" w:w="1938"/>
            <w:shd w:val="clear" w:color="auto" w:fill="F0F4FF"/>
          </w:tcPr>
          <w:p>
            <w:r>
              <w:rPr>
                <w:rFonts w:ascii="Times New Roman" w:hAnsi="Times New Roman"/>
                <w:color w:val="1F2937"/>
                <w:sz w:val="19"/>
              </w:rPr>
              <w:t>Card Component</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ảnh xe, tên model, giá từ, số lượng available. Hover → shadow elevation. Click → navigate SCR-02.</w:t>
            </w:r>
          </w:p>
        </w:tc>
      </w:tr>
      <w:tr>
        <w:tc>
          <w:tcPr>
            <w:tcW w:type="dxa" w:w="1938"/>
          </w:tcPr>
          <w:p>
            <w:r>
              <w:rPr>
                <w:rFonts w:ascii="Times New Roman" w:hAnsi="Times New Roman"/>
                <w:color w:val="1F2937"/>
                <w:sz w:val="19"/>
              </w:rPr>
              <w:t>btn_view_detail</w:t>
            </w:r>
          </w:p>
        </w:tc>
        <w:tc>
          <w:tcPr>
            <w:tcW w:type="dxa" w:w="1938"/>
          </w:tcPr>
          <w:p>
            <w:r>
              <w:rPr>
                <w:rFonts w:ascii="Times New Roman" w:hAnsi="Times New Roman"/>
                <w:color w:val="1F2937"/>
                <w:sz w:val="19"/>
              </w:rPr>
              <w:t>Card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Primary action trong card. Điều hướng → /catalog/{variantId}. Có thể target="_blank" để mở tab mới.</w:t>
            </w:r>
          </w:p>
        </w:tc>
      </w:tr>
      <w:tr>
        <w:tc>
          <w:tcPr>
            <w:tcW w:type="dxa" w:w="1938"/>
            <w:shd w:val="clear" w:color="auto" w:fill="F0F4FF"/>
          </w:tcPr>
          <w:p>
            <w:r>
              <w:rPr>
                <w:rFonts w:ascii="Times New Roman" w:hAnsi="Times New Roman"/>
                <w:color w:val="1F2937"/>
                <w:sz w:val="19"/>
              </w:rPr>
              <w:t>pagination</w:t>
            </w:r>
          </w:p>
        </w:tc>
        <w:tc>
          <w:tcPr>
            <w:tcW w:type="dxa" w:w="1938"/>
            <w:shd w:val="clear" w:color="auto" w:fill="F0F4FF"/>
          </w:tcPr>
          <w:p>
            <w:r>
              <w:rPr>
                <w:rFonts w:ascii="Times New Roman" w:hAnsi="Times New Roman"/>
                <w:color w:val="1F2937"/>
                <w:sz w:val="19"/>
              </w:rPr>
              <w:t>Pagination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Hiện tối đa 12 xe/trang. Có prev/next và page numbers. URL sync: ?page=2.</w:t>
            </w:r>
          </w:p>
        </w:tc>
      </w:tr>
    </w:tbl>
    <w:p/>
    <w:p>
      <w:pPr>
        <w:spacing w:before="160" w:after="60"/>
      </w:pPr>
      <w:r>
        <w:rPr>
          <w:rFonts w:ascii="Times New Roman" w:hAnsi="Times New Roman"/>
          <w:b/>
          <w:color w:val="374151"/>
          <w:sz w:val="22"/>
        </w:rPr>
        <w:t>API Specs — SCR-01</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/api/v1/catalog/models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models với filters và pagination.</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?brand=uuid1,uuid2     // filter by brand_id (multiple)</w:t>
        <w:br/>
        <w:t>&amp;segment=SUV           // filter by segment</w:t>
        <w:br/>
        <w:t>&amp;min_price=500000000   // min price in VND</w:t>
        <w:br/>
        <w:t>&amp;max_price=2000000000  // max price in VND</w:t>
        <w:br/>
        <w:t>&amp;showroomId=uuid      // filter by availability at showroom</w:t>
        <w:br/>
        <w:t>&amp;sort=PRICE_ASC        // PRICE_ASC|PRICE_DESC|NEWEST|POPULAR</w:t>
        <w:br/>
        <w:t>&amp;keyword=camry         // search keyword</w:t>
        <w:br/>
        <w:t>&amp;page=1&amp;limit=12       // pagination</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"model-uuid-001",</w:t>
        <w:br/>
        <w:t xml:space="preserve">      "brand": { "id": "brand-uuid", "name": "Toyota", "logo_url": "https://..." },</w:t>
        <w:br/>
        <w:t xml:space="preserve">      "name": "Camry",</w:t>
        <w:br/>
        <w:t xml:space="preserve">      "segment": "SEDAN",</w:t>
        <w:br/>
        <w:t xml:space="preserve">      "variants": [</w:t>
        <w:br/>
        <w:t xml:space="preserve">        {</w:t>
        <w:br/>
        <w:t xml:space="preserve">          "id": "variant-uuid-001",</w:t>
        <w:br/>
        <w:t xml:space="preserve">          "name": "Camry 2.5Q",</w:t>
        <w:br/>
        <w:t xml:space="preserve">          "listedPrice": 1290000000,</w:t>
        <w:br/>
        <w:t xml:space="preserve">          "thumbnailUrl": "https://cdn.autodealer.vn/...",</w:t>
        <w:br/>
        <w:t xml:space="preserve">          "available_count": 3,</w:t>
        <w:br/>
        <w:t xml:space="preserve">          "colors": ["Trắng Ngọc Trai", "Đen Ánh Kim"]</w:t>
        <w:br/>
        <w:t xml:space="preserve">        }</w:t>
        <w:br/>
        <w:t xml:space="preserve">      ]</w:t>
        <w:br/>
        <w:t xml:space="preserve">    }</w:t>
        <w:br/>
        <w:t xml:space="preserve">  ],</w:t>
        <w:br/>
        <w:t xml:space="preserve">  "meta": { "page": 1, "limit": 12, "total": 24, "total_pages": 2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"ERR_INVALID_FILTER", "message": "Bộ lọc không hợp lệ", "details": [{"field":"segment","msg":"Phân khúc không hợp lệ"}]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/api/v1/showrooms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tất cả showrooms đang hoạt động.</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"showroom-uuid-001",</w:t>
        <w:br/>
        <w:t xml:space="preserve">      "name": "AutoDealership Quận 1",</w:t>
        <w:br/>
        <w:t xml:space="preserve">      "code": "SR-Q1",</w:t>
        <w:br/>
        <w:t xml:space="preserve">      "address": "123 Nguyen Hue, Q1, TP.HCM",</w:t>
        <w:br/>
        <w:t xml:space="preserve">      "phone": "028-1234-5678",</w:t>
        <w:br/>
        <w:t xml:space="preserve">      "operating_hours": {</w:t>
        <w:br/>
        <w:t xml:space="preserve">        "Mon-Fri": "08:00-20:00",</w:t>
        <w:br/>
        <w:t xml:space="preserve">        "Sat-Sun": "08:00-18:00"</w:t>
        <w:br/>
        <w:t xml:space="preserve">      }</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500 Internal Server Error</w:t>
        <w:br/>
        <w:t>{ "success": false, "error": { "code": "ERR_SERVER", "message": "Lỗi hệ thống. Vui lòng thử lại." } }</w:t>
      </w:r>
    </w:p>
    <w:p>
      <w:pPr>
        <w:spacing w:after="80"/>
      </w:pPr>
      <w:r>
        <w:rPr>
          <w:rFonts w:ascii="Courier New" w:hAnsi="Courier New"/>
          <w:color w:val="D1D5DB"/>
          <w:sz w:val="14"/>
        </w:rPr>
        <w:t>────────────────────────────────────────────────────────────────────────────────</w:t>
      </w:r>
    </w:p>
    <w:p>
      <w:pPr>
        <w:spacing w:before="160" w:after="60"/>
      </w:pPr>
      <w:r>
        <w:rPr>
          <w:rFonts w:ascii="Times New Roman" w:hAnsi="Times New Roman"/>
          <w:b/>
          <w:color w:val="374151"/>
          <w:sz w:val="22"/>
        </w:rPr>
        <w:t>2.2.2. SCR-02 — Chi Tiết Xe PDP (Product Detail Page)</w:t>
      </w:r>
    </w:p>
    <w:p>
      <w:pPr>
        <w:pStyle w:val="ListBullet"/>
        <w:spacing w:after="40"/>
        <w:ind w:left="432"/>
      </w:pPr>
      <w:r>
        <w:rPr>
          <w:rFonts w:ascii="Times New Roman" w:hAnsi="Times New Roman"/>
          <w:color w:val="1F2937"/>
          <w:sz w:val="21"/>
        </w:rPr>
        <w:t>URL: /catalog/{variantId}  |  Auth: Public. Một số hành động (Đặt cọc, Lái thử) yêu cầu login.</w:t>
      </w:r>
    </w:p>
    <w:p>
      <w:pPr>
        <w:pStyle w:val="ListBullet"/>
        <w:spacing w:after="40"/>
        <w:ind w:left="432"/>
      </w:pPr>
      <w:r>
        <w:rPr>
          <w:rFonts w:ascii="Times New Roman" w:hAnsi="Times New Roman"/>
          <w:color w:val="1F2937"/>
          <w:sz w:val="21"/>
        </w:rPr>
        <w:t>Navigation: SCR-01 → SCR-02. Nút [Đặt cọc] → SCR-04. [Đặt lịch lái thử] → SCR-03. [Thu cũ đổi mới] → mở form SCR-02-TI.</w:t>
      </w:r>
    </w:p>
    <w:p>
      <w:pPr>
        <w:spacing w:after="120"/>
        <w:ind w:left="144"/>
        <w:shd w:val="clear" w:color="auto" w:fill="F8FAFC"/>
      </w:pPr>
      <w:r>
        <w:rPr>
          <w:rFonts w:ascii="Courier New" w:hAnsi="Courier New"/>
          <w:color w:val="17202E"/>
          <w:sz w:val="15"/>
        </w:rPr>
        <w:t>┌─────────────────────────────────────────────────────────────────────────┐</w:t>
        <w:br/>
        <w:t>│  [🚗 AUTO DEALERSHIP]   Trang Chủ &gt; Danh Mục &gt; Toyota Camry 2.5Q        │</w:t>
        <w:br/>
        <w:t>├─────────────────────────────────────────────────────────────────────────┤</w:t>
        <w:br/>
        <w:t>│  ┌──────────────────────────┐   ┌─────────────────────────────────────┐│</w:t>
        <w:br/>
        <w:t>│  │  [360° Viewer]           │   │ Toyota Camry 2.5Q                   ││</w:t>
        <w:br/>
        <w:t>│  │  🔄 Xoay 360°           │   │ ⭐ 4.8 (128 đánh giá)               ││</w:t>
        <w:br/>
        <w:t>│  │  [img xe]               │   │                                     ││</w:t>
        <w:br/>
        <w:t>│  │  ← [màu: Trắng] [Đen] →│   │ Giá niêm yết: 1,290,000,000 đ       ││</w:t>
        <w:br/>
        <w:t>│  └──────────────────────────┘   │ Đặt cọc tối thiểu: 50,000,000 đ   ││</w:t>
        <w:br/>
        <w:t>│                                 │                                     ││</w:t>
        <w:br/>
        <w:t>│  Thông số kỹ thuật              │ Showroom: [Chọn showroom ▾]         ││</w:t>
        <w:br/>
        <w:t>│  ┌──────────────────────────┐   │ Còn lại: 3 xe                       ││</w:t>
        <w:br/>
        <w:t>│  │ Động cơ: 2.5L 4 xylanh │   │                                     ││</w:t>
        <w:br/>
        <w:t>│  │ Công suất: 209 HP       │   │ [ ĐẶT CỌC NGAY ] 🔵                 ││</w:t>
        <w:br/>
        <w:t>│  │ Hộp số: CVT             │   │ [ ĐẶT LỊCH LÁI THỬ ] 🔲             ││</w:t>
        <w:br/>
        <w:t>│  │ Tiêu hao: 7.2L/100km   │   │ [ THU CŨ ĐỔI MỚI ] 🔲               ││</w:t>
        <w:br/>
        <w:t>│  └──────────────────────────┘   │                                     ││</w:t>
        <w:br/>
        <w:t>│                                 │ 🔒 Thanh toán bảo mật               ││</w:t>
        <w:br/>
        <w:t>│  [Tính toán trả góp]            └─────────────────────────────────────┘│</w:t>
        <w:br/>
        <w:t>│  Vay: [70%  ▾]  Kỳ hạn: [48 tháng ▾]  → Góp: ~15.2M/tháng           │</w:t>
        <w:br/>
        <w:t>│                                                                          │</w:t>
        <w:br/>
        <w:t>└─────────────────────────────────────────────────────────────────────────┘</w:t>
      </w:r>
    </w:p>
    <w:p>
      <w:pPr>
        <w:spacing w:before="160" w:after="60"/>
      </w:pPr>
      <w:r>
        <w:rPr>
          <w:rFonts w:ascii="Times New Roman" w:hAnsi="Times New Roman"/>
          <w:b/>
          <w:color w:val="374151"/>
          <w:sz w:val="22"/>
        </w:rPr>
        <w:t>Field Spec Table — SCR-02</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viewer_360</w:t>
            </w:r>
          </w:p>
        </w:tc>
        <w:tc>
          <w:tcPr>
            <w:tcW w:type="dxa" w:w="1938"/>
          </w:tcPr>
          <w:p>
            <w:r>
              <w:rPr>
                <w:rFonts w:ascii="Times New Roman" w:hAnsi="Times New Roman"/>
                <w:color w:val="1F2937"/>
                <w:sz w:val="19"/>
              </w:rPr>
              <w:t>360° Image Viewer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Cho phép xoay xe 360°. 36 frames ảnh. Swipe gesture trên mobile. Nút [🔄 Xoay 360°] kích hoạt auto-rotate.</w:t>
            </w:r>
          </w:p>
        </w:tc>
      </w:tr>
      <w:tr>
        <w:tc>
          <w:tcPr>
            <w:tcW w:type="dxa" w:w="1938"/>
            <w:shd w:val="clear" w:color="auto" w:fill="F0F4FF"/>
          </w:tcPr>
          <w:p>
            <w:r>
              <w:rPr>
                <w:rFonts w:ascii="Times New Roman" w:hAnsi="Times New Roman"/>
                <w:color w:val="1F2937"/>
                <w:sz w:val="19"/>
              </w:rPr>
              <w:t>color_selector</w:t>
            </w:r>
          </w:p>
        </w:tc>
        <w:tc>
          <w:tcPr>
            <w:tcW w:type="dxa" w:w="1938"/>
            <w:shd w:val="clear" w:color="auto" w:fill="F0F4FF"/>
          </w:tcPr>
          <w:p>
            <w:r>
              <w:rPr>
                <w:rFonts w:ascii="Times New Roman" w:hAnsi="Times New Roman"/>
                <w:color w:val="1F2937"/>
                <w:sz w:val="19"/>
              </w:rPr>
              <w:t>Image Swatch</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color_id string</w:t>
            </w:r>
          </w:p>
        </w:tc>
        <w:tc>
          <w:tcPr>
            <w:tcW w:type="dxa" w:w="1938"/>
            <w:shd w:val="clear" w:color="auto" w:fill="F0F4FF"/>
          </w:tcPr>
          <w:p>
            <w:r>
              <w:rPr>
                <w:rFonts w:ascii="Times New Roman" w:hAnsi="Times New Roman"/>
                <w:color w:val="1F2937"/>
                <w:sz w:val="19"/>
              </w:rPr>
              <w:t>Chọn màu xe → cập nhật ảnh viewer. URL sync: ?color=trang-ngoc-trai. Hiện số lượng available theo màu.</w:t>
            </w:r>
          </w:p>
        </w:tc>
      </w:tr>
      <w:tr>
        <w:tc>
          <w:tcPr>
            <w:tcW w:type="dxa" w:w="1938"/>
          </w:tcPr>
          <w:p>
            <w:r>
              <w:rPr>
                <w:rFonts w:ascii="Times New Roman" w:hAnsi="Times New Roman"/>
                <w:color w:val="1F2937"/>
                <w:sz w:val="19"/>
              </w:rPr>
              <w:t>showroom_selector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Bắt buộc trước đặt cọc</w:t>
            </w:r>
          </w:p>
        </w:tc>
        <w:tc>
          <w:tcPr>
            <w:tcW w:type="dxa" w:w="1938"/>
          </w:tcPr>
          <w:p>
            <w:r>
              <w:rPr>
                <w:rFonts w:ascii="Times New Roman" w:hAnsi="Times New Roman"/>
                <w:color w:val="1F2937"/>
                <w:sz w:val="19"/>
              </w:rPr>
              <w:t>showroomId UUID</w:t>
            </w:r>
          </w:p>
        </w:tc>
        <w:tc>
          <w:tcPr>
            <w:tcW w:type="dxa" w:w="1938"/>
          </w:tcPr>
          <w:p>
            <w:r>
              <w:rPr>
                <w:rFonts w:ascii="Times New Roman" w:hAnsi="Times New Roman"/>
                <w:color w:val="1F2937"/>
                <w:sz w:val="19"/>
              </w:rPr>
              <w:t>Chọn showroom nhận xe. Sau chọn → fetch quota realtime. Nếu hết xe → disable [Đặt cọc]. Lưu vào localStorage.</w:t>
            </w:r>
          </w:p>
        </w:tc>
      </w:tr>
      <w:tr>
        <w:tc>
          <w:tcPr>
            <w:tcW w:type="dxa" w:w="1938"/>
            <w:shd w:val="clear" w:color="auto" w:fill="F0F4FF"/>
          </w:tcPr>
          <w:p>
            <w:r>
              <w:rPr>
                <w:rFonts w:ascii="Times New Roman" w:hAnsi="Times New Roman"/>
                <w:color w:val="1F2937"/>
                <w:sz w:val="19"/>
              </w:rPr>
              <w:t>available_count</w:t>
            </w:r>
          </w:p>
        </w:tc>
        <w:tc>
          <w:tcPr>
            <w:tcW w:type="dxa" w:w="1938"/>
            <w:shd w:val="clear" w:color="auto" w:fill="F0F4FF"/>
          </w:tcPr>
          <w:p>
            <w:r>
              <w:rPr>
                <w:rFonts w:ascii="Times New Roman" w:hAnsi="Times New Roman"/>
                <w:color w:val="1F2937"/>
                <w:sz w:val="19"/>
              </w:rPr>
              <w:t>Live Counter</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Hiển thị số xe còn lại tại showroom đã chọn. Fetch từ API. Cập nhật mỗi 30s (polling). Màu đỏ nếu &lt;= 1.</w:t>
            </w:r>
          </w:p>
        </w:tc>
      </w:tr>
      <w:tr>
        <w:tc>
          <w:tcPr>
            <w:tcW w:type="dxa" w:w="1938"/>
          </w:tcPr>
          <w:p>
            <w:r>
              <w:rPr>
                <w:rFonts w:ascii="Times New Roman" w:hAnsi="Times New Roman"/>
                <w:color w:val="1F2937"/>
                <w:sz w:val="19"/>
              </w:rPr>
              <w:t>spec_table</w:t>
            </w:r>
          </w:p>
        </w:tc>
        <w:tc>
          <w:tcPr>
            <w:tcW w:type="dxa" w:w="1938"/>
          </w:tcPr>
          <w:p>
            <w:r>
              <w:rPr>
                <w:rFonts w:ascii="Times New Roman" w:hAnsi="Times New Roman"/>
                <w:color w:val="1F2937"/>
                <w:sz w:val="19"/>
              </w:rPr>
              <w:t>Data Table</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Hiển thị specs_json. Expand/collapse các nhóm: Động cơ, Khung gầm, Tiện nghi, An toàn. Responsive: accordion trên mobile.</w:t>
            </w:r>
          </w:p>
        </w:tc>
      </w:tr>
      <w:tr>
        <w:tc>
          <w:tcPr>
            <w:tcW w:type="dxa" w:w="1938"/>
            <w:shd w:val="clear" w:color="auto" w:fill="F0F4FF"/>
          </w:tcPr>
          <w:p>
            <w:r>
              <w:rPr>
                <w:rFonts w:ascii="Times New Roman" w:hAnsi="Times New Roman"/>
                <w:color w:val="1F2937"/>
                <w:sz w:val="19"/>
              </w:rPr>
              <w:t>btn_deposit</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Yêu cầu đăng nhập (CUSTOMER). Yêu cầu chọn showroom. Disabled nếu available_count=0. Click → /checkout/{variantId}.</w:t>
            </w:r>
          </w:p>
        </w:tc>
      </w:tr>
      <w:tr>
        <w:tc>
          <w:tcPr>
            <w:tcW w:type="dxa" w:w="1938"/>
          </w:tcPr>
          <w:p>
            <w:r>
              <w:rPr>
                <w:rFonts w:ascii="Times New Roman" w:hAnsi="Times New Roman"/>
                <w:color w:val="1F2937"/>
                <w:sz w:val="19"/>
              </w:rPr>
              <w:t>btn_test_drive</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Yêu cầu đăng nhập. Click → mở modal hoặc /test-drive với variantId preset. Available khi showroom có slot trống.</w:t>
            </w:r>
          </w:p>
        </w:tc>
      </w:tr>
      <w:tr>
        <w:tc>
          <w:tcPr>
            <w:tcW w:type="dxa" w:w="1938"/>
            <w:shd w:val="clear" w:color="auto" w:fill="F0F4FF"/>
          </w:tcPr>
          <w:p>
            <w:r>
              <w:rPr>
                <w:rFonts w:ascii="Times New Roman" w:hAnsi="Times New Roman"/>
                <w:color w:val="1F2937"/>
                <w:sz w:val="19"/>
              </w:rPr>
              <w:t>btn_trade_in</w:t>
            </w:r>
          </w:p>
        </w:tc>
        <w:tc>
          <w:tcPr>
            <w:tcW w:type="dxa" w:w="1938"/>
            <w:shd w:val="clear" w:color="auto" w:fill="F0F4FF"/>
          </w:tcPr>
          <w:p>
            <w:r>
              <w:rPr>
                <w:rFonts w:ascii="Times New Roman" w:hAnsi="Times New Roman"/>
                <w:color w:val="1F2937"/>
                <w:sz w:val="19"/>
              </w:rPr>
              <w:t>Secondary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Mở form thu cũ đổi mới (SCR-02-TI) như slide-in panel. User nhập thông tin xe cũ → nhận định giá sơ bộ.</w:t>
            </w:r>
          </w:p>
        </w:tc>
      </w:tr>
      <w:tr>
        <w:tc>
          <w:tcPr>
            <w:tcW w:type="dxa" w:w="1938"/>
          </w:tcPr>
          <w:p>
            <w:r>
              <w:rPr>
                <w:rFonts w:ascii="Times New Roman" w:hAnsi="Times New Roman"/>
                <w:color w:val="1F2937"/>
                <w:sz w:val="19"/>
              </w:rPr>
              <w:t>loan_calculator</w:t>
            </w:r>
          </w:p>
        </w:tc>
        <w:tc>
          <w:tcPr>
            <w:tcW w:type="dxa" w:w="1938"/>
          </w:tcPr>
          <w:p>
            <w:r>
              <w:rPr>
                <w:rFonts w:ascii="Times New Roman" w:hAnsi="Times New Roman"/>
                <w:color w:val="1F2937"/>
                <w:sz w:val="19"/>
              </w:rPr>
              <w:t>Interactive Widget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Slider vay (10%-90%). Dropdown kỳ hạn (12-96 tháng). Real-time tính: monthly = principal * rate / (1-(1+rate)^-n). Hiện lãi suất hiện tại.</w:t>
            </w:r>
          </w:p>
        </w:tc>
      </w:tr>
    </w:tbl>
    <w:p/>
    <w:p>
      <w:pPr>
        <w:spacing w:before="160" w:after="60"/>
      </w:pPr>
      <w:r>
        <w:rPr>
          <w:rFonts w:ascii="Times New Roman" w:hAnsi="Times New Roman"/>
          <w:b/>
          <w:color w:val="374151"/>
          <w:sz w:val="22"/>
        </w:rPr>
        <w:t>API Specs — SCR-02</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/api/v1/catalog/variants/{variantId}</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chi tiết một phiên bản xe theo ID.</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variantId: UUID — ID của vehicle_variant</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?color=color-code  // optional, lọc ảnh theo màu</w:t>
        <w:br/>
        <w:t>&amp;showroomId=uuid // optional, lấy quota tại showroom</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"variant-uuid-001",</w:t>
        <w:br/>
        <w:t xml:space="preserve">    "model": { "id": "model-uuid", "name": "Camry", "brand": "Toyota" },</w:t>
        <w:br/>
        <w:t xml:space="preserve">    "name": "Camry 2.5Q",</w:t>
        <w:br/>
        <w:t xml:space="preserve">    "listedPrice": 1290000000,</w:t>
        <w:br/>
        <w:t xml:space="preserve">    "minDepositAmount": 50000000,</w:t>
        <w:br/>
        <w:t xml:space="preserve">    "specsJson": {</w:t>
        <w:br/>
        <w:t xml:space="preserve">      "engine": "2.5L 4-cylinder",</w:t>
        <w:br/>
        <w:t xml:space="preserve">      "power_hp": 209,</w:t>
        <w:br/>
        <w:t xml:space="preserve">      "transmission": "CVT",</w:t>
        <w:br/>
        <w:t xml:space="preserve">      "fuel_consumption": "7.2L/100km"</w:t>
        <w:br/>
        <w:t xml:space="preserve">    },</w:t>
        <w:br/>
        <w:t xml:space="preserve">    "images": [</w:t>
        <w:br/>
        <w:t xml:space="preserve">      { "color": "Trắng Ngọc Trai", "urls": ["https://cdn.../1.jpg","https://cdn.../2.jpg"] }</w:t>
        <w:br/>
        <w:t xml:space="preserve">    ],</w:t>
        <w:br/>
        <w:t xml:space="preserve">    "quota": {</w:t>
        <w:br/>
        <w:t xml:space="preserve">      "showroomId": "showroom-uuid",</w:t>
        <w:br/>
        <w:t xml:space="preserve">      "available_count": 3,</w:t>
        <w:br/>
        <w:t xml:space="preserve">      "soft_locked_count": 1</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404 Not Found</w:t>
        <w:br/>
        <w:t>{ "success": false, "error": { "code": "ERR_VARIANT_NOT_FOUND", "message": "Không tìm thấy xe này"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2.3. Luồng 3: Đặt Lịch Lái Thử (SCR-03)</w:t>
      </w:r>
    </w:p>
    <w:p>
      <w:pPr>
        <w:pStyle w:val="ListBullet"/>
        <w:spacing w:after="40"/>
        <w:ind w:left="432"/>
      </w:pPr>
      <w:r>
        <w:rPr>
          <w:rFonts w:ascii="Times New Roman" w:hAnsi="Times New Roman"/>
          <w:color w:val="1F2937"/>
          <w:sz w:val="21"/>
        </w:rPr>
        <w:t>URL: /test-drive  |  Auth: CUSTOMER (đăng nhập). SALE có thể đặt hộ.</w:t>
      </w:r>
    </w:p>
    <w:p>
      <w:pPr>
        <w:pStyle w:val="ListBullet"/>
        <w:spacing w:after="40"/>
        <w:ind w:left="432"/>
      </w:pPr>
      <w:r>
        <w:rPr>
          <w:rFonts w:ascii="Times New Roman" w:hAnsi="Times New Roman"/>
          <w:color w:val="1F2937"/>
          <w:sz w:val="21"/>
        </w:rPr>
        <w:t>Prerequisites: Đã đăng nhập. Showroom có slots trống. customer_profile đã điền CCCD.</w:t>
      </w:r>
    </w:p>
    <w:p>
      <w:pPr>
        <w:spacing w:after="120"/>
        <w:ind w:left="144"/>
        <w:shd w:val="clear" w:color="auto" w:fill="F8FAFC"/>
      </w:pPr>
      <w:r>
        <w:rPr>
          <w:rFonts w:ascii="Courier New" w:hAnsi="Courier New"/>
          <w:color w:val="17202E"/>
          <w:sz w:val="15"/>
        </w:rPr>
        <w:t>┌─────────────────────────────────────────────────────────────────────────┐</w:t>
        <w:br/>
        <w:t>│  [🚗 AUTO DEALERSHIP]                ĐĂNG KÝ TRẢI NGHIỆM LÁI THỬ XE    │</w:t>
        <w:br/>
        <w:t>├─────────────────────────────────────────────────────────────────────────┤</w:t>
        <w:br/>
        <w:t>│                                                                          │</w:t>
        <w:br/>
        <w:t>│  Xe muốn lái thử: Toyota Camry 2.5Q  [Thay đổi]                        │</w:t>
        <w:br/>
        <w:t>│                                                                          │</w:t>
        <w:br/>
        <w:t>│  Showroom *                                                              │</w:t>
        <w:br/>
        <w:t>│  [ Chọn showroom                                        ▾ ]             │</w:t>
        <w:br/>
        <w:t>│                                                                          │</w:t>
        <w:br/>
        <w:t>│  Ngày lái thử *                                                          │</w:t>
        <w:br/>
        <w:t>│  [ 📅 Thứ Ba, 25/08/2026                                ▾ ]             │</w:t>
        <w:br/>
        <w:t>│                                                                          │</w:t>
        <w:br/>
        <w:t>│  Khung giờ *                                                             │</w:t>
        <w:br/>
        <w:t>│  [ 09:00-10:00 ✅ ]  [ 10:00-11:00 ❌ ]  [ 14:00-15:00 ✅ ]             │</w:t>
        <w:br/>
        <w:t>│  [ 15:00-16:00 ✅ ]  [ 16:00-17:00 ❌ ]  [ 17:00-18:00 ✅ ]             │</w:t>
        <w:br/>
        <w:t>│                                                                          │</w:t>
        <w:br/>
        <w:t>│  Thông tin người lái:                                                    │</w:t>
        <w:br/>
        <w:t>│  ○ Chính tôi lái    ○ Người thân lái (nhập thêm thông tin)              │</w:t>
        <w:br/>
        <w:t>│                                                                          │</w:t>
        <w:br/>
        <w:t>│  Số GPLX *                                                               │</w:t>
        <w:br/>
        <w:t>│  [ driver_license                                         ]             │</w:t>
        <w:br/>
        <w:t>│  ⓘ Giấy phép lái xe 12 chữ số                                          │</w:t>
        <w:br/>
        <w:t>│                                                                          │</w:t>
        <w:br/>
        <w:t>│  Ghi chú                                                                 │</w:t>
        <w:br/>
        <w:t>│  [ notes                                                  ]             │</w:t>
        <w:br/>
        <w:t>│                                                                          │</w:t>
        <w:br/>
        <w:t>│  [           XÁC NHẬN ĐẶT LỊCH           ] 🔵                          │</w:t>
        <w:br/>
        <w:t>│                                                                          │</w:t>
        <w:br/>
        <w:t>└─────────────────────────────────────────────────────────────────────────┘</w:t>
      </w:r>
    </w:p>
    <w:p>
      <w:pPr>
        <w:spacing w:before="160" w:after="60"/>
      </w:pPr>
      <w:r>
        <w:rPr>
          <w:rFonts w:ascii="Times New Roman" w:hAnsi="Times New Roman"/>
          <w:b/>
          <w:color w:val="374151"/>
          <w:sz w:val="22"/>
        </w:rPr>
        <w:t>Field Spec Table — SCR-03</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variant_display</w:t>
            </w:r>
          </w:p>
        </w:tc>
        <w:tc>
          <w:tcPr>
            <w:tcW w:type="dxa" w:w="1938"/>
          </w:tcPr>
          <w:p>
            <w:r>
              <w:rPr>
                <w:rFonts w:ascii="Times New Roman" w:hAnsi="Times New Roman"/>
                <w:color w:val="1F2937"/>
                <w:sz w:val="19"/>
              </w:rPr>
              <w:t>Read-only</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Hiện tên xe đang muốn lái thử. Lấy từ URL param hoặc session. Nút [Thay đổi] → /catalog để chọn lại.</w:t>
            </w:r>
          </w:p>
        </w:tc>
      </w:tr>
      <w:tr>
        <w:tc>
          <w:tcPr>
            <w:tcW w:type="dxa" w:w="1938"/>
            <w:shd w:val="clear" w:color="auto" w:fill="F0F4FF"/>
          </w:tcPr>
          <w:p>
            <w:r>
              <w:rPr>
                <w:rFonts w:ascii="Times New Roman" w:hAnsi="Times New Roman"/>
                <w:color w:val="1F2937"/>
                <w:sz w:val="19"/>
              </w:rPr>
              <w:t>showroom_selector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showroomId UUID</w:t>
            </w:r>
          </w:p>
        </w:tc>
        <w:tc>
          <w:tcPr>
            <w:tcW w:type="dxa" w:w="1938"/>
            <w:shd w:val="clear" w:color="auto" w:fill="F0F4FF"/>
          </w:tcPr>
          <w:p>
            <w:r>
              <w:rPr>
                <w:rFonts w:ascii="Times New Roman" w:hAnsi="Times New Roman"/>
                <w:color w:val="1F2937"/>
                <w:sz w:val="19"/>
              </w:rPr>
              <w:t>Sau chọn → fetch slots available cho showroom đó theo ngày đã chọn. Hiện showroom gần vị trí user nếu có geolocation.</w:t>
            </w:r>
          </w:p>
        </w:tc>
      </w:tr>
      <w:tr>
        <w:tc>
          <w:tcPr>
            <w:tcW w:type="dxa" w:w="1938"/>
          </w:tcPr>
          <w:p>
            <w:r>
              <w:rPr>
                <w:rFonts w:ascii="Times New Roman" w:hAnsi="Times New Roman"/>
                <w:color w:val="1F2937"/>
                <w:sz w:val="19"/>
              </w:rPr>
              <w:t>date_picker</w:t>
            </w:r>
          </w:p>
        </w:tc>
        <w:tc>
          <w:tcPr>
            <w:tcW w:type="dxa" w:w="1938"/>
          </w:tcPr>
          <w:p>
            <w:r>
              <w:rPr>
                <w:rFonts w:ascii="Times New Roman" w:hAnsi="Times New Roman"/>
                <w:color w:val="1F2937"/>
                <w:sz w:val="19"/>
              </w:rPr>
              <w:t>Datepicker</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Date &gt;= Today + 1 ngày. Chỉ ngày showroom mở cửa.</w:t>
            </w:r>
          </w:p>
        </w:tc>
        <w:tc>
          <w:tcPr>
            <w:tcW w:type="dxa" w:w="1938"/>
          </w:tcPr>
          <w:p>
            <w:r>
              <w:rPr>
                <w:rFonts w:ascii="Times New Roman" w:hAnsi="Times New Roman"/>
                <w:color w:val="1F2937"/>
                <w:sz w:val="19"/>
              </w:rPr>
              <w:t>Không cho chọn ngày đã qua hoặc ngày showroom đóng cửa (dựa showroom_operating_hours). Fetch slots khi chọn ngày.</w:t>
            </w:r>
          </w:p>
        </w:tc>
      </w:tr>
      <w:tr>
        <w:tc>
          <w:tcPr>
            <w:tcW w:type="dxa" w:w="1938"/>
            <w:shd w:val="clear" w:color="auto" w:fill="F0F4FF"/>
          </w:tcPr>
          <w:p>
            <w:r>
              <w:rPr>
                <w:rFonts w:ascii="Times New Roman" w:hAnsi="Times New Roman"/>
                <w:color w:val="1F2937"/>
                <w:sz w:val="19"/>
              </w:rPr>
              <w:t>slot_selector</w:t>
            </w:r>
          </w:p>
        </w:tc>
        <w:tc>
          <w:tcPr>
            <w:tcW w:type="dxa" w:w="1938"/>
            <w:shd w:val="clear" w:color="auto" w:fill="F0F4FF"/>
          </w:tcPr>
          <w:p>
            <w:r>
              <w:rPr>
                <w:rFonts w:ascii="Times New Roman" w:hAnsi="Times New Roman"/>
                <w:color w:val="1F2937"/>
                <w:sz w:val="19"/>
              </w:rPr>
              <w:t>Button Grid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slotId UUID</w:t>
            </w:r>
          </w:p>
        </w:tc>
        <w:tc>
          <w:tcPr>
            <w:tcW w:type="dxa" w:w="1938"/>
            <w:shd w:val="clear" w:color="auto" w:fill="F0F4FF"/>
          </w:tcPr>
          <w:p>
            <w:r>
              <w:rPr>
                <w:rFonts w:ascii="Times New Roman" w:hAnsi="Times New Roman"/>
                <w:color w:val="1F2937"/>
                <w:sz w:val="19"/>
              </w:rPr>
              <w:t>✅ Slot available (xanh). ❌ Slot đã đặt (xám, disabled). Chỉ chọn 1 slot. Slot hết chỗ sau 5 phút không confirm (optimistic lock).</w:t>
            </w:r>
          </w:p>
        </w:tc>
      </w:tr>
      <w:tr>
        <w:tc>
          <w:tcPr>
            <w:tcW w:type="dxa" w:w="1938"/>
          </w:tcPr>
          <w:p>
            <w:r>
              <w:rPr>
                <w:rFonts w:ascii="Times New Roman" w:hAnsi="Times New Roman"/>
                <w:color w:val="1F2937"/>
                <w:sz w:val="19"/>
              </w:rPr>
              <w:t>driver_type</w:t>
            </w:r>
          </w:p>
        </w:tc>
        <w:tc>
          <w:tcPr>
            <w:tcW w:type="dxa" w:w="1938"/>
          </w:tcPr>
          <w:p>
            <w:r>
              <w:rPr>
                <w:rFonts w:ascii="Times New Roman" w:hAnsi="Times New Roman"/>
                <w:color w:val="1F2937"/>
                <w:sz w:val="19"/>
              </w:rPr>
              <w:t>Radio Group</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SELF | BEHALF</w:t>
            </w:r>
          </w:p>
        </w:tc>
        <w:tc>
          <w:tcPr>
            <w:tcW w:type="dxa" w:w="1938"/>
          </w:tcPr>
          <w:p>
            <w:r>
              <w:rPr>
                <w:rFonts w:ascii="Times New Roman" w:hAnsi="Times New Roman"/>
                <w:color w:val="1F2937"/>
                <w:sz w:val="19"/>
              </w:rPr>
              <w:t>SELF: dùng thông tin user đang login. BEHALF: hiện thêm fields nhập họ tên, SĐT, GPLX của người thân.</w:t>
            </w:r>
          </w:p>
        </w:tc>
      </w:tr>
      <w:tr>
        <w:tc>
          <w:tcPr>
            <w:tcW w:type="dxa" w:w="1938"/>
            <w:shd w:val="clear" w:color="auto" w:fill="F0F4FF"/>
          </w:tcPr>
          <w:p>
            <w:r>
              <w:rPr>
                <w:rFonts w:ascii="Times New Roman" w:hAnsi="Times New Roman"/>
                <w:color w:val="1F2937"/>
                <w:sz w:val="19"/>
              </w:rPr>
              <w:t>driver_license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^[0-9]{12}$. 12 chữ số.</w:t>
            </w:r>
          </w:p>
        </w:tc>
        <w:tc>
          <w:tcPr>
            <w:tcW w:type="dxa" w:w="1938"/>
            <w:shd w:val="clear" w:color="auto" w:fill="F0F4FF"/>
          </w:tcPr>
          <w:p>
            <w:r>
              <w:rPr>
                <w:rFonts w:ascii="Times New Roman" w:hAnsi="Times New Roman"/>
                <w:color w:val="1F2937"/>
                <w:sz w:val="19"/>
              </w:rPr>
              <w:t>Số Giấy Phép Lái Xe bắt buộc. Validate format 12 chữ số. Lưu vào test_drive_bookings.driver_license.</w:t>
            </w:r>
          </w:p>
        </w:tc>
      </w:tr>
      <w:tr>
        <w:tc>
          <w:tcPr>
            <w:tcW w:type="dxa" w:w="1938"/>
          </w:tcPr>
          <w:p>
            <w:r>
              <w:rPr>
                <w:rFonts w:ascii="Times New Roman" w:hAnsi="Times New Roman"/>
                <w:color w:val="1F2937"/>
                <w:sz w:val="19"/>
              </w:rPr>
              <w:t>behalf_name</w:t>
            </w:r>
          </w:p>
        </w:tc>
        <w:tc>
          <w:tcPr>
            <w:tcW w:type="dxa" w:w="1938"/>
          </w:tcPr>
          <w:p>
            <w:r>
              <w:rPr>
                <w:rFonts w:ascii="Times New Roman" w:hAnsi="Times New Roman"/>
                <w:color w:val="1F2937"/>
                <w:sz w:val="19"/>
              </w:rPr>
              <w:t>Text Field</w:t>
            </w:r>
          </w:p>
        </w:tc>
        <w:tc>
          <w:tcPr>
            <w:tcW w:type="dxa" w:w="1938"/>
          </w:tcPr>
          <w:p>
            <w:r>
              <w:rPr>
                <w:rFonts w:ascii="Times New Roman" w:hAnsi="Times New Roman"/>
                <w:color w:val="1F2937"/>
                <w:sz w:val="19"/>
              </w:rPr>
              <w:t>Bắt buộc nếu BEHALF</w:t>
            </w:r>
          </w:p>
        </w:tc>
        <w:tc>
          <w:tcPr>
            <w:tcW w:type="dxa" w:w="1938"/>
          </w:tcPr>
          <w:p>
            <w:r>
              <w:rPr>
                <w:rFonts w:ascii="Times New Roman" w:hAnsi="Times New Roman"/>
                <w:color w:val="1F2937"/>
                <w:sz w:val="19"/>
              </w:rPr>
              <w:t>Min 2, Max 100 ký tự</w:t>
            </w:r>
          </w:p>
        </w:tc>
        <w:tc>
          <w:tcPr>
            <w:tcW w:type="dxa" w:w="1938"/>
          </w:tcPr>
          <w:p>
            <w:r>
              <w:rPr>
                <w:rFonts w:ascii="Times New Roman" w:hAnsi="Times New Roman"/>
                <w:color w:val="1F2937"/>
                <w:sz w:val="19"/>
              </w:rPr>
              <w:t>Chỉ hiện khi driver_type=BEHALF. Tên người sẽ lái xe thực tế.</w:t>
            </w:r>
          </w:p>
        </w:tc>
      </w:tr>
      <w:tr>
        <w:tc>
          <w:tcPr>
            <w:tcW w:type="dxa" w:w="1938"/>
            <w:shd w:val="clear" w:color="auto" w:fill="F0F4FF"/>
          </w:tcPr>
          <w:p>
            <w:r>
              <w:rPr>
                <w:rFonts w:ascii="Times New Roman" w:hAnsi="Times New Roman"/>
                <w:color w:val="1F2937"/>
                <w:sz w:val="19"/>
              </w:rPr>
              <w:t>behalf_phone</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color w:val="1F2937"/>
                <w:sz w:val="19"/>
              </w:rPr>
              <w:t>Bắt buộc nếu BEHALF</w:t>
            </w:r>
          </w:p>
        </w:tc>
        <w:tc>
          <w:tcPr>
            <w:tcW w:type="dxa" w:w="1938"/>
            <w:shd w:val="clear" w:color="auto" w:fill="F0F4FF"/>
          </w:tcPr>
          <w:p>
            <w:r>
              <w:rPr>
                <w:rFonts w:ascii="Times New Roman" w:hAnsi="Times New Roman"/>
                <w:color w:val="1F2937"/>
                <w:sz w:val="19"/>
              </w:rPr>
              <w:t>^(0|84)[35789][0-9]{8}$</w:t>
            </w:r>
          </w:p>
        </w:tc>
        <w:tc>
          <w:tcPr>
            <w:tcW w:type="dxa" w:w="1938"/>
            <w:shd w:val="clear" w:color="auto" w:fill="F0F4FF"/>
          </w:tcPr>
          <w:p>
            <w:r>
              <w:rPr>
                <w:rFonts w:ascii="Times New Roman" w:hAnsi="Times New Roman"/>
                <w:color w:val="1F2937"/>
                <w:sz w:val="19"/>
              </w:rPr>
              <w:t>SĐT người lái hộ để Sale liên hệ nếu cần.</w:t>
            </w:r>
          </w:p>
        </w:tc>
      </w:tr>
      <w:tr>
        <w:tc>
          <w:tcPr>
            <w:tcW w:type="dxa" w:w="1938"/>
          </w:tcPr>
          <w:p>
            <w:r>
              <w:rPr>
                <w:rFonts w:ascii="Times New Roman" w:hAnsi="Times New Roman"/>
                <w:color w:val="1F2937"/>
                <w:sz w:val="19"/>
              </w:rPr>
              <w:t>notes</w:t>
            </w:r>
          </w:p>
        </w:tc>
        <w:tc>
          <w:tcPr>
            <w:tcW w:type="dxa" w:w="1938"/>
          </w:tcPr>
          <w:p>
            <w:r>
              <w:rPr>
                <w:rFonts w:ascii="Times New Roman" w:hAnsi="Times New Roman"/>
                <w:color w:val="1F2937"/>
                <w:sz w:val="19"/>
              </w:rPr>
              <w:t>Textarea</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Max 500 ký tự</w:t>
            </w:r>
          </w:p>
        </w:tc>
        <w:tc>
          <w:tcPr>
            <w:tcW w:type="dxa" w:w="1938"/>
          </w:tcPr>
          <w:p>
            <w:r>
              <w:rPr>
                <w:rFonts w:ascii="Times New Roman" w:hAnsi="Times New Roman"/>
                <w:color w:val="1F2937"/>
                <w:sz w:val="19"/>
              </w:rPr>
              <w:t>Ghi chú thêm (yêu cầu đặc biệt, điểm đón...). Hiện counter ký tự.</w:t>
            </w:r>
          </w:p>
        </w:tc>
      </w:tr>
      <w:tr>
        <w:tc>
          <w:tcPr>
            <w:tcW w:type="dxa" w:w="1938"/>
            <w:shd w:val="clear" w:color="auto" w:fill="F0F4FF"/>
          </w:tcPr>
          <w:p>
            <w:r>
              <w:rPr>
                <w:rFonts w:ascii="Times New Roman" w:hAnsi="Times New Roman"/>
                <w:color w:val="1F2937"/>
                <w:sz w:val="19"/>
              </w:rPr>
              <w:t>btn_confirm</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Disabled nếu thiếu required fields. Gọi POST /test-drives/book. Loading state. Sau thành công → hiện confirmation modal + gửi SMS.</w:t>
            </w:r>
          </w:p>
        </w:tc>
      </w:tr>
    </w:tbl>
    <w:p/>
    <w:p>
      <w:pPr>
        <w:spacing w:before="160" w:after="60"/>
      </w:pPr>
      <w:r>
        <w:rPr>
          <w:rFonts w:ascii="Times New Roman" w:hAnsi="Times New Roman"/>
          <w:b/>
          <w:color w:val="374151"/>
          <w:sz w:val="22"/>
        </w:rPr>
        <w:t>API Specs — SCR-03</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/api/v1/test-drives/slots</w:t>
      </w:r>
    </w:p>
    <w:p>
      <w:pPr>
        <w:spacing w:after="40"/>
        <w:ind w:left="288"/>
      </w:pPr>
      <w:r>
        <w:rPr>
          <w:rFonts w:ascii="Times New Roman" w:hAnsi="Times New Roman"/>
          <w:b/>
          <w:color w:val="6B7280"/>
          <w:sz w:val="18"/>
        </w:rPr>
        <w:t xml:space="preserve">Auth: Public.  </w:t>
      </w:r>
      <w:r>
        <w:rPr>
          <w:rFonts w:ascii="Times New Roman" w:hAnsi="Times New Roman"/>
          <w:color w:val="6B7280"/>
          <w:sz w:val="18"/>
        </w:rPr>
        <w:t>Lấy danh sách slots lái thử available theo showroom và ngày.</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?showroomId=uuid    // required</w:t>
        <w:br/>
        <w:t>&amp;date=2026-08-25     // required, format YYYY-MM-DD</w:t>
        <w:br/>
        <w:t>&amp;variantId=uuid     // optional, filter by xe</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"slot-uuid-001",</w:t>
        <w:br/>
        <w:t xml:space="preserve">      "slotStart": "2026-08-25T09:00:00+07:00",</w:t>
        <w:br/>
        <w:t xml:space="preserve">      "slotEnd": "2026-08-25T10:00:00+07:00",</w:t>
        <w:br/>
        <w:t xml:space="preserve">      "isBooked": false,</w:t>
        <w:br/>
        <w:t xml:space="preserve">      "demo_vehicle": { "vin": "VN1234567890", "color": "Trắng" },</w:t>
        <w:br/>
        <w:t xml:space="preserve">      "assigned_sale": { "id": "sale-uuid", "name": "Tran Van B" }</w:t>
        <w:br/>
        <w:t xml:space="preserve">    },</w:t>
        <w:br/>
        <w:t xml:space="preserve">    {</w:t>
        <w:br/>
        <w:t xml:space="preserve">      "id": "slot-uuid-002",</w:t>
        <w:br/>
        <w:t xml:space="preserve">      "slotStart": "2026-08-25T10:00:00+07:00",</w:t>
        <w:br/>
        <w:t xml:space="preserve">      "slotEnd": "2026-08-25T11:00:00+07:00",</w:t>
        <w:br/>
        <w:t xml:space="preserve">      "isBooked": true,</w:t>
        <w:br/>
        <w:t xml:space="preserve">      "demo_vehicle": null,</w:t>
        <w:br/>
        <w:t xml:space="preserve">      "assigned_sale": null</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"ERR_INVALID_DATE", "message": "Không thể lấy slots cho ngày trong quá khứ" } }</w:t>
        <w:br/>
        <w:br/>
        <w:t>HTTP 404 Not Found</w:t>
        <w:br/>
        <w:t>{ "success": false, "error": { "code": "ERR_SHOWROOM_NOT_FOUND", "message": "Showroom không tồn tại"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/api/v1/test-drives/book</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Đặt lịch lái thử. Tạo bản ghi test_drive_bookings. Lock slot.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"slotId": "slot-uuid-001",</w:t>
        <w:br/>
        <w:t xml:space="preserve">  "variantId": "variant-uuid-001",</w:t>
        <w:br/>
        <w:t xml:space="preserve">  // driver_license: not in API (DB only)</w:t>
        <w:br/>
        <w:t xml:space="preserve">  // driver_type: not in API (DB only)</w:t>
        <w:br/>
        <w:t xml:space="preserve">  // Fields below not in current API:</w:t>
        <w:br/>
        <w:t xml:space="preserve">  // on_behalf fields: not in current API</w:t>
        <w:br/>
        <w:t xml:space="preserve">  // (test drive booking is simpler in code)</w:t>
        <w:br/>
        <w:t xml:space="preserve">  "notes": "Muốn test đường cao tốc"</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"booking_id": "booking-uuid-001",</w:t>
        <w:br/>
        <w:t xml:space="preserve">    "status": "CONFIRMED",</w:t>
        <w:br/>
        <w:t xml:space="preserve">    "slot": {</w:t>
        <w:br/>
        <w:t xml:space="preserve">      "date": "2026-08-25",</w:t>
        <w:br/>
        <w:t xml:space="preserve">      "time": "09:00-10:00",</w:t>
        <w:br/>
        <w:t xml:space="preserve">      "showroom": "AutoDealership Quận 1",</w:t>
        <w:br/>
        <w:t xml:space="preserve">      "sale_name": "Tran Van B",</w:t>
        <w:br/>
        <w:t xml:space="preserve">      "sale_phone": "0901111222"</w:t>
        <w:br/>
        <w:t xml:space="preserve">    },</w:t>
        <w:br/>
        <w:t xml:space="preserve">    "vehicle": { "name": "Toyota Camry 2.5Q", "color": "Trắng Ngọc Trai" }</w:t>
        <w:br/>
        <w:t xml:space="preserve">  }</w:t>
        <w:br/>
        <w:t>}</w:t>
        <w:br/>
        <w:t>// Side effects:</w:t>
        <w:br/>
        <w:t>// - Gửi SMS xác nhận tới customer</w:t>
        <w:br/>
        <w:t>// - Gửi SMS reminder trước 2 giờ (scheduled job)</w:t>
        <w:br/>
        <w:t>// - Mark slot is_booked = true</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(slot đã bị book)</w:t>
        <w:br/>
        <w:t>{ "success": false, "error": { "code": "ERR_SLOT_TAKEN", "message": "Khung giờ này đã có người đặt. Vui lòng chọn khung giờ khác." } }</w:t>
        <w:br/>
        <w:br/>
        <w:t>HTTP 400 Bad Request (GPLX không hợp lệ)</w:t>
        <w:br/>
        <w:t>{ "success": false, "error": { "code": "ERR_INVALID_GPLX", "message": "Số GPLX phải là 12 chữ số" } }</w:t>
        <w:br/>
        <w:br/>
        <w:t>HTTP 403 Forbidden</w:t>
        <w:br/>
        <w:t>{ "success": false, "error": { "code": "ERR_PROFILE_INCOMPLETE", "message": "Vui lòng hoàn thiện hồ sơ cá nhân trước khi đặt lịch lái thử"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2.4. Luồng 4: Đặt Cọc &amp; Thanh Toán Mock Sandbox (SCR-04 → SCR-10)</w:t>
      </w:r>
    </w:p>
    <w:p>
      <w:pPr>
        <w:pStyle w:val="ListBullet"/>
        <w:spacing w:after="40"/>
        <w:ind w:left="432"/>
      </w:pPr>
      <w:r>
        <w:rPr>
          <w:rFonts w:ascii="Times New Roman" w:hAnsi="Times New Roman"/>
          <w:color w:val="1F2937"/>
          <w:sz w:val="21"/>
        </w:rPr>
        <w:t>URL: /checkout/{variantId}  |  Auth: CUSTOMER. SALE có thể tạo hộ.</w:t>
      </w:r>
    </w:p>
    <w:p>
      <w:pPr>
        <w:pStyle w:val="ListBullet"/>
        <w:spacing w:after="40"/>
        <w:ind w:left="432"/>
      </w:pPr>
      <w:r>
        <w:rPr>
          <w:rFonts w:ascii="Times New Roman" w:hAnsi="Times New Roman"/>
          <w:color w:val="1F2937"/>
          <w:sz w:val="21"/>
        </w:rPr>
        <w:t>Prerequisites: Đăng nhập. Hồ sơ hoàn thiện (CCCD). Chọn showroom. available_count &gt; 0.</w:t>
      </w:r>
    </w:p>
    <w:p>
      <w:pPr>
        <w:spacing w:after="120"/>
        <w:ind w:left="144"/>
        <w:shd w:val="clear" w:color="auto" w:fill="F8FAFC"/>
      </w:pPr>
      <w:r>
        <w:rPr>
          <w:rFonts w:ascii="Courier New" w:hAnsi="Courier New"/>
          <w:color w:val="17202E"/>
          <w:sz w:val="15"/>
        </w:rPr>
        <w:t>┌──────────────────────────────┬──────────────────────────────────────────┐</w:t>
        <w:br/>
        <w:t>│  THÔNG TIN ĐƠN HÀNG         │  THANH TOÁN ĐẶT CỌC AN TOÀN             │</w:t>
        <w:br/>
        <w:t>├──────────────────────────────┤                                          │</w:t>
        <w:br/>
        <w:t>│ 🚗 Toyota Camry 2.5Q        │  Phương thức thanh toán:                 │</w:t>
        <w:br/>
        <w:t>│ Màu: Trắng Ngọc Trai        │  ○ QR VietQR  ○ VNPay  ○ Chuyển khoản  │</w:t>
        <w:br/>
        <w:t>│ Showroom: Q1                │                                          │</w:t>
        <w:br/>
        <w:t>│                              │  ┌──────────────────────────────────┐   │</w:t>
        <w:br/>
        <w:t>│ Giá niêm yết: 1,290,000,000 │  │  [QR CODE dynamically generated] │   │</w:t>
        <w:br/>
        <w:t>│ Phụ kiện:    +  5,000,000  │  │                                   │   │</w:t>
        <w:br/>
        <w:t>│ Bảo hiểm:   + 12,000,000   │  │  Ngân hàng: VCB                   │   │</w:t>
        <w:br/>
        <w:t>│ Xe cũ đổi:  - 200,000,000  │  │  STK: 1234 5678 9012              │   │</w:t>
        <w:br/>
        <w:t>│ Ví tín dụng: - 10,000,000  │  │  Nội dung: ORD-2026-001           │   │</w:t>
        <w:br/>
        <w:t>│ ─────────────────────────── │  │  Số tiền: 50,000,000 đ            │   │</w:t>
        <w:br/>
        <w:t>│ Tổng cọc:    50,000,000     │  └──────────────────────────────────┘   │</w:t>
        <w:br/>
        <w:t>│                              │                                          │</w:t>
        <w:br/>
        <w:t>│ Phụ kiện:                   │  ⏱ Còn lại: 14:32 để hoàn tất          │</w:t>
        <w:br/>
        <w:t>│ [+ Thêm phụ kiện]           │                                          │</w:t>
        <w:br/>
        <w:t>│                              │  📡 Đang chờ xác nhận thanh toán...     │</w:t>
        <w:br/>
        <w:t>│ Bảo hiểm:                   │  (SSE realtime listener)                 │</w:t>
        <w:br/>
        <w:t>│ [○ Bảo hiểm toàn diện 12M]  │                                          │</w:t>
        <w:br/>
        <w:t>│ [○ Không cần bảo hiểm    ]  │  Hoặc: [Quay lại chọn phương thức]     │</w:t>
        <w:br/>
        <w:t>│                              │         [Hủy đặt cọc]                   │</w:t>
        <w:br/>
        <w:t>│ Ví tín dụng:                │                                          │</w:t>
        <w:br/>
        <w:t>│ Số dư: 10,000,000đ          │                                          │</w:t>
        <w:br/>
        <w:t>│ [✅ Áp dụng ví tín dụng]    │                                          │</w:t>
        <w:br/>
        <w:t>└──────────────────────────────┴──────────────────────────────────────────┘</w:t>
      </w:r>
    </w:p>
    <w:p>
      <w:pPr>
        <w:spacing w:before="160" w:after="60"/>
      </w:pPr>
      <w:r>
        <w:rPr>
          <w:rFonts w:ascii="Times New Roman" w:hAnsi="Times New Roman"/>
          <w:b/>
          <w:color w:val="374151"/>
          <w:sz w:val="22"/>
        </w:rPr>
        <w:t>Field Spec Table — SCR-04</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order_summary</w:t>
            </w:r>
          </w:p>
        </w:tc>
        <w:tc>
          <w:tcPr>
            <w:tcW w:type="dxa" w:w="1938"/>
          </w:tcPr>
          <w:p>
            <w:r>
              <w:rPr>
                <w:rFonts w:ascii="Times New Roman" w:hAnsi="Times New Roman"/>
                <w:color w:val="1F2937"/>
                <w:sz w:val="19"/>
              </w:rPr>
              <w:t>Read-only Panel</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Hiển thị tóm tắt đơn hàng: xe, màu, showroom, giá. Tính toán realtime khi thêm accessories/insurance/trade-in/credit.</w:t>
            </w:r>
          </w:p>
        </w:tc>
      </w:tr>
      <w:tr>
        <w:tc>
          <w:tcPr>
            <w:tcW w:type="dxa" w:w="1938"/>
            <w:shd w:val="clear" w:color="auto" w:fill="F0F4FF"/>
          </w:tcPr>
          <w:p>
            <w:r>
              <w:rPr>
                <w:rFonts w:ascii="Times New Roman" w:hAnsi="Times New Roman"/>
                <w:color w:val="1F2937"/>
                <w:sz w:val="19"/>
              </w:rPr>
              <w:t>accessories_picker</w:t>
            </w:r>
          </w:p>
        </w:tc>
        <w:tc>
          <w:tcPr>
            <w:tcW w:type="dxa" w:w="1938"/>
            <w:shd w:val="clear" w:color="auto" w:fill="F0F4FF"/>
          </w:tcPr>
          <w:p>
            <w:r>
              <w:rPr>
                <w:rFonts w:ascii="Times New Roman" w:hAnsi="Times New Roman"/>
                <w:color w:val="1F2937"/>
                <w:sz w:val="19"/>
              </w:rPr>
              <w:t>Multi-Select</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Array of accessory_id UUID</w:t>
            </w:r>
          </w:p>
        </w:tc>
        <w:tc>
          <w:tcPr>
            <w:tcW w:type="dxa" w:w="1938"/>
            <w:shd w:val="clear" w:color="auto" w:fill="F0F4FF"/>
          </w:tcPr>
          <w:p>
            <w:r>
              <w:rPr>
                <w:rFonts w:ascii="Times New Roman" w:hAnsi="Times New Roman"/>
                <w:color w:val="1F2937"/>
                <w:sz w:val="19"/>
              </w:rPr>
              <w:t>Lấy danh sách từ GET /accessories. Mỗi item hiện: tên, giá, ảnh. Cộng vào order_total ngay khi chọn. Cho phép chọn nhiều.</w:t>
            </w:r>
          </w:p>
        </w:tc>
      </w:tr>
      <w:tr>
        <w:tc>
          <w:tcPr>
            <w:tcW w:type="dxa" w:w="1938"/>
          </w:tcPr>
          <w:p>
            <w:r>
              <w:rPr>
                <w:rFonts w:ascii="Times New Roman" w:hAnsi="Times New Roman"/>
                <w:color w:val="1F2937"/>
                <w:sz w:val="19"/>
              </w:rPr>
              <w:t>insurance_picker</w:t>
            </w:r>
          </w:p>
        </w:tc>
        <w:tc>
          <w:tcPr>
            <w:tcW w:type="dxa" w:w="1938"/>
          </w:tcPr>
          <w:p>
            <w:r>
              <w:rPr>
                <w:rFonts w:ascii="Times New Roman" w:hAnsi="Times New Roman"/>
                <w:color w:val="1F2937"/>
                <w:sz w:val="19"/>
              </w:rPr>
              <w:t>Radio Group</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insurance_product_id UUID hoặc null</w:t>
            </w:r>
          </w:p>
        </w:tc>
        <w:tc>
          <w:tcPr>
            <w:tcW w:type="dxa" w:w="1938"/>
          </w:tcPr>
          <w:p>
            <w:r>
              <w:rPr>
                <w:rFonts w:ascii="Times New Roman" w:hAnsi="Times New Roman"/>
                <w:color w:val="1F2937"/>
                <w:sz w:val="19"/>
              </w:rPr>
              <w:t>Options lấy từ GET /insurance-products. Hiện: tên, hãng bảo hiểm, phí/năm, coverage type. Chỉ chọn 1 hoặc không chọn.</w:t>
            </w:r>
          </w:p>
        </w:tc>
      </w:tr>
      <w:tr>
        <w:tc>
          <w:tcPr>
            <w:tcW w:type="dxa" w:w="1938"/>
            <w:shd w:val="clear" w:color="auto" w:fill="F0F4FF"/>
          </w:tcPr>
          <w:p>
            <w:r>
              <w:rPr>
                <w:rFonts w:ascii="Times New Roman" w:hAnsi="Times New Roman"/>
                <w:color w:val="1F2937"/>
                <w:sz w:val="19"/>
              </w:rPr>
              <w:t>credit_wallet</w:t>
            </w:r>
          </w:p>
        </w:tc>
        <w:tc>
          <w:tcPr>
            <w:tcW w:type="dxa" w:w="1938"/>
            <w:shd w:val="clear" w:color="auto" w:fill="F0F4FF"/>
          </w:tcPr>
          <w:p>
            <w:r>
              <w:rPr>
                <w:rFonts w:ascii="Times New Roman" w:hAnsi="Times New Roman"/>
                <w:color w:val="1F2937"/>
                <w:sz w:val="19"/>
              </w:rPr>
              <w:t>Toggle + Display</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credit_amount_to_apply &gt;= 0</w:t>
            </w:r>
          </w:p>
        </w:tc>
        <w:tc>
          <w:tcPr>
            <w:tcW w:type="dxa" w:w="1938"/>
            <w:shd w:val="clear" w:color="auto" w:fill="F0F4FF"/>
          </w:tcPr>
          <w:p>
            <w:r>
              <w:rPr>
                <w:rFonts w:ascii="Times New Roman" w:hAnsi="Times New Roman"/>
                <w:color w:val="1F2937"/>
                <w:sz w:val="19"/>
              </w:rPr>
              <w:t>Chỉ hiện nếu customer có credit_balance &gt; 0. Toggle áp dụng/không áp dụng. Số credit trừ vào deposit_amount realtime.</w:t>
            </w:r>
          </w:p>
        </w:tc>
      </w:tr>
      <w:tr>
        <w:tc>
          <w:tcPr>
            <w:tcW w:type="dxa" w:w="1938"/>
          </w:tcPr>
          <w:p>
            <w:r>
              <w:rPr>
                <w:rFonts w:ascii="Times New Roman" w:hAnsi="Times New Roman"/>
                <w:color w:val="1F2937"/>
                <w:sz w:val="19"/>
              </w:rPr>
              <w:t>deposit_amount</w:t>
            </w:r>
          </w:p>
        </w:tc>
        <w:tc>
          <w:tcPr>
            <w:tcW w:type="dxa" w:w="1938"/>
          </w:tcPr>
          <w:p>
            <w:r>
              <w:rPr>
                <w:rFonts w:ascii="Times New Roman" w:hAnsi="Times New Roman"/>
                <w:color w:val="1F2937"/>
                <w:sz w:val="19"/>
              </w:rPr>
              <w:t>Number Display</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Số tiền cọc = max(min_deposit_amount, deposit_amount_from_config). Không cho nhập tự do (trừ khi config cho phép linh hoạt). Hiển thị nổi bật.</w:t>
            </w:r>
          </w:p>
        </w:tc>
      </w:tr>
      <w:tr>
        <w:tc>
          <w:tcPr>
            <w:tcW w:type="dxa" w:w="1938"/>
            <w:shd w:val="clear" w:color="auto" w:fill="F0F4FF"/>
          </w:tcPr>
          <w:p>
            <w:r>
              <w:rPr>
                <w:rFonts w:ascii="Times New Roman" w:hAnsi="Times New Roman"/>
                <w:color w:val="1F2937"/>
                <w:sz w:val="19"/>
              </w:rPr>
              <w:t>payment_method</w:t>
            </w:r>
          </w:p>
        </w:tc>
        <w:tc>
          <w:tcPr>
            <w:tcW w:type="dxa" w:w="1938"/>
            <w:shd w:val="clear" w:color="auto" w:fill="F0F4FF"/>
          </w:tcPr>
          <w:p>
            <w:r>
              <w:rPr>
                <w:rFonts w:ascii="Times New Roman" w:hAnsi="Times New Roman"/>
                <w:color w:val="1F2937"/>
                <w:sz w:val="19"/>
              </w:rPr>
              <w:t>Radio Group</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Enum: VIETQR|VNPAY|TRANSFER</w:t>
            </w:r>
          </w:p>
        </w:tc>
        <w:tc>
          <w:tcPr>
            <w:tcW w:type="dxa" w:w="1938"/>
            <w:shd w:val="clear" w:color="auto" w:fill="F0F4FF"/>
          </w:tcPr>
          <w:p>
            <w:r>
              <w:rPr>
                <w:rFonts w:ascii="Times New Roman" w:hAnsi="Times New Roman"/>
                <w:color w:val="1F2937"/>
                <w:sz w:val="19"/>
              </w:rPr>
              <w:t>Chọn phương thức thanh toán. Khi chọn → generate QR code hoặc chuyển redirect. Lưu preference.</w:t>
            </w:r>
          </w:p>
        </w:tc>
      </w:tr>
      <w:tr>
        <w:tc>
          <w:tcPr>
            <w:tcW w:type="dxa" w:w="1938"/>
          </w:tcPr>
          <w:p>
            <w:r>
              <w:rPr>
                <w:rFonts w:ascii="Times New Roman" w:hAnsi="Times New Roman"/>
                <w:color w:val="1F2937"/>
                <w:sz w:val="19"/>
              </w:rPr>
              <w:t>qr_display</w:t>
            </w:r>
          </w:p>
        </w:tc>
        <w:tc>
          <w:tcPr>
            <w:tcW w:type="dxa" w:w="1938"/>
          </w:tcPr>
          <w:p>
            <w:r>
              <w:rPr>
                <w:rFonts w:ascii="Times New Roman" w:hAnsi="Times New Roman"/>
                <w:color w:val="1F2937"/>
                <w:sz w:val="19"/>
              </w:rPr>
              <w:t>QR Code Widget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Dynamic QR theo chuẩn VietQR. Tự refresh sau 5 phút. Nút [Tải ảnh QR] để save về máy. Hiện đầy đủ: ngân hàng, STK, nội dung, số tiền.</w:t>
            </w:r>
          </w:p>
        </w:tc>
      </w:tr>
      <w:tr>
        <w:tc>
          <w:tcPr>
            <w:tcW w:type="dxa" w:w="1938"/>
            <w:shd w:val="clear" w:color="auto" w:fill="F0F4FF"/>
          </w:tcPr>
          <w:p>
            <w:r>
              <w:rPr>
                <w:rFonts w:ascii="Times New Roman" w:hAnsi="Times New Roman"/>
                <w:color w:val="1F2937"/>
                <w:sz w:val="19"/>
              </w:rPr>
              <w:t>countdown_timer</w:t>
            </w:r>
          </w:p>
        </w:tc>
        <w:tc>
          <w:tcPr>
            <w:tcW w:type="dxa" w:w="1938"/>
            <w:shd w:val="clear" w:color="auto" w:fill="F0F4FF"/>
          </w:tcPr>
          <w:p>
            <w:r>
              <w:rPr>
                <w:rFonts w:ascii="Times New Roman" w:hAnsi="Times New Roman"/>
                <w:color w:val="1F2937"/>
                <w:sz w:val="19"/>
              </w:rPr>
              <w:t>Live Countdown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Đếm ngược từ 15 phút. Khi hết → order CANCELED tự động (scheduler). Màu đỏ khi &lt; 3 phút. Realtime sync với server.</w:t>
            </w:r>
          </w:p>
        </w:tc>
      </w:tr>
      <w:tr>
        <w:tc>
          <w:tcPr>
            <w:tcW w:type="dxa" w:w="1938"/>
          </w:tcPr>
          <w:p>
            <w:r>
              <w:rPr>
                <w:rFonts w:ascii="Times New Roman" w:hAnsi="Times New Roman"/>
                <w:color w:val="1F2937"/>
                <w:sz w:val="19"/>
              </w:rPr>
              <w:t>sse_status_listener</w:t>
            </w:r>
          </w:p>
        </w:tc>
        <w:tc>
          <w:tcPr>
            <w:tcW w:type="dxa" w:w="1938"/>
          </w:tcPr>
          <w:p>
            <w:r>
              <w:rPr>
                <w:rFonts w:ascii="Times New Roman" w:hAnsi="Times New Roman"/>
                <w:color w:val="1F2937"/>
                <w:sz w:val="19"/>
              </w:rPr>
              <w:t>SSE Component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Kết nối GET /notifications/stream. Listen event payment_status_changed. Khi nhận → cập nhật UI ngay, không cần reload. Tự reconnect nếu mất kết nối.</w:t>
            </w:r>
          </w:p>
        </w:tc>
      </w:tr>
      <w:tr>
        <w:tc>
          <w:tcPr>
            <w:tcW w:type="dxa" w:w="1938"/>
            <w:shd w:val="clear" w:color="auto" w:fill="F0F4FF"/>
          </w:tcPr>
          <w:p>
            <w:r>
              <w:rPr>
                <w:rFonts w:ascii="Times New Roman" w:hAnsi="Times New Roman"/>
                <w:color w:val="1F2937"/>
                <w:sz w:val="19"/>
              </w:rPr>
              <w:t>btn_cancel_deposit</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Hủy đơn → confirm dialog "Bạn có chắc muốn hủy?". Gọi DELETE /orders/{id}. Hoàn credit nếu đã áp dụng.</w:t>
            </w:r>
          </w:p>
        </w:tc>
      </w:tr>
    </w:tbl>
    <w:p/>
    <w:p>
      <w:pPr>
        <w:spacing w:before="160" w:after="60"/>
      </w:pPr>
      <w:r>
        <w:rPr>
          <w:rFonts w:ascii="Times New Roman" w:hAnsi="Times New Roman"/>
          <w:b/>
          <w:color w:val="374151"/>
          <w:sz w:val="22"/>
        </w:rPr>
        <w:t>API Specs — SCR-04</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/api/v1/orders/deposit</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Tạo đơn hàng đặt cọc. Lock quota (atomic SQL). Tạo payment record. Trả về thông tin thanh toán.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"variantId": "variant-uuid-001",</w:t>
        <w:br/>
        <w:t xml:space="preserve">  "showroomId": "showroom-uuid-001",</w:t>
        <w:br/>
        <w:t xml:space="preserve">  "purchaseType": "DIRECT",          // DIRECT | AUTO_LOAN</w:t>
        <w:br/>
        <w:t xml:space="preserve">  "depositAmount": 50000000,         // VNĐ, &gt;= min_deposit_amount</w:t>
        <w:br/>
        <w:t xml:space="preserve">  "paymentMethod": "VIETQR",         // VIETQR | VNPAY | TRANSFER</w:t>
        <w:br/>
        <w:t xml:space="preserve">  "accessories": [</w:t>
        <w:br/>
        <w:t xml:space="preserve">    { "accessory_id": "acc-uuid-001", "quantity": 1 }</w:t>
        <w:br/>
        <w:t xml:space="preserve">  ],</w:t>
        <w:br/>
        <w:t xml:space="preserve">  "insurance_product_id": "ins-uuid-001",  // optional</w:t>
        <w:br/>
        <w:t xml:space="preserve">  "trade_in_request_id": "ti-uuid-001",     // optional</w:t>
        <w:br/>
        <w:t xml:space="preserve">  "credit_amount_to_apply": 10000000        // optional, &lt;= credit_balance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"orderId": "order-uuid-001",</w:t>
        <w:br/>
        <w:t xml:space="preserve">    "orderCode": "ORD-20260823-0001",</w:t>
        <w:br/>
        <w:t xml:space="preserve">    "status": "PENDING_PAYMENT",</w:t>
        <w:br/>
        <w:t xml:space="preserve">    "expires_at": "2026-08-28T02:45:00+07:00",</w:t>
        <w:br/>
        <w:t xml:space="preserve">    "payment": {</w:t>
        <w:br/>
        <w:t xml:space="preserve">      "transactionRef": "TXN-20260823-001",</w:t>
        <w:br/>
        <w:t xml:space="preserve">      "method": "VIETQR",</w:t>
        <w:br/>
        <w:t xml:space="preserve">      "amount": 50000000,</w:t>
        <w:br/>
        <w:t xml:space="preserve">      "qr_data": "00020101...",</w:t>
        <w:br/>
        <w:t xml:space="preserve">      "bank_account": "1234 5678 9012",</w:t>
        <w:br/>
        <w:t xml:space="preserve">      "bankName": "Vietcombank",</w:t>
        <w:br/>
        <w:t xml:space="preserve">      "transfer_note": "ORD-20260823-0001"</w:t>
        <w:br/>
        <w:t xml:space="preserve">    },</w:t>
        <w:br/>
        <w:t xml:space="preserve">    "order_summary": {</w:t>
        <w:br/>
        <w:t xml:space="preserve">      "listedPrice": 1290000000,</w:t>
        <w:br/>
        <w:t xml:space="preserve">      "accessories_total": 5000000,</w:t>
        <w:br/>
        <w:t xml:space="preserve">      "insurance_total": 12000000,</w:t>
        <w:br/>
        <w:t xml:space="preserve">      "trade_in_credit": 200000000,</w:t>
        <w:br/>
        <w:t xml:space="preserve">      "credit_applied": 10000000,</w:t>
        <w:br/>
        <w:t xml:space="preserve">      "finalPrice": 1097000000</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(hết xe - quota=0)</w:t>
        <w:br/>
        <w:t>{ "success": false, "error": { "code": "ERR_QUOTA_EXCEEDED", "message": "Xe này đã hết tại showroom bạn chọn. Vui lòng chọn showroom khác hoặc đặt lịch nhận xe." } }</w:t>
        <w:br/>
        <w:br/>
        <w:t>HTTP 400 Bad Request (deposit không hợp lệ)</w:t>
        <w:br/>
        <w:t>{ "success": false, "error": { "code": "ERR_DEPOSIT_TOO_LOW", "message": "Số tiền đặt cọc tối thiểu là 50,000,000 đ" } }</w:t>
        <w:br/>
        <w:br/>
        <w:t>HTTP 403 Forbidden (hồ sơ chưa hoàn thiện)</w:t>
        <w:br/>
        <w:t>{ "success": false, "error": { "code": "ERR_PROFILE_INCOMPLETE", "message": "Vui lòng hoàn thiện hồ sơ CCCD trước khi đặt cọc" } }</w:t>
        <w:br/>
        <w:br/>
        <w:t>HTTP 429 Too Many Requests</w:t>
        <w:br/>
        <w:t>{ "success": false, "error": { "code": "ERR_CHECKOUT_RATE_LIMIT", "message": "Bạn đã tạo quá nhiều đơn hôm nay. Vui lòng thử lại sau."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/api/v1/payments/mock-webhook</w:t>
      </w:r>
    </w:p>
    <w:p>
      <w:pPr>
        <w:spacing w:after="40"/>
        <w:ind w:left="288"/>
      </w:pPr>
      <w:r>
        <w:rPr>
          <w:rFonts w:ascii="Times New Roman" w:hAnsi="Times New Roman"/>
          <w:b/>
          <w:color w:val="6B7280"/>
          <w:sz w:val="18"/>
        </w:rPr>
        <w:t xml:space="preserve">Auth: Internal. HMAC-SHA256 signature verification (header: X-Webhook-Signature).  </w:t>
      </w:r>
      <w:r>
        <w:rPr>
          <w:rFonts w:ascii="Times New Roman" w:hAnsi="Times New Roman"/>
          <w:color w:val="6B7280"/>
          <w:sz w:val="18"/>
        </w:rPr>
        <w:t>Mock webhook từ payment gateway. Update payment record và order status theo State Machine.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"transactionRef": "TXN-20260823-001",</w:t>
        <w:br/>
        <w:t xml:space="preserve">  "gateway": "MOCK_GATEWAY",</w:t>
        <w:br/>
        <w:t xml:space="preserve">  "status": "SUCCESS",              // SUCCESS | FAILED | PARTIAL</w:t>
        <w:br/>
        <w:t xml:space="preserve">  "receivedAmount": 50000000,</w:t>
        <w:br/>
        <w:t xml:space="preserve">  "gatewayTransactionNo": "VCB123456789",</w:t>
        <w:br/>
        <w:t xml:space="preserve">  "gateway_response_code": "00",</w:t>
        <w:br/>
        <w:t xml:space="preserve">  "gateway_bank_code": "VCB",</w:t>
        <w:br/>
        <w:t xml:space="preserve">  "timestamp": "2026-08-28T02:31:00+07:00"</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"orderId": "order-uuid-001",</w:t>
        <w:br/>
        <w:t xml:space="preserve">    "orderStatus": "DEPOSIT_PAID",</w:t>
        <w:br/>
        <w:t xml:space="preserve">    "paymentStatus": "SUCCESS",</w:t>
        <w:br/>
        <w:t xml:space="preserve">    "sse_event_sent": true</w:t>
        <w:br/>
        <w:t xml:space="preserve">  }</w:t>
        <w:br/>
        <w:t>}</w:t>
        <w:br/>
        <w:t>// Side effects:</w:t>
        <w:br/>
        <w:t>// - Order status: PENDING_PAYMENT → DEPOSIT_PAID</w:t>
        <w:br/>
        <w:t>// - Ghi order_status_history</w:t>
        <w:br/>
        <w:t>// - Push SSE event tới client</w:t>
        <w:br/>
        <w:t>// - Ghi outbox_event: SEND_PAYMENT_SUCCESS_NOTIFICATION</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401 Unauthorized (signature sai)</w:t>
        <w:br/>
        <w:t>{ "success": false, "error": { "code": "ERR_WEBHOOK_SIGNATURE", "message": "Webhook signature không hợp lệ" } }</w:t>
        <w:br/>
        <w:br/>
        <w:t>HTTP 404 Not Found</w:t>
        <w:br/>
        <w:t>{ "success": false, "error": { "code": "ERR_TRANSACTION_NOT_FOUND", "message": "Không tìm thấy giao dịch" } }</w:t>
        <w:br/>
        <w:br/>
        <w:t>HTTP 409 Conflict (idempotency)</w:t>
        <w:br/>
        <w:t>{ "success": false, "error": { "code": "ERR_DUPLICATE_WEBHOOK", "message": "Webhook này đã được xử lý"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2.5. Dashboard KPI (SCR-05)</w:t>
      </w:r>
    </w:p>
    <w:p>
      <w:pPr>
        <w:pStyle w:val="ListBullet"/>
        <w:spacing w:after="40"/>
        <w:ind w:left="432"/>
      </w:pPr>
      <w:r>
        <w:rPr>
          <w:rFonts w:ascii="Times New Roman" w:hAnsi="Times New Roman"/>
          <w:color w:val="1F2937"/>
          <w:sz w:val="21"/>
        </w:rPr>
        <w:t>URL: /portal/dashboard  |  Auth: ADMIN, MANAGER, SALE</w:t>
      </w:r>
    </w:p>
    <w:p>
      <w:pPr>
        <w:pStyle w:val="ListBullet"/>
        <w:spacing w:after="40"/>
        <w:ind w:left="432"/>
      </w:pPr>
      <w:r>
        <w:rPr>
          <w:rFonts w:ascii="Times New Roman" w:hAnsi="Times New Roman"/>
          <w:color w:val="1F2937"/>
          <w:sz w:val="21"/>
        </w:rPr>
        <w:t>Mỗi role thấy data phù hợp: Admin → toàn hệ thống, Manager → Showroom, Sale → cá nhân</w:t>
      </w:r>
    </w:p>
    <w:p>
      <w:pPr>
        <w:spacing w:after="120"/>
        <w:ind w:left="144"/>
        <w:shd w:val="clear" w:color="auto" w:fill="F8FAFC"/>
      </w:pPr>
      <w:r>
        <w:rPr>
          <w:rFonts w:ascii="Courier New" w:hAnsi="Courier New"/>
          <w:color w:val="17202E"/>
          <w:sz w:val="15"/>
        </w:rPr>
        <w:t>┌─────────────────────────────────────────────────────────────────────────┐</w:t>
        <w:br/>
        <w:t>│  [DEALER PORTAL]  Dashboard  Kho Xe  Duyệt Giá  CRM  [👤 Admin]        │</w:t>
        <w:br/>
        <w:t>├─────────────────────────────────────────────────────────────────────────┤</w:t>
        <w:br/>
        <w:t>│  Dashboard KPI — Tháng 08/2026  [Lọc: Showroom ▾] [Xuất báo cáo 📥]  │</w:t>
        <w:br/>
        <w:t>│                                                                          │</w:t>
        <w:br/>
        <w:t>│  ┌──────────────┐ ┌──────────────┐ ┌──────────────┐ ┌──────────────┐  │</w:t>
        <w:br/>
        <w:t>│  │ 💰 Doanh thu │ │ 📈 Gross Mgn │ │ 🚗 Xe bán    │ │ 📋 Đơn hàng  │  │</w:t>
        <w:br/>
        <w:t>│  │  4.2 tỷ      │ │   18.5%      │ │    12 xe     │ │    47 đơn    │  │</w:t>
        <w:br/>
        <w:t>│  │ +12% vs T7   │ │ +2.1pp T8   │ │ +3 vs T7     │ │ 8 chờ duyệt  │  │</w:t>
        <w:br/>
        <w:t>│  └──────────────┘ └──────────────┘ └──────────────┘ └──────────────┘  │</w:t>
        <w:br/>
        <w:t>│                                                                          │</w:t>
        <w:br/>
        <w:t>│  ┌──────────────┐ ┌──────────────┐                                      │</w:t>
        <w:br/>
        <w:t>│  │ 🏆 Conv Rate │ │ ⏱ SLA Leads │                                      │</w:t>
        <w:br/>
        <w:t>│  │   24.5%      │ │  6.2 giờ    │                                      │</w:t>
        <w:br/>
        <w:t>│  │ Lead→ Order  │ │ avg response │                                      │</w:t>
        <w:br/>
        <w:t>│  └──────────────┘ └──────────────┘                                      │</w:t>
        <w:br/>
        <w:t>│                                                                          │</w:t>
        <w:br/>
        <w:t>│  Top xe bán chạy tháng này:          Trạng thái đơn hàng:              │</w:t>
        <w:br/>
        <w:t>│  1. Toyota Camry 2.5Q (5 xe)         ● PENDING: 8   ● PROCESSING: 12  │</w:t>
        <w:br/>
        <w:t>│  2. Honda CR-V 1.5L (4 xe)           ● DELIVERED: 7  ● COMPLETED: 20  │</w:t>
        <w:br/>
        <w:t>│  3. Hyundai Santa Fe (3 xe)           ● CANCELED: 5                    │</w:t>
        <w:br/>
        <w:t>│                                                                          │</w:t>
        <w:br/>
        <w:t>└─────────────────────────────────────────────────────────────────────────┘</w:t>
      </w:r>
    </w:p>
    <w:p>
      <w:pPr>
        <w:spacing w:before="160" w:after="60"/>
      </w:pPr>
      <w:r>
        <w:rPr>
          <w:rFonts w:ascii="Times New Roman" w:hAnsi="Times New Roman"/>
          <w:b/>
          <w:color w:val="374151"/>
          <w:sz w:val="22"/>
        </w:rPr>
        <w:t>Field Spec Table — SCR-05</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filter_month</w:t>
            </w:r>
          </w:p>
        </w:tc>
        <w:tc>
          <w:tcPr>
            <w:tcW w:type="dxa" w:w="1938"/>
          </w:tcPr>
          <w:p>
            <w:r>
              <w:rPr>
                <w:rFonts w:ascii="Times New Roman" w:hAnsi="Times New Roman"/>
                <w:color w:val="1F2937"/>
                <w:sz w:val="19"/>
              </w:rPr>
              <w:t>Month Picker</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YYYY-MM format</w:t>
            </w:r>
          </w:p>
        </w:tc>
        <w:tc>
          <w:tcPr>
            <w:tcW w:type="dxa" w:w="1938"/>
          </w:tcPr>
          <w:p>
            <w:r>
              <w:rPr>
                <w:rFonts w:ascii="Times New Roman" w:hAnsi="Times New Roman"/>
                <w:color w:val="1F2937"/>
                <w:sz w:val="19"/>
              </w:rPr>
              <w:t>Default: tháng hiện tại. Khi đổi → refetch tất cả KPI cards và charts. URL sync: ?month=2026-08.</w:t>
            </w:r>
          </w:p>
        </w:tc>
      </w:tr>
      <w:tr>
        <w:tc>
          <w:tcPr>
            <w:tcW w:type="dxa" w:w="1938"/>
            <w:shd w:val="clear" w:color="auto" w:fill="F0F4FF"/>
          </w:tcPr>
          <w:p>
            <w:r>
              <w:rPr>
                <w:rFonts w:ascii="Times New Roman" w:hAnsi="Times New Roman"/>
                <w:color w:val="1F2937"/>
                <w:sz w:val="19"/>
              </w:rPr>
              <w:t>filter_showroom</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showroomId UUID. Admin only.</w:t>
            </w:r>
          </w:p>
        </w:tc>
        <w:tc>
          <w:tcPr>
            <w:tcW w:type="dxa" w:w="1938"/>
            <w:shd w:val="clear" w:color="auto" w:fill="F0F4FF"/>
          </w:tcPr>
          <w:p>
            <w:r>
              <w:rPr>
                <w:rFonts w:ascii="Times New Roman" w:hAnsi="Times New Roman"/>
                <w:color w:val="1F2937"/>
                <w:sz w:val="19"/>
              </w:rPr>
              <w:t>Chỉ Admin thấy dropdown này. Manager chỉ thấy showroom của mình. Sale chỉ thấy data cá nhân.</w:t>
            </w:r>
          </w:p>
        </w:tc>
      </w:tr>
      <w:tr>
        <w:tc>
          <w:tcPr>
            <w:tcW w:type="dxa" w:w="1938"/>
          </w:tcPr>
          <w:p>
            <w:r>
              <w:rPr>
                <w:rFonts w:ascii="Times New Roman" w:hAnsi="Times New Roman"/>
                <w:color w:val="1F2937"/>
                <w:sz w:val="19"/>
              </w:rPr>
              <w:t>kpi_revenue</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Tổng doanh thu (SUM final_price của orders COMPLETED trong kỳ). So sánh % với tháng trước. Màu xanh = tăng, đỏ = giảm.</w:t>
            </w:r>
          </w:p>
        </w:tc>
      </w:tr>
      <w:tr>
        <w:tc>
          <w:tcPr>
            <w:tcW w:type="dxa" w:w="1938"/>
            <w:shd w:val="clear" w:color="auto" w:fill="F0F4FF"/>
          </w:tcPr>
          <w:p>
            <w:r>
              <w:rPr>
                <w:rFonts w:ascii="Times New Roman" w:hAnsi="Times New Roman"/>
                <w:color w:val="1F2937"/>
                <w:sz w:val="19"/>
              </w:rPr>
              <w:t>kpi_gross_margin</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Gross margin % = (Revenue - COGS) / Revenue. Chỉ Admin/Manager thấy. Sale thấy hoa hồng cá nhân.</w:t>
            </w:r>
          </w:p>
        </w:tc>
      </w:tr>
      <w:tr>
        <w:tc>
          <w:tcPr>
            <w:tcW w:type="dxa" w:w="1938"/>
          </w:tcPr>
          <w:p>
            <w:r>
              <w:rPr>
                <w:rFonts w:ascii="Times New Roman" w:hAnsi="Times New Roman"/>
                <w:color w:val="1F2937"/>
                <w:sz w:val="19"/>
              </w:rPr>
              <w:t>kpi_cars_sold</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Số xe đã bán (orders COMPLETED). Admin: toàn hệ. Manager: showroom. Sale: cá nhân đã chốt.</w:t>
            </w:r>
          </w:p>
        </w:tc>
      </w:tr>
      <w:tr>
        <w:tc>
          <w:tcPr>
            <w:tcW w:type="dxa" w:w="1938"/>
            <w:shd w:val="clear" w:color="auto" w:fill="F0F4FF"/>
          </w:tcPr>
          <w:p>
            <w:r>
              <w:rPr>
                <w:rFonts w:ascii="Times New Roman" w:hAnsi="Times New Roman"/>
                <w:color w:val="1F2937"/>
                <w:sz w:val="19"/>
              </w:rPr>
              <w:t>kpi_orders</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Tổng số đơn hàng trong kỳ. Badge phụ: số đơn đang chờ xử lý (PENDING_PAYMENT, BANK_APPROVING...).</w:t>
            </w:r>
          </w:p>
        </w:tc>
      </w:tr>
      <w:tr>
        <w:tc>
          <w:tcPr>
            <w:tcW w:type="dxa" w:w="1938"/>
          </w:tcPr>
          <w:p>
            <w:r>
              <w:rPr>
                <w:rFonts w:ascii="Times New Roman" w:hAnsi="Times New Roman"/>
                <w:color w:val="1F2937"/>
                <w:sz w:val="19"/>
              </w:rPr>
              <w:t>kpi_conversion_rate</w:t>
            </w:r>
          </w:p>
        </w:tc>
        <w:tc>
          <w:tcPr>
            <w:tcW w:type="dxa" w:w="1938"/>
          </w:tcPr>
          <w:p>
            <w:r>
              <w:rPr>
                <w:rFonts w:ascii="Times New Roman" w:hAnsi="Times New Roman"/>
                <w:color w:val="1F2937"/>
                <w:sz w:val="19"/>
              </w:rPr>
              <w:t>KPI Card</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Tỷ lệ Lead → Order thành công. Công thức: orders_created / leads_assigned * 100%.</w:t>
            </w:r>
          </w:p>
        </w:tc>
      </w:tr>
      <w:tr>
        <w:tc>
          <w:tcPr>
            <w:tcW w:type="dxa" w:w="1938"/>
            <w:shd w:val="clear" w:color="auto" w:fill="F0F4FF"/>
          </w:tcPr>
          <w:p>
            <w:r>
              <w:rPr>
                <w:rFonts w:ascii="Times New Roman" w:hAnsi="Times New Roman"/>
                <w:color w:val="1F2937"/>
                <w:sz w:val="19"/>
              </w:rPr>
              <w:t>kpi_sla_leads</w:t>
            </w:r>
          </w:p>
        </w:tc>
        <w:tc>
          <w:tcPr>
            <w:tcW w:type="dxa" w:w="1938"/>
            <w:shd w:val="clear" w:color="auto" w:fill="F0F4FF"/>
          </w:tcPr>
          <w:p>
            <w:r>
              <w:rPr>
                <w:rFonts w:ascii="Times New Roman" w:hAnsi="Times New Roman"/>
                <w:color w:val="1F2937"/>
                <w:sz w:val="19"/>
              </w:rPr>
              <w:t>KPI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Thời gian phản hồi lead trung bình (giờ). Màu đỏ nếu &gt; 24h (vi phạm SLA).</w:t>
            </w:r>
          </w:p>
        </w:tc>
      </w:tr>
      <w:tr>
        <w:tc>
          <w:tcPr>
            <w:tcW w:type="dxa" w:w="1938"/>
          </w:tcPr>
          <w:p>
            <w:r>
              <w:rPr>
                <w:rFonts w:ascii="Times New Roman" w:hAnsi="Times New Roman"/>
                <w:color w:val="1F2937"/>
                <w:sz w:val="19"/>
              </w:rPr>
              <w:t>chart_top_cars</w:t>
            </w:r>
          </w:p>
        </w:tc>
        <w:tc>
          <w:tcPr>
            <w:tcW w:type="dxa" w:w="1938"/>
          </w:tcPr>
          <w:p>
            <w:r>
              <w:rPr>
                <w:rFonts w:ascii="Times New Roman" w:hAnsi="Times New Roman"/>
                <w:color w:val="1F2937"/>
                <w:sz w:val="19"/>
              </w:rPr>
              <w:t>List/Chart</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Top 5 xe bán chạy nhất trong kỳ. Có thể click vào xe để xem chi tiết đơn hàng.</w:t>
            </w:r>
          </w:p>
        </w:tc>
      </w:tr>
      <w:tr>
        <w:tc>
          <w:tcPr>
            <w:tcW w:type="dxa" w:w="1938"/>
            <w:shd w:val="clear" w:color="auto" w:fill="F0F4FF"/>
          </w:tcPr>
          <w:p>
            <w:r>
              <w:rPr>
                <w:rFonts w:ascii="Times New Roman" w:hAnsi="Times New Roman"/>
                <w:color w:val="1F2937"/>
                <w:sz w:val="19"/>
              </w:rPr>
              <w:t>chart_order_status</w:t>
            </w:r>
          </w:p>
        </w:tc>
        <w:tc>
          <w:tcPr>
            <w:tcW w:type="dxa" w:w="1938"/>
            <w:shd w:val="clear" w:color="auto" w:fill="F0F4FF"/>
          </w:tcPr>
          <w:p>
            <w:r>
              <w:rPr>
                <w:rFonts w:ascii="Times New Roman" w:hAnsi="Times New Roman"/>
                <w:color w:val="1F2937"/>
                <w:sz w:val="19"/>
              </w:rPr>
              <w:t>Donut Chart</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Phân bổ đơn hàng theo trạng thái. Click vào segment → filter danh sách đơn theo status đó.</w:t>
            </w:r>
          </w:p>
        </w:tc>
      </w:tr>
      <w:tr>
        <w:tc>
          <w:tcPr>
            <w:tcW w:type="dxa" w:w="1938"/>
          </w:tcPr>
          <w:p>
            <w:r>
              <w:rPr>
                <w:rFonts w:ascii="Times New Roman" w:hAnsi="Times New Roman"/>
                <w:color w:val="1F2937"/>
                <w:sz w:val="19"/>
              </w:rPr>
              <w:t>btn_export</w:t>
            </w:r>
          </w:p>
        </w:tc>
        <w:tc>
          <w:tcPr>
            <w:tcW w:type="dxa" w:w="1938"/>
          </w:tcPr>
          <w:p>
            <w:r>
              <w:rPr>
                <w:rFonts w:ascii="Times New Roman" w:hAnsi="Times New Roman"/>
                <w:color w:val="1F2937"/>
                <w:sz w:val="19"/>
              </w:rPr>
              <w:t>Secondary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Xuất báo cáo Excel/PDF. Gọi GET /reports/dashboard?format=xlsx&amp;month=2026-08. Download trực tiếp.</w:t>
            </w:r>
          </w:p>
        </w:tc>
      </w:tr>
    </w:tbl>
    <w:p/>
    <w:p>
      <w:r>
        <w:br w:type="page"/>
      </w:r>
    </w:p>
    <w:p>
      <w:pPr>
        <w:spacing w:before="200" w:after="80"/>
      </w:pPr>
      <w:r>
        <w:rPr>
          <w:rFonts w:ascii="Times New Roman" w:hAnsi="Times New Roman"/>
          <w:b/>
          <w:color w:val="1D4ED8"/>
          <w:sz w:val="26"/>
        </w:rPr>
        <w:t>2.6. Luồng 9: CRM Leads Kanban (SCR-06)</w:t>
      </w:r>
    </w:p>
    <w:p>
      <w:pPr>
        <w:pStyle w:val="ListBullet"/>
        <w:spacing w:after="40"/>
        <w:ind w:left="432"/>
      </w:pPr>
      <w:r>
        <w:rPr>
          <w:rFonts w:ascii="Times New Roman" w:hAnsi="Times New Roman"/>
          <w:color w:val="1F2937"/>
          <w:sz w:val="21"/>
        </w:rPr>
        <w:t>URL: /portal/crm  |  Auth: SALE, MANAGER, ADMIN</w:t>
      </w:r>
    </w:p>
    <w:p>
      <w:pPr>
        <w:pStyle w:val="ListBullet"/>
        <w:spacing w:after="40"/>
        <w:ind w:left="432"/>
      </w:pPr>
      <w:r>
        <w:rPr>
          <w:rFonts w:ascii="Times New Roman" w:hAnsi="Times New Roman"/>
          <w:color w:val="1F2937"/>
          <w:sz w:val="21"/>
        </w:rPr>
        <w:t>Drag-and-drop Kanban. Quick-action bar. SLA countdown per lead.</w:t>
      </w:r>
    </w:p>
    <w:p>
      <w:pPr>
        <w:spacing w:after="120"/>
        <w:ind w:left="144"/>
        <w:shd w:val="clear" w:color="auto" w:fill="F8FAFC"/>
      </w:pPr>
      <w:r>
        <w:rPr>
          <w:rFonts w:ascii="Courier New" w:hAnsi="Courier New"/>
          <w:color w:val="17202E"/>
          <w:sz w:val="15"/>
        </w:rPr>
        <w:t>┌─────────────────────────────────────────────────────────────────────────┐</w:t>
        <w:br/>
        <w:t>│  [DEALER PORTAL]  ...  [LEADS CRM]  ...  [👤 Sale: Tran Van B]         │</w:t>
        <w:br/>
        <w:t>├─────────────────────────────────────────────────────────────────────────┤</w:t>
        <w:br/>
        <w:t>│  CRM LEADS   [🔍 Tìm kiếm lead...]  [Score ▾]  [+ Thêm Lead]          │</w:t>
        <w:br/>
        <w:t>│                                                                          │</w:t>
        <w:br/>
        <w:t>│  ┌──NEW (12)────┐ ┌──CONTACTED─┐ ┌──TEST DRIVE┐ ┌──NEGOTIATING┐       │</w:t>
        <w:br/>
        <w:t>│  │ ┌──────────┐ │ │ ┌────────┐ │ │ ┌────────┐ │ │ ┌──────────┐ │      │</w:t>
        <w:br/>
        <w:t>│  │ │Nguyen VA │ │ │ │Le TB   │ │ │ │Tran TC │ │ │ │Pham VD   │ │      │</w:t>
        <w:br/>
        <w:t>│  │ │Camry 2.5Q│ │ │ │CR-V 1.5│ │ │ │Santa Fe│ │ │ │Tucson 2.0│ │      │</w:t>
        <w:br/>
        <w:t>│  │ │⏱ 2h23m   │ │ │ │⏱ 1d2h  │ │ │ │✅ 25/8 │ │ │ │Giá 1.15B │ │      │</w:t>
        <w:br/>
        <w:t>│  │ │Score: 85 │ │ │ │Score:72│ │ │ │Score:91│ │ │ │Score: 68 │ │      │</w:t>
        <w:br/>
        <w:t>│  │ │[📞][💳]   │ │ │ │[📞][💳]│ │ │ │[📞][💳]│ │ │ │[📞][💳]  │ │      │</w:t>
        <w:br/>
        <w:t>│  │ └──────────┘ │ │ └────────┘ │ │ └────────┘ │ │ └──────────┘ │      │</w:t>
        <w:br/>
        <w:t>│  │ ┌──────────┐ │ │            │ │            │ │              │      │</w:t>
        <w:br/>
        <w:t>│  │ │Hoang VE  │ │ │            │ │            │ │              │      │</w:t>
        <w:br/>
        <w:t>│  │ │Accent 1.4│ │ │            │ │            │ └────────────── ┘     │</w:t>
        <w:br/>
        <w:t>│  │ │⏱ 5h10m  │ │ │            │ │            │                        │</w:t>
        <w:br/>
        <w:t>│  │ │Score: 45 │ │ │            │ │            │ WON (8) │ LOST (3)    │</w:t>
        <w:br/>
        <w:t>│  │ └──────────┘ │ └────────────┘ └────────────┘                        │</w:t>
        <w:br/>
        <w:t>│  └──────────────┘                                                        │</w:t>
        <w:br/>
        <w:t>└─────────────────────────────────────────────────────────────────────────┘</w:t>
      </w:r>
    </w:p>
    <w:p>
      <w:pPr>
        <w:spacing w:before="160" w:after="60"/>
      </w:pPr>
      <w:r>
        <w:rPr>
          <w:rFonts w:ascii="Times New Roman" w:hAnsi="Times New Roman"/>
          <w:b/>
          <w:color w:val="374151"/>
          <w:sz w:val="22"/>
        </w:rPr>
        <w:t>Field Spec Table — SCR-06</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lead_search</w:t>
            </w:r>
          </w:p>
        </w:tc>
        <w:tc>
          <w:tcPr>
            <w:tcW w:type="dxa" w:w="1938"/>
          </w:tcPr>
          <w:p>
            <w:r>
              <w:rPr>
                <w:rFonts w:ascii="Times New Roman" w:hAnsi="Times New Roman"/>
                <w:color w:val="1F2937"/>
                <w:sz w:val="19"/>
              </w:rPr>
              <w:t>Search Input</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Max 100 ký tự</w:t>
            </w:r>
          </w:p>
        </w:tc>
        <w:tc>
          <w:tcPr>
            <w:tcW w:type="dxa" w:w="1938"/>
          </w:tcPr>
          <w:p>
            <w:r>
              <w:rPr>
                <w:rFonts w:ascii="Times New Roman" w:hAnsi="Times New Roman"/>
                <w:color w:val="1F2937"/>
                <w:sz w:val="19"/>
              </w:rPr>
              <w:t>Tìm theo tên, SĐT, email, model xe. Debounce 400ms. Highlight kết quả khớp.</w:t>
            </w:r>
          </w:p>
        </w:tc>
      </w:tr>
      <w:tr>
        <w:tc>
          <w:tcPr>
            <w:tcW w:type="dxa" w:w="1938"/>
            <w:shd w:val="clear" w:color="auto" w:fill="F0F4FF"/>
          </w:tcPr>
          <w:p>
            <w:r>
              <w:rPr>
                <w:rFonts w:ascii="Times New Roman" w:hAnsi="Times New Roman"/>
                <w:color w:val="1F2937"/>
                <w:sz w:val="19"/>
              </w:rPr>
              <w:t>score_filter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Enum: ALL|HIGH(70+)|MEDIUM(40-69)|LOW(&lt;40)</w:t>
            </w:r>
          </w:p>
        </w:tc>
        <w:tc>
          <w:tcPr>
            <w:tcW w:type="dxa" w:w="1938"/>
            <w:shd w:val="clear" w:color="auto" w:fill="F0F4FF"/>
          </w:tcPr>
          <w:p>
            <w:r>
              <w:rPr>
                <w:rFonts w:ascii="Times New Roman" w:hAnsi="Times New Roman"/>
                <w:color w:val="1F2937"/>
                <w:sz w:val="19"/>
              </w:rPr>
              <w:t>Filter lead theo điểm. Score tính từ: mức độ tương tác, thời gian liên hệ, số lần trao đổi.</w:t>
            </w:r>
          </w:p>
        </w:tc>
      </w:tr>
      <w:tr>
        <w:tc>
          <w:tcPr>
            <w:tcW w:type="dxa" w:w="1938"/>
          </w:tcPr>
          <w:p>
            <w:r>
              <w:rPr>
                <w:rFonts w:ascii="Times New Roman" w:hAnsi="Times New Roman"/>
                <w:color w:val="1F2937"/>
                <w:sz w:val="19"/>
              </w:rPr>
              <w:t>kanban_column</w:t>
            </w:r>
          </w:p>
        </w:tc>
        <w:tc>
          <w:tcPr>
            <w:tcW w:type="dxa" w:w="1938"/>
          </w:tcPr>
          <w:p>
            <w:r>
              <w:rPr>
                <w:rFonts w:ascii="Times New Roman" w:hAnsi="Times New Roman"/>
                <w:color w:val="1F2937"/>
                <w:sz w:val="19"/>
              </w:rPr>
              <w:t>Kanban Column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Mỗi cột = 1 lead_status: NEW→CONTACTED→TEST_DRIVE_BOOKED→NEGOTIATING→WON/LOST. Manager thấy tất cả. Sale chỉ thấy lead của mình.</w:t>
            </w:r>
          </w:p>
        </w:tc>
      </w:tr>
      <w:tr>
        <w:tc>
          <w:tcPr>
            <w:tcW w:type="dxa" w:w="1938"/>
            <w:shd w:val="clear" w:color="auto" w:fill="F0F4FF"/>
          </w:tcPr>
          <w:p>
            <w:r>
              <w:rPr>
                <w:rFonts w:ascii="Times New Roman" w:hAnsi="Times New Roman"/>
                <w:color w:val="1F2937"/>
                <w:sz w:val="19"/>
              </w:rPr>
              <w:t>lead_card</w:t>
            </w:r>
          </w:p>
        </w:tc>
        <w:tc>
          <w:tcPr>
            <w:tcW w:type="dxa" w:w="1938"/>
            <w:shd w:val="clear" w:color="auto" w:fill="F0F4FF"/>
          </w:tcPr>
          <w:p>
            <w:r>
              <w:rPr>
                <w:rFonts w:ascii="Times New Roman" w:hAnsi="Times New Roman"/>
                <w:color w:val="1F2937"/>
                <w:sz w:val="19"/>
              </w:rPr>
              <w:t>Draggable Card</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Drag sang cột kế tiếp = update lead_status. Không được kéo backward. AJAX update, rollback nếu lỗi (Optimistic UI).</w:t>
            </w:r>
          </w:p>
        </w:tc>
      </w:tr>
      <w:tr>
        <w:tc>
          <w:tcPr>
            <w:tcW w:type="dxa" w:w="1938"/>
          </w:tcPr>
          <w:p>
            <w:r>
              <w:rPr>
                <w:rFonts w:ascii="Times New Roman" w:hAnsi="Times New Roman"/>
                <w:color w:val="1F2937"/>
                <w:sz w:val="19"/>
              </w:rPr>
              <w:t>sla_countdown</w:t>
            </w:r>
          </w:p>
        </w:tc>
        <w:tc>
          <w:tcPr>
            <w:tcW w:type="dxa" w:w="1938"/>
          </w:tcPr>
          <w:p>
            <w:r>
              <w:rPr>
                <w:rFonts w:ascii="Times New Roman" w:hAnsi="Times New Roman"/>
                <w:color w:val="1F2937"/>
                <w:sz w:val="19"/>
              </w:rPr>
              <w:t>Live Timer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Đếm thời gian từ lần tương tác cuối (updated_at). Màu xanh &lt; 8h. Vàng 8-24h. Đỏ &gt; 24h (vi phạm SLA). Refresh 60s.</w:t>
            </w:r>
          </w:p>
        </w:tc>
      </w:tr>
      <w:tr>
        <w:tc>
          <w:tcPr>
            <w:tcW w:type="dxa" w:w="1938"/>
            <w:shd w:val="clear" w:color="auto" w:fill="F0F4FF"/>
          </w:tcPr>
          <w:p>
            <w:r>
              <w:rPr>
                <w:rFonts w:ascii="Times New Roman" w:hAnsi="Times New Roman"/>
                <w:color w:val="1F2937"/>
                <w:sz w:val="19"/>
              </w:rPr>
              <w:t>lead_score</w:t>
            </w:r>
          </w:p>
        </w:tc>
        <w:tc>
          <w:tcPr>
            <w:tcW w:type="dxa" w:w="1938"/>
            <w:shd w:val="clear" w:color="auto" w:fill="F0F4FF"/>
          </w:tcPr>
          <w:p>
            <w:r>
              <w:rPr>
                <w:rFonts w:ascii="Times New Roman" w:hAnsi="Times New Roman"/>
                <w:color w:val="1F2937"/>
                <w:sz w:val="19"/>
              </w:rPr>
              <w:t>Badge</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Điểm 0-100. Màu xanh ≥70, vàng 40-69, đỏ &lt;40. Tooltip: giải thích cách tính điểm.</w:t>
            </w:r>
          </w:p>
        </w:tc>
      </w:tr>
      <w:tr>
        <w:tc>
          <w:tcPr>
            <w:tcW w:type="dxa" w:w="1938"/>
          </w:tcPr>
          <w:p>
            <w:r>
              <w:rPr>
                <w:rFonts w:ascii="Times New Roman" w:hAnsi="Times New Roman"/>
                <w:color w:val="1F2937"/>
                <w:sz w:val="19"/>
              </w:rPr>
              <w:t>btn_quick_call</w:t>
            </w:r>
          </w:p>
        </w:tc>
        <w:tc>
          <w:tcPr>
            <w:tcW w:type="dxa" w:w="1938"/>
          </w:tcPr>
          <w:p>
            <w:r>
              <w:rPr>
                <w:rFonts w:ascii="Times New Roman" w:hAnsi="Times New Roman"/>
                <w:color w:val="1F2937"/>
                <w:sz w:val="19"/>
              </w:rPr>
              <w:t>Icon Button 📞</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Giả lập cuộc gọi 1-click. Click → modal ghi chú cuộc gọi + update last_contact_at. Hiển thị call_count.</w:t>
            </w:r>
          </w:p>
        </w:tc>
      </w:tr>
      <w:tr>
        <w:tc>
          <w:tcPr>
            <w:tcW w:type="dxa" w:w="1938"/>
            <w:shd w:val="clear" w:color="auto" w:fill="F0F4FF"/>
          </w:tcPr>
          <w:p>
            <w:r>
              <w:rPr>
                <w:rFonts w:ascii="Times New Roman" w:hAnsi="Times New Roman"/>
                <w:color w:val="1F2937"/>
                <w:sz w:val="19"/>
              </w:rPr>
              <w:t>btn_quick_paylink</w:t>
            </w:r>
          </w:p>
        </w:tc>
        <w:tc>
          <w:tcPr>
            <w:tcW w:type="dxa" w:w="1938"/>
            <w:shd w:val="clear" w:color="auto" w:fill="F0F4FF"/>
          </w:tcPr>
          <w:p>
            <w:r>
              <w:rPr>
                <w:rFonts w:ascii="Times New Roman" w:hAnsi="Times New Roman"/>
                <w:color w:val="1F2937"/>
                <w:sz w:val="19"/>
              </w:rPr>
              <w:t>Icon Button 💳</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Tạo link đặt cọc và gửi SMS/Zalo cho khách. Gọi POST /orders/{id}/send-paylink. Chỉ enable nếu khách đã có tài khoản.</w:t>
            </w:r>
          </w:p>
        </w:tc>
      </w:tr>
      <w:tr>
        <w:tc>
          <w:tcPr>
            <w:tcW w:type="dxa" w:w="1938"/>
          </w:tcPr>
          <w:p>
            <w:r>
              <w:rPr>
                <w:rFonts w:ascii="Times New Roman" w:hAnsi="Times New Roman"/>
                <w:color w:val="1F2937"/>
                <w:sz w:val="19"/>
              </w:rPr>
              <w:t>btn_add_lead</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Mở modal thêm lead mới. Nhập: tên, SĐT, email, model quan tâm, ghi chú. Gọi POST /crm/leads.</w:t>
            </w:r>
          </w:p>
        </w:tc>
      </w:tr>
    </w:tbl>
    <w:p/>
    <w:p>
      <w:pPr>
        <w:spacing w:before="160" w:after="60"/>
      </w:pPr>
      <w:r>
        <w:rPr>
          <w:rFonts w:ascii="Times New Roman" w:hAnsi="Times New Roman"/>
          <w:b/>
          <w:color w:val="374151"/>
          <w:sz w:val="22"/>
        </w:rPr>
        <w:t>API Specs — SCR-06</w:t>
      </w:r>
    </w:p>
    <w:p>
      <w:pPr>
        <w:spacing w:before="160" w:after="40"/>
      </w:pPr>
      <w:r>
        <w:rPr>
          <w:rFonts w:ascii="Courier New" w:hAnsi="Courier New"/>
          <w:b/>
          <w:color w:val="FFFFFF"/>
          <w:sz w:val="20"/>
        </w:rPr>
        <w:t xml:space="preserve"> PATCH </w:t>
      </w:r>
      <w:r>
        <w:rPr>
          <w:rFonts w:ascii="Courier New" w:hAnsi="Courier New"/>
          <w:b/>
          <w:color w:val="6B21A8"/>
          <w:sz w:val="20"/>
        </w:rPr>
        <w:t xml:space="preserve">  /api/v1/crm/leads/{lead_id}/status</w:t>
      </w:r>
    </w:p>
    <w:p>
      <w:pPr>
        <w:spacing w:after="40"/>
        <w:ind w:left="288"/>
      </w:pPr>
      <w:r>
        <w:rPr>
          <w:rFonts w:ascii="Times New Roman" w:hAnsi="Times New Roman"/>
          <w:b/>
          <w:color w:val="6B7280"/>
          <w:sz w:val="18"/>
        </w:rPr>
        <w:t xml:space="preserve">Auth: NextAuth session cookie. Role: SALE (lead của mình) | MANAGER (tất cả lead showroom).  </w:t>
      </w:r>
      <w:r>
        <w:rPr>
          <w:rFonts w:ascii="Times New Roman" w:hAnsi="Times New Roman"/>
          <w:color w:val="6B7280"/>
          <w:sz w:val="18"/>
        </w:rPr>
        <w:t>Cập nhật trạng thái lead. Chỉ cho phép transition forward theo State Machine.</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lead_id: UUID — ID của crm_lead</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"newStatus": "CONTACTED",    // NEW→CONTACTED→TEST_DRIVE_BOOKED→NEGOTIATING→WON|LOST</w:t>
        <w:br/>
        <w:t xml:space="preserve">  "lostReason": null,           // required nếu status=LOST</w:t>
        <w:br/>
        <w:t xml:space="preserve">  "call_note": "Khách quan tâm Camry 2.5Q, hỏi thêm về trả góp"  // optional</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"lead_id": "lead-uuid-001",</w:t>
        <w:br/>
        <w:t xml:space="preserve">    "old_status": "NEW",</w:t>
        <w:br/>
        <w:t xml:space="preserve">    "newStatus": "CONTACTED",</w:t>
        <w:br/>
        <w:t xml:space="preserve">    "updatedAt": "2026-08-28T02:35:00+07:00"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422 Unprocessable (transition không hợp lệ)</w:t>
        <w:br/>
        <w:t>{ "success": false, "error": { "code": "ERR_LEAD_INVALID_TRANSITION", "message": "Không thể chuyển từ NEGOTIATING sang NEW" } }</w:t>
        <w:br/>
        <w:br/>
        <w:t>HTTP 403 Forbidden (BOLA)</w:t>
        <w:br/>
        <w:t>{ "success": false, "error": { "code": "ERR_LEAD_FORBIDDEN", "message": "Bạn không có quyền cập nhật lead này" } }</w:t>
        <w:br/>
        <w:br/>
        <w:t>HTTP 409 Conflict (lead đã bị re-assign)</w:t>
        <w:br/>
        <w:t>{ "success": false, "error": { "code": "ERR_LEAD_REASSIGNED", "message": "Lead này đã được giao cho người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/api/v1/orders/{orderId}/send-paylink</w:t>
      </w:r>
    </w:p>
    <w:p>
      <w:pPr>
        <w:spacing w:after="40"/>
        <w:ind w:left="288"/>
      </w:pPr>
      <w:r>
        <w:rPr>
          <w:rFonts w:ascii="Times New Roman" w:hAnsi="Times New Roman"/>
          <w:b/>
          <w:color w:val="6B7280"/>
          <w:sz w:val="18"/>
        </w:rPr>
        <w:t xml:space="preserve">Auth: NextAuth session cookie. Role: SALE | MANAGER.  </w:t>
      </w:r>
      <w:r>
        <w:rPr>
          <w:rFonts w:ascii="Times New Roman" w:hAnsi="Times New Roman"/>
          <w:color w:val="6B7280"/>
          <w:sz w:val="18"/>
        </w:rPr>
        <w:t>Gửi link thanh toán qua SMS/Zalo tới khách hàng.</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orderId: UUID — ID của order đang PENDING_PAYMENT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"channel": "SMS",     // SMS | ZALO_ZNS</w:t>
        <w:br/>
        <w:t xml:space="preserve">  "message_note": "Chào anh/chị, đây là link đặt cọc xe Camry..."  // optional custom msg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"message": "Link thanh toán đã được gửi thành công",</w:t>
        <w:br/>
        <w:t xml:space="preserve">    "channel": "SMS",</w:t>
        <w:br/>
        <w:t xml:space="preserve">    "sent_to": "090*****67"</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(order không ở PENDING_PAYMENT)</w:t>
        <w:br/>
        <w:t>{ "success": false, "error": { "code": "ERR_ORDER_NOT_PENDING", "message": "Đơn hàng này không ở trạng thái chờ thanh toán" } }</w:t>
        <w:br/>
        <w:br/>
        <w:t>HTTP 429 Too Many Requests</w:t>
        <w:br/>
        <w:t>{ "success": false, "error": { "code": "ERR_PAYLINK_RATE_LIMIT", "message": "Đã gửi PayLink quá nhiều lần. Thử lại sau 10 phút."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2.7. Luồng 8: Quản Lý Kho Xe &amp; Manual VIN Hold (SCR-08 &amp; SCR-12)</w:t>
      </w:r>
    </w:p>
    <w:p>
      <w:pPr>
        <w:pStyle w:val="ListBullet"/>
        <w:spacing w:after="40"/>
        <w:ind w:left="432"/>
      </w:pPr>
      <w:r>
        <w:rPr>
          <w:rFonts w:ascii="Times New Roman" w:hAnsi="Times New Roman"/>
          <w:color w:val="1F2937"/>
          <w:sz w:val="21"/>
        </w:rPr>
        <w:t>URL: /portal/inventory  |  Auth: MANAGER, ADMIN. Sale chỉ xem.</w:t>
      </w:r>
    </w:p>
    <w:p>
      <w:pPr>
        <w:spacing w:after="120"/>
        <w:ind w:left="144"/>
        <w:shd w:val="clear" w:color="auto" w:fill="F8FAFC"/>
      </w:pPr>
      <w:r>
        <w:rPr>
          <w:rFonts w:ascii="Courier New" w:hAnsi="Courier New"/>
          <w:color w:val="17202E"/>
          <w:sz w:val="15"/>
        </w:rPr>
        <w:t>┌─────────────────────────────────────────────────────────────────────────┐</w:t>
        <w:br/>
        <w:t>│  [DEALER PORTAL]  Dashboard  [KHO XE &amp; QUOTA]  Duyệt Giá  [👤 Manager] │</w:t>
        <w:br/>
        <w:t>├─────────────────────────────────────────────────────────────────────────┤</w:t>
        <w:br/>
        <w:t>│  KHO XE &amp; QUOTA   Showroom: Q1  [+ Nhập kho]  [🔄 Điều chuyển]         │</w:t>
        <w:br/>
        <w:t>│                                                                          │</w:t>
        <w:br/>
        <w:t>│ ┌────────┬───────────────┬──────┬────────┬────────────┬──────────────┐  │</w:t>
        <w:br/>
        <w:t>│ │ VIN    │ Model         │ Màu  │ Status │ Quota      │ Hành động    │  │</w:t>
        <w:br/>
        <w:t>│ ├────────┼───────────────┼──────┼────────┼────────────┼──────────────┤  │</w:t>
        <w:br/>
        <w:t>│ │ VN1234 │ Camry 2.5Q    │Trắng │AVAILABLE│ 3/5 avail │ [Hold VIN]   │  │</w:t>
        <w:br/>
        <w:t>│ │ VN5678 │ CR-V 1.5T     │ Đen  │VIN_HOLD │ Giữ: 23h │ [Xem] [Hủy] │  │</w:t>
        <w:br/>
        <w:t>│ │ VN9012 │ Santa Fe 2.5  │Bạc   │SOLD    │ —         │ [Xem]        │  │</w:t>
        <w:br/>
        <w:t>│ └────────┴───────────────┴──────┴────────┴────────────┴──────────────┘  │</w:t>
        <w:br/>
        <w:t>│                                                                          │</w:t>
        <w:br/>
        <w:t>│  [Nhập VIN] Modal:                                                       │</w:t>
        <w:br/>
        <w:t>│  VIN *: [ vinNumber               ]  ← ISO 3779 validation             │</w:t>
        <w:br/>
        <w:t>│  Hold cho KH *: [ hold_customerPhone ] ← SĐT khách muốn giữ xe        │</w:t>
        <w:br/>
        <w:t>│  Lý do: [ holdReason              ]                                    │</w:t>
        <w:br/>
        <w:t>│  [ XÁC NHẬN GIỮ XE 24H ]                                               │</w:t>
        <w:br/>
        <w:t>│                                                                          │</w:t>
        <w:br/>
        <w:t>└─────────────────────────────────────────────────────────────────────────┘</w:t>
      </w:r>
    </w:p>
    <w:p>
      <w:pPr>
        <w:spacing w:before="160" w:after="60"/>
      </w:pPr>
      <w:r>
        <w:rPr>
          <w:rFonts w:ascii="Times New Roman" w:hAnsi="Times New Roman"/>
          <w:b/>
          <w:color w:val="374151"/>
          <w:sz w:val="22"/>
        </w:rPr>
        <w:t>Field Spec Table — SCR-08</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showroom_filter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showroomId. Admin thấy tất cả.</w:t>
            </w:r>
          </w:p>
        </w:tc>
        <w:tc>
          <w:tcPr>
            <w:tcW w:type="dxa" w:w="1938"/>
          </w:tcPr>
          <w:p>
            <w:r>
              <w:rPr>
                <w:rFonts w:ascii="Times New Roman" w:hAnsi="Times New Roman"/>
                <w:color w:val="1F2937"/>
                <w:sz w:val="19"/>
              </w:rPr>
              <w:t>Filter danh sách xe theo showroom. Manager chỉ thấy showroom của mình.</w:t>
            </w:r>
          </w:p>
        </w:tc>
      </w:tr>
      <w:tr>
        <w:tc>
          <w:tcPr>
            <w:tcW w:type="dxa" w:w="1938"/>
            <w:shd w:val="clear" w:color="auto" w:fill="F0F4FF"/>
          </w:tcPr>
          <w:p>
            <w:r>
              <w:rPr>
                <w:rFonts w:ascii="Times New Roman" w:hAnsi="Times New Roman"/>
                <w:color w:val="1F2937"/>
                <w:sz w:val="19"/>
              </w:rPr>
              <w:t>vehicle_list</w:t>
            </w:r>
          </w:p>
        </w:tc>
        <w:tc>
          <w:tcPr>
            <w:tcW w:type="dxa" w:w="1938"/>
            <w:shd w:val="clear" w:color="auto" w:fill="F0F4FF"/>
          </w:tcPr>
          <w:p>
            <w:r>
              <w:rPr>
                <w:rFonts w:ascii="Times New Roman" w:hAnsi="Times New Roman"/>
                <w:color w:val="1F2937"/>
                <w:sz w:val="19"/>
              </w:rPr>
              <w:t>Data Table</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Danh sách xe với: VIN, model, màu, status, quota. Sortable theo cột. Filter theo status.</w:t>
            </w:r>
          </w:p>
        </w:tc>
      </w:tr>
      <w:tr>
        <w:tc>
          <w:tcPr>
            <w:tcW w:type="dxa" w:w="1938"/>
          </w:tcPr>
          <w:p>
            <w:r>
              <w:rPr>
                <w:rFonts w:ascii="Times New Roman" w:hAnsi="Times New Roman"/>
                <w:color w:val="1F2937"/>
                <w:sz w:val="19"/>
              </w:rPr>
              <w:t>vehicle_status</w:t>
            </w:r>
          </w:p>
        </w:tc>
        <w:tc>
          <w:tcPr>
            <w:tcW w:type="dxa" w:w="1938"/>
          </w:tcPr>
          <w:p>
            <w:r>
              <w:rPr>
                <w:rFonts w:ascii="Times New Roman" w:hAnsi="Times New Roman"/>
                <w:color w:val="1F2937"/>
                <w:sz w:val="19"/>
              </w:rPr>
              <w:t>Status Badge</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AVAILABLE (xanh), VIN_HOLD (vàng, có countdown 24h), RESERVED (cam, soft-locked), SOLD (xám), TRANSIT (xanh nhạt).</w:t>
            </w:r>
          </w:p>
        </w:tc>
      </w:tr>
      <w:tr>
        <w:tc>
          <w:tcPr>
            <w:tcW w:type="dxa" w:w="1938"/>
            <w:shd w:val="clear" w:color="auto" w:fill="F0F4FF"/>
          </w:tcPr>
          <w:p>
            <w:r>
              <w:rPr>
                <w:rFonts w:ascii="Times New Roman" w:hAnsi="Times New Roman"/>
                <w:color w:val="1F2937"/>
                <w:sz w:val="19"/>
              </w:rPr>
              <w:t>quota_display</w:t>
            </w:r>
          </w:p>
        </w:tc>
        <w:tc>
          <w:tcPr>
            <w:tcW w:type="dxa" w:w="1938"/>
            <w:shd w:val="clear" w:color="auto" w:fill="F0F4FF"/>
          </w:tcPr>
          <w:p>
            <w:r>
              <w:rPr>
                <w:rFonts w:ascii="Times New Roman" w:hAnsi="Times New Roman"/>
                <w:color w:val="1F2937"/>
                <w:sz w:val="19"/>
              </w:rPr>
              <w:t>Progress Bar</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Hiển thị available/total. Màu đỏ nếu available=0. Tooltip: "3 xe có thể đặt, 1 đang được giữ, 1 đã bán".</w:t>
            </w:r>
          </w:p>
        </w:tc>
      </w:tr>
      <w:tr>
        <w:tc>
          <w:tcPr>
            <w:tcW w:type="dxa" w:w="1938"/>
          </w:tcPr>
          <w:p>
            <w:r>
              <w:rPr>
                <w:rFonts w:ascii="Times New Roman" w:hAnsi="Times New Roman"/>
                <w:color w:val="1F2937"/>
                <w:sz w:val="19"/>
              </w:rPr>
              <w:t>btn_hold_vin</w:t>
            </w:r>
          </w:p>
        </w:tc>
        <w:tc>
          <w:tcPr>
            <w:tcW w:type="dxa" w:w="1938"/>
          </w:tcPr>
          <w:p>
            <w:r>
              <w:rPr>
                <w:rFonts w:ascii="Times New Roman" w:hAnsi="Times New Roman"/>
                <w:color w:val="1F2937"/>
                <w:sz w:val="19"/>
              </w:rPr>
              <w:t>Action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Manager/Admin thấy. Mở modal nhập VIN, SĐT khách, lý do. Giữ xe 24h cho khách cụ thể.</w:t>
            </w:r>
          </w:p>
        </w:tc>
      </w:tr>
      <w:tr>
        <w:tc>
          <w:tcPr>
            <w:tcW w:type="dxa" w:w="1938"/>
            <w:shd w:val="clear" w:color="auto" w:fill="F0F4FF"/>
          </w:tcPr>
          <w:p>
            <w:r>
              <w:rPr>
                <w:rFonts w:ascii="Times New Roman" w:hAnsi="Times New Roman"/>
                <w:color w:val="1F2937"/>
                <w:sz w:val="19"/>
              </w:rPr>
              <w:t>vinNumber_input</w:t>
            </w:r>
          </w:p>
        </w:tc>
        <w:tc>
          <w:tcPr>
            <w:tcW w:type="dxa" w:w="1938"/>
            <w:shd w:val="clear" w:color="auto" w:fill="F0F4FF"/>
          </w:tcPr>
          <w:p>
            <w:r>
              <w:rPr>
                <w:rFonts w:ascii="Times New Roman" w:hAnsi="Times New Roman"/>
                <w:color w:val="1F2937"/>
                <w:sz w:val="19"/>
              </w:rPr>
              <w:t>Text Field</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^[A-HJ-NPR-Z0-9]{17}$. ISO 3779.</w:t>
            </w:r>
          </w:p>
        </w:tc>
        <w:tc>
          <w:tcPr>
            <w:tcW w:type="dxa" w:w="1938"/>
            <w:shd w:val="clear" w:color="auto" w:fill="F0F4FF"/>
          </w:tcPr>
          <w:p>
            <w:r>
              <w:rPr>
                <w:rFonts w:ascii="Times New Roman" w:hAnsi="Times New Roman"/>
                <w:color w:val="1F2937"/>
                <w:sz w:val="19"/>
              </w:rPr>
              <w:t>Validate: không chứa I, O, Q. 17 ký tự chính xác. Backend verify checksum.</w:t>
            </w:r>
          </w:p>
        </w:tc>
      </w:tr>
      <w:tr>
        <w:tc>
          <w:tcPr>
            <w:tcW w:type="dxa" w:w="1938"/>
          </w:tcPr>
          <w:p>
            <w:r>
              <w:rPr>
                <w:rFonts w:ascii="Times New Roman" w:hAnsi="Times New Roman"/>
                <w:color w:val="1F2937"/>
                <w:sz w:val="19"/>
              </w:rPr>
              <w:t>hold_customerPhone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^(0|84)[35789][0-9]{8}$</w:t>
            </w:r>
          </w:p>
        </w:tc>
        <w:tc>
          <w:tcPr>
            <w:tcW w:type="dxa" w:w="1938"/>
          </w:tcPr>
          <w:p>
            <w:r>
              <w:rPr>
                <w:rFonts w:ascii="Times New Roman" w:hAnsi="Times New Roman"/>
                <w:color w:val="1F2937"/>
                <w:sz w:val="19"/>
              </w:rPr>
              <w:t>SĐT của khách muốn giữ xe. Lưu vào vin_hold_reservations.hold_customerPhone.</w:t>
            </w:r>
          </w:p>
        </w:tc>
      </w:tr>
      <w:tr>
        <w:tc>
          <w:tcPr>
            <w:tcW w:type="dxa" w:w="1938"/>
            <w:shd w:val="clear" w:color="auto" w:fill="F0F4FF"/>
          </w:tcPr>
          <w:p>
            <w:r>
              <w:rPr>
                <w:rFonts w:ascii="Times New Roman" w:hAnsi="Times New Roman"/>
                <w:color w:val="1F2937"/>
                <w:sz w:val="19"/>
              </w:rPr>
              <w:t>holdReason</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500 ký tự</w:t>
            </w:r>
          </w:p>
        </w:tc>
        <w:tc>
          <w:tcPr>
            <w:tcW w:type="dxa" w:w="1938"/>
            <w:shd w:val="clear" w:color="auto" w:fill="F0F4FF"/>
          </w:tcPr>
          <w:p>
            <w:r>
              <w:rPr>
                <w:rFonts w:ascii="Times New Roman" w:hAnsi="Times New Roman"/>
                <w:color w:val="1F2937"/>
                <w:sz w:val="19"/>
              </w:rPr>
              <w:t>Lý do giữ xe (khách đang cần thẩm định, sắp ký HĐ...). Ghi vào audit_log.</w:t>
            </w:r>
          </w:p>
        </w:tc>
      </w:tr>
      <w:tr>
        <w:tc>
          <w:tcPr>
            <w:tcW w:type="dxa" w:w="1938"/>
          </w:tcPr>
          <w:p>
            <w:r>
              <w:rPr>
                <w:rFonts w:ascii="Times New Roman" w:hAnsi="Times New Roman"/>
                <w:color w:val="1F2937"/>
                <w:sz w:val="19"/>
              </w:rPr>
              <w:t>btn_confirm_hold</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POST /inventory/manual-vin-hold. Atomic: increment soft_locked_count VÀ tạo vin_hold_reservations. Nếu quota=0 → lỗi.</w:t>
            </w:r>
          </w:p>
        </w:tc>
      </w:tr>
    </w:tbl>
    <w:p/>
    <w:p>
      <w:pPr>
        <w:spacing w:before="160" w:after="60"/>
      </w:pPr>
      <w:r>
        <w:rPr>
          <w:rFonts w:ascii="Times New Roman" w:hAnsi="Times New Roman"/>
          <w:b/>
          <w:color w:val="374151"/>
          <w:sz w:val="22"/>
        </w:rPr>
        <w:t>API Specs — SCR-08</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/api/v1/inventory/manual-vin-hold</w:t>
      </w:r>
    </w:p>
    <w:p>
      <w:pPr>
        <w:spacing w:after="40"/>
        <w:ind w:left="288"/>
      </w:pPr>
      <w:r>
        <w:rPr>
          <w:rFonts w:ascii="Times New Roman" w:hAnsi="Times New Roman"/>
          <w:b/>
          <w:color w:val="6B7280"/>
          <w:sz w:val="18"/>
        </w:rPr>
        <w:t xml:space="preserve">Auth: NextAuth session cookie. Role: MANAGER | ADMIN. BOLA: chỉ hold xe tại showroom của mình (MANAGER).  </w:t>
      </w:r>
      <w:r>
        <w:rPr>
          <w:rFonts w:ascii="Times New Roman" w:hAnsi="Times New Roman"/>
          <w:color w:val="6B7280"/>
          <w:sz w:val="18"/>
        </w:rPr>
        <w:t>Giữ xe 24h cho khách cụ thể. Atomic: UPDATE vehicle_quotas + INSERT vin_hold_reservations trong một transaction.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"vinNumber": "JN1FAAN15A0000001",</w:t>
        <w:br/>
        <w:t xml:space="preserve">  "hold_customerPhone": "0901234567",</w:t>
        <w:br/>
        <w:t xml:space="preserve">  "holdReason": "Khach dang lam thu tuc ky HĐ, dự kiến chiều mai",</w:t>
        <w:br/>
        <w:t xml:space="preserve">  "showroomId": "showroom-uuid-001"  // required cho Manager</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"reservation_id": "reservation-uuid-001",</w:t>
        <w:br/>
        <w:t xml:space="preserve">    "vinNumber": "JN1FAAN15A0000001",</w:t>
        <w:br/>
        <w:t xml:space="preserve">    "hold_customerPhone": "090*****67",</w:t>
        <w:br/>
        <w:t xml:space="preserve">    "expires_at": "2026-08-24T02:35:00+07:00",</w:t>
        <w:br/>
        <w:t xml:space="preserve">    "remaining_quota": 2</w:t>
        <w:br/>
        <w:t xml:space="preserve">  }</w:t>
        <w:br/>
        <w:t>}</w:t>
        <w:br/>
        <w:t>// Side effects:</w:t>
        <w:br/>
        <w:t>// - soft_locked_count += 1 (atomic)</w:t>
        <w:br/>
        <w:t>// - Gửi SMS xác nhận tới hold_customerPhone</w:t>
        <w:br/>
        <w:t>// - Scheduler release sau 24h nếu không có đơn</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409 Conflict (xe đã held hoặc quota=0)</w:t>
        <w:br/>
        <w:t>{ "success": false, "error": { "code": "ERR_VIN_QUOTA_FULL", "message": "Xe này đã hết quota. Không thể giữ thêm." } }</w:t>
        <w:br/>
        <w:br/>
        <w:t>HTTP 400 Bad Request (VIN không hợp lệ)</w:t>
        <w:br/>
        <w:t>{ "success": false, "error": { "code": "ERR_INVALID_VIN", "message": "Số VIN không đúng chuẩn ISO 3779" } }</w:t>
        <w:br/>
        <w:br/>
        <w:t>HTTP 403 Forbidden (SoD violation)</w:t>
        <w:br/>
        <w:t>{ "success": false, "error": { "code": "ERR_SOD_VIOLATION", "message": "Manager không có quyền Hold VIN tại showroom khác"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/api/v1/inventory/transfers/{transfer_id}/damage-report</w:t>
      </w:r>
    </w:p>
    <w:p>
      <w:pPr>
        <w:spacing w:after="40"/>
        <w:ind w:left="288"/>
      </w:pPr>
      <w:r>
        <w:rPr>
          <w:rFonts w:ascii="Times New Roman" w:hAnsi="Times New Roman"/>
          <w:b/>
          <w:color w:val="6B7280"/>
          <w:sz w:val="18"/>
        </w:rPr>
        <w:t xml:space="preserve">Auth: NextAuth session cookie. Role: MANAGER | ADMIN.  </w:t>
      </w:r>
      <w:r>
        <w:rPr>
          <w:rFonts w:ascii="Times New Roman" w:hAnsi="Times New Roman"/>
          <w:color w:val="6B7280"/>
          <w:sz w:val="18"/>
        </w:rPr>
        <w:t>Báo cáo xe bị hư hỏng trong quá trình chuyển kho. Rollback xe về showroom gốc.</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transfer_id: UUID — ID của vehicle_transfer đang IN_TRANSIT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"damage_description": "Va cham nhe canh cua ben trai, xe tron ban phai",</w:t>
        <w:br/>
        <w:t xml:space="preserve">  "damage_photos": [</w:t>
        <w:br/>
        <w:t xml:space="preserve">    "https://cdn.autodealer.vn/damage/photo1.jpg"</w:t>
        <w:br/>
        <w:t xml:space="preserve">  ],</w:t>
        <w:br/>
        <w:t xml:space="preserve">  "logistics_loss_amount": 5000000  // ước tính thiệt hại logistics</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"transfer_id": "transfer-uuid-001",</w:t>
        <w:br/>
        <w:t xml:space="preserve">    "status": "TRANSIT_DAMAGED",</w:t>
        <w:br/>
        <w:t xml:space="preserve">    "vehicle_returned_to": "showroom-uuid-001",</w:t>
        <w:br/>
        <w:t xml:space="preserve">    "logistics_fee_adjusted": true</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"ERR_TRANSFER_NOT_TRANSIT", "message": "Lệnh chuyển kho không ở trạng thái IN_TRANSIT"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2.8. Luồng 10: Quản Trị Hệ Thống &amp; Cấu Hình (SCR-09-CONF &amp; SCR-13)</w:t>
      </w:r>
    </w:p>
    <w:p>
      <w:pPr>
        <w:pStyle w:val="ListBullet"/>
        <w:spacing w:after="40"/>
        <w:ind w:left="432"/>
      </w:pPr>
      <w:r>
        <w:rPr>
          <w:rFonts w:ascii="Times New Roman" w:hAnsi="Times New Roman"/>
          <w:color w:val="1F2937"/>
          <w:sz w:val="21"/>
        </w:rPr>
        <w:t>URL: /admin/configs | /admin/audit-logs  |  Auth: ADMIN only.</w:t>
      </w:r>
    </w:p>
    <w:p>
      <w:pPr>
        <w:spacing w:after="120"/>
        <w:ind w:left="144"/>
        <w:shd w:val="clear" w:color="auto" w:fill="F8FAFC"/>
      </w:pPr>
      <w:r>
        <w:rPr>
          <w:rFonts w:ascii="Courier New" w:hAnsi="Courier New"/>
          <w:color w:val="17202E"/>
          <w:sz w:val="15"/>
        </w:rPr>
        <w:t>┌─────────────────────────────────────────────────────────────────────────┐</w:t>
        <w:br/>
        <w:t>│  [ADMIN PORTAL]  [CẤU HÌNH HỆ THỐNG]  Users  Audit Logs  [👤 Admin]    │</w:t>
        <w:br/>
        <w:t>├─────────────────────────────────────────────────────────────────────────┤</w:t>
        <w:br/>
        <w:t>│  CẤU HÌNH THAM SỐ HỆ THỐNG                          [Lưu tất cả 💾]   │</w:t>
        <w:br/>
        <w:t>│                                                                          │</w:t>
        <w:br/>
        <w:t>│  ┌─────────────────────────────────────────────────────────────────┐    │</w:t>
        <w:br/>
        <w:t>│  │ Thanh toán &amp; Đặt cọc                                             │    │</w:t>
        <w:br/>
        <w:t>│  │ Tiền cọc mặc định (VNĐ):    [  50,000,000            ]          │    │</w:t>
        <w:br/>
        <w:t>│  │ Timeout soft-lock (phút):   [  15                    ]          │    │</w:t>
        <w:br/>
        <w:t>│  │ Tỷ lệ vay tối đa (%):       [  80                    ]          │    │</w:t>
        <w:br/>
        <w:t>│  ├─────────────────────────────────────────────────────────────────┤    │</w:t>
        <w:br/>
        <w:t>│  │ Chiết khấu &amp; Hoa hồng                                            │    │</w:t>
        <w:br/>
        <w:t>│  │ Giới hạn chiết khấu Manager (%): [ 10                ]          │    │</w:t>
        <w:br/>
        <w:t>│  │ Tích lũy chiết khấu tối đa/đơn:  [ 30,000,000        ]          │    │</w:t>
        <w:br/>
        <w:t>│  ├─────────────────────────────────────────────────────────────────┤    │</w:t>
        <w:br/>
        <w:t>│  │ Hoàn tiền &amp; SLA                                                   │    │</w:t>
        <w:br/>
        <w:t>│  │ SLA hoàn tiền (ngày):       [  3                     ]          │    │</w:t>
        <w:br/>
        <w:t>│  └─────────────────────────────────────────────────────────────────┘    │</w:t>
        <w:br/>
        <w:t>│                                                                          │</w:t>
        <w:br/>
        <w:t>│  NHẬT KÝ KIỂM TOÁN (SCR-13)                                            │</w:t>
        <w:br/>
        <w:t>│  Lọc: [Action ▾] [Entity ▾] [User ▾] [Từ ngày 📅] [Đến ngày 📅]      │</w:t>
        <w:br/>
        <w:t>│  [🔍 Tìm Correlation ID]                                                │</w:t>
        <w:br/>
        <w:t>│                                                                          │</w:t>
        <w:br/>
        <w:t>│ ┌────────────┬────────┬───────────┬───────────┬────────────────────┐  │</w:t>
        <w:br/>
        <w:t>│ │ Thời gian  │ Actor  │ Action    │ Entity    │ Chi tiết / Decrypt │  │</w:t>
        <w:br/>
        <w:t>│ ├────────────┼────────┼───────────┼───────────┼────────────────────┤  │</w:t>
        <w:br/>
        <w:t>│ │ 02:31:00   │ Admin  │ PASSWORD_ │ users/    │ [Xem] [🔓 Decrypt] │  │</w:t>
        <w:br/>
        <w:t>│ │            │        │ RESET     │ uuid-001  │                    │  │</w:t>
        <w:br/>
        <w:t>│ └────────────┴────────┴───────────┴───────────┴────────────────────┘  │</w:t>
        <w:br/>
        <w:t>│                                                                          │</w:t>
        <w:br/>
        <w:t>└─────────────────────────────────────────────────────────────────────────┘</w:t>
      </w:r>
    </w:p>
    <w:p>
      <w:pPr>
        <w:spacing w:before="160" w:after="60"/>
      </w:pPr>
      <w:r>
        <w:rPr>
          <w:rFonts w:ascii="Times New Roman" w:hAnsi="Times New Roman"/>
          <w:b/>
          <w:color w:val="374151"/>
          <w:sz w:val="22"/>
        </w:rPr>
        <w:t>Field Spec Table — SCR-09-CONF</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cfg_default_deposit</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10,000,000. Max 500,000,000. Số nguyên.</w:t>
            </w:r>
          </w:p>
        </w:tc>
        <w:tc>
          <w:tcPr>
            <w:tcW w:type="dxa" w:w="1938"/>
          </w:tcPr>
          <w:p>
            <w:r>
              <w:rPr>
                <w:rFonts w:ascii="Times New Roman" w:hAnsi="Times New Roman"/>
                <w:color w:val="1F2937"/>
                <w:sz w:val="19"/>
              </w:rPr>
              <w:t>Tiền cọc mặc định toàn hệ thống (VNĐ). Lưu vào system_configs với key=cfg_default_deposit_amount.</w:t>
            </w:r>
          </w:p>
        </w:tc>
      </w:tr>
      <w:tr>
        <w:tc>
          <w:tcPr>
            <w:tcW w:type="dxa" w:w="1938"/>
            <w:shd w:val="clear" w:color="auto" w:fill="F0F4FF"/>
          </w:tcPr>
          <w:p>
            <w:r>
              <w:rPr>
                <w:rFonts w:ascii="Times New Roman" w:hAnsi="Times New Roman"/>
                <w:color w:val="1F2937"/>
                <w:sz w:val="19"/>
              </w:rPr>
              <w:t>cfg_soft_lock_timeout</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5. Max 60. Số nguyên (phút).</w:t>
            </w:r>
          </w:p>
        </w:tc>
        <w:tc>
          <w:tcPr>
            <w:tcW w:type="dxa" w:w="1938"/>
            <w:shd w:val="clear" w:color="auto" w:fill="F0F4FF"/>
          </w:tcPr>
          <w:p>
            <w:r>
              <w:rPr>
                <w:rFonts w:ascii="Times New Roman" w:hAnsi="Times New Roman"/>
                <w:color w:val="1F2937"/>
                <w:sz w:val="19"/>
              </w:rPr>
              <w:t>Thời gian checkout hết hạn. Scheduler dùng giá trị này để cancel đơn PENDING_PAYMENT quá hạn.</w:t>
            </w:r>
          </w:p>
        </w:tc>
      </w:tr>
      <w:tr>
        <w:tc>
          <w:tcPr>
            <w:tcW w:type="dxa" w:w="1938"/>
          </w:tcPr>
          <w:p>
            <w:r>
              <w:rPr>
                <w:rFonts w:ascii="Times New Roman" w:hAnsi="Times New Roman"/>
                <w:color w:val="1F2937"/>
                <w:sz w:val="19"/>
              </w:rPr>
              <w:t>cfg_max_loan_percent</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50. Max 90. Số nguyên %.</w:t>
            </w:r>
          </w:p>
        </w:tc>
        <w:tc>
          <w:tcPr>
            <w:tcW w:type="dxa" w:w="1938"/>
          </w:tcPr>
          <w:p>
            <w:r>
              <w:rPr>
                <w:rFonts w:ascii="Times New Roman" w:hAnsi="Times New Roman"/>
                <w:color w:val="1F2937"/>
                <w:sz w:val="19"/>
              </w:rPr>
              <w:t>Tỷ lệ vay tối đa trên giá xe. Client-side validation trên SCR-04 (loan calculator) cũng dùng giá trị này.</w:t>
            </w:r>
          </w:p>
        </w:tc>
      </w:tr>
      <w:tr>
        <w:tc>
          <w:tcPr>
            <w:tcW w:type="dxa" w:w="1938"/>
            <w:shd w:val="clear" w:color="auto" w:fill="F0F4FF"/>
          </w:tcPr>
          <w:p>
            <w:r>
              <w:rPr>
                <w:rFonts w:ascii="Times New Roman" w:hAnsi="Times New Roman"/>
                <w:color w:val="1F2937"/>
                <w:sz w:val="19"/>
              </w:rPr>
              <w:t>cfg_manager_discount</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0. Max 20. Số thập phân %.</w:t>
            </w:r>
          </w:p>
        </w:tc>
        <w:tc>
          <w:tcPr>
            <w:tcW w:type="dxa" w:w="1938"/>
            <w:shd w:val="clear" w:color="auto" w:fill="F0F4FF"/>
          </w:tcPr>
          <w:p>
            <w:r>
              <w:rPr>
                <w:rFonts w:ascii="Times New Roman" w:hAnsi="Times New Roman"/>
                <w:color w:val="1F2937"/>
                <w:sz w:val="19"/>
              </w:rPr>
              <w:t>Giới hạn chiết khấu Manager có thể duyệt. Vượt ngưỡng → tự động escalate Admin.</w:t>
            </w:r>
          </w:p>
        </w:tc>
      </w:tr>
      <w:tr>
        <w:tc>
          <w:tcPr>
            <w:tcW w:type="dxa" w:w="1938"/>
          </w:tcPr>
          <w:p>
            <w:r>
              <w:rPr>
                <w:rFonts w:ascii="Times New Roman" w:hAnsi="Times New Roman"/>
                <w:color w:val="1F2937"/>
                <w:sz w:val="19"/>
              </w:rPr>
              <w:t>cfg_max_discount_total</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0. Max 100,000,000. Số nguyên VNĐ.</w:t>
            </w:r>
          </w:p>
        </w:tc>
        <w:tc>
          <w:tcPr>
            <w:tcW w:type="dxa" w:w="1938"/>
          </w:tcPr>
          <w:p>
            <w:r>
              <w:rPr>
                <w:rFonts w:ascii="Times New Roman" w:hAnsi="Times New Roman"/>
                <w:color w:val="1F2937"/>
                <w:sz w:val="19"/>
              </w:rPr>
              <w:t>Tổng chiết khấu tích lũy tối đa/đơn hàng. Vượt ngưỡng → PENDING_ADMIN.</w:t>
            </w:r>
          </w:p>
        </w:tc>
      </w:tr>
      <w:tr>
        <w:tc>
          <w:tcPr>
            <w:tcW w:type="dxa" w:w="1938"/>
            <w:shd w:val="clear" w:color="auto" w:fill="F0F4FF"/>
          </w:tcPr>
          <w:p>
            <w:r>
              <w:rPr>
                <w:rFonts w:ascii="Times New Roman" w:hAnsi="Times New Roman"/>
                <w:color w:val="1F2937"/>
                <w:sz w:val="19"/>
              </w:rPr>
              <w:t>cfg_refund_sla_days</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1. Max 30. Số nguyên (ngày).</w:t>
            </w:r>
          </w:p>
        </w:tc>
        <w:tc>
          <w:tcPr>
            <w:tcW w:type="dxa" w:w="1938"/>
            <w:shd w:val="clear" w:color="auto" w:fill="F0F4FF"/>
          </w:tcPr>
          <w:p>
            <w:r>
              <w:rPr>
                <w:rFonts w:ascii="Times New Roman" w:hAnsi="Times New Roman"/>
                <w:color w:val="1F2937"/>
                <w:sz w:val="19"/>
              </w:rPr>
              <w:t>SLA hoàn tiền. Cron job escalation khi payout_due_date &lt; TODAY.</w:t>
            </w:r>
          </w:p>
        </w:tc>
      </w:tr>
      <w:tr>
        <w:tc>
          <w:tcPr>
            <w:tcW w:type="dxa" w:w="1938"/>
          </w:tcPr>
          <w:p>
            <w:r>
              <w:rPr>
                <w:rFonts w:ascii="Times New Roman" w:hAnsi="Times New Roman"/>
                <w:color w:val="1F2937"/>
                <w:sz w:val="19"/>
              </w:rPr>
              <w:t>btn_save_all</w:t>
            </w:r>
          </w:p>
        </w:tc>
        <w:tc>
          <w:tcPr>
            <w:tcW w:type="dxa" w:w="1938"/>
          </w:tcPr>
          <w:p>
            <w:r>
              <w:rPr>
                <w:rFonts w:ascii="Times New Roman" w:hAnsi="Times New Roman"/>
                <w:color w:val="1F2937"/>
                <w:sz w:val="19"/>
              </w:rPr>
              <w:t>Primary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Gọi PUT /system/configs với tất cả configs đã thay đổi trong session. Ghi audit_log với old_value/new_value. Confirm dialog trước khi save.</w:t>
            </w:r>
          </w:p>
        </w:tc>
      </w:tr>
      <w:tr>
        <w:tc>
          <w:tcPr>
            <w:tcW w:type="dxa" w:w="1938"/>
            <w:shd w:val="clear" w:color="auto" w:fill="F0F4FF"/>
          </w:tcPr>
          <w:p>
            <w:r>
              <w:rPr>
                <w:rFonts w:ascii="Times New Roman" w:hAnsi="Times New Roman"/>
                <w:color w:val="1F2937"/>
                <w:sz w:val="19"/>
              </w:rPr>
              <w:t>filter_audit_action</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String enum từ distinct action values</w:t>
            </w:r>
          </w:p>
        </w:tc>
        <w:tc>
          <w:tcPr>
            <w:tcW w:type="dxa" w:w="1938"/>
            <w:shd w:val="clear" w:color="auto" w:fill="F0F4FF"/>
          </w:tcPr>
          <w:p>
            <w:r>
              <w:rPr>
                <w:rFonts w:ascii="Times New Roman" w:hAnsi="Times New Roman"/>
                <w:color w:val="1F2937"/>
                <w:sz w:val="19"/>
              </w:rPr>
              <w:t>Lọc log theo loại hành động (LOGIN, LOGOUT, PASSWORD_RESET, ORDER_CREATE, REFUND_APPROVE...).</w:t>
            </w:r>
          </w:p>
        </w:tc>
      </w:tr>
      <w:tr>
        <w:tc>
          <w:tcPr>
            <w:tcW w:type="dxa" w:w="1938"/>
          </w:tcPr>
          <w:p>
            <w:r>
              <w:rPr>
                <w:rFonts w:ascii="Times New Roman" w:hAnsi="Times New Roman"/>
                <w:color w:val="1F2937"/>
                <w:sz w:val="19"/>
              </w:rPr>
              <w:t>filter_audit_entity</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 enum entityType</w:t>
            </w:r>
          </w:p>
        </w:tc>
        <w:tc>
          <w:tcPr>
            <w:tcW w:type="dxa" w:w="1938"/>
          </w:tcPr>
          <w:p>
            <w:r>
              <w:rPr>
                <w:rFonts w:ascii="Times New Roman" w:hAnsi="Times New Roman"/>
                <w:color w:val="1F2937"/>
                <w:sz w:val="19"/>
              </w:rPr>
              <w:t>Lọc log theo loại đối tượng: users, orders, payments, vehicles, discount_requests...</w:t>
            </w:r>
          </w:p>
        </w:tc>
      </w:tr>
      <w:tr>
        <w:tc>
          <w:tcPr>
            <w:tcW w:type="dxa" w:w="1938"/>
            <w:shd w:val="clear" w:color="auto" w:fill="F0F4FF"/>
          </w:tcPr>
          <w:p>
            <w:r>
              <w:rPr>
                <w:rFonts w:ascii="Times New Roman" w:hAnsi="Times New Roman"/>
                <w:color w:val="1F2937"/>
                <w:sz w:val="19"/>
              </w:rPr>
              <w:t>filter_correlationId</w:t>
            </w:r>
          </w:p>
        </w:tc>
        <w:tc>
          <w:tcPr>
            <w:tcW w:type="dxa" w:w="1938"/>
            <w:shd w:val="clear" w:color="auto" w:fill="F0F4FF"/>
          </w:tcPr>
          <w:p>
            <w:r>
              <w:rPr>
                <w:rFonts w:ascii="Times New Roman" w:hAnsi="Times New Roman"/>
                <w:color w:val="1F2937"/>
                <w:sz w:val="19"/>
              </w:rPr>
              <w:t>Text Search</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UUID hoặc partial string</w:t>
            </w:r>
          </w:p>
        </w:tc>
        <w:tc>
          <w:tcPr>
            <w:tcW w:type="dxa" w:w="1938"/>
            <w:shd w:val="clear" w:color="auto" w:fill="F0F4FF"/>
          </w:tcPr>
          <w:p>
            <w:r>
              <w:rPr>
                <w:rFonts w:ascii="Times New Roman" w:hAnsi="Times New Roman"/>
                <w:color w:val="1F2937"/>
                <w:sz w:val="19"/>
              </w:rPr>
              <w:t>Tìm toàn bộ log cùng correlationId (trace 1 request end-to-end). Hữu ích debug.</w:t>
            </w:r>
          </w:p>
        </w:tc>
      </w:tr>
      <w:tr>
        <w:tc>
          <w:tcPr>
            <w:tcW w:type="dxa" w:w="1938"/>
          </w:tcPr>
          <w:p>
            <w:r>
              <w:rPr>
                <w:rFonts w:ascii="Times New Roman" w:hAnsi="Times New Roman"/>
                <w:color w:val="1F2937"/>
                <w:sz w:val="19"/>
              </w:rPr>
              <w:t>btn_decrypt_pii</w:t>
            </w:r>
          </w:p>
        </w:tc>
        <w:tc>
          <w:tcPr>
            <w:tcW w:type="dxa" w:w="1938"/>
          </w:tcPr>
          <w:p>
            <w:r>
              <w:rPr>
                <w:rFonts w:ascii="Times New Roman" w:hAnsi="Times New Roman"/>
                <w:color w:val="1F2937"/>
                <w:sz w:val="19"/>
              </w:rPr>
              <w:t>Danger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Admin thấy. Click → confirm dialog + lý do decrypt. Gọi POST /audit/decrypt-pii. Ghi audit log: DECRYPT_PII. Hiện CCCD plaintext 30 giây rồi ẩn lại.</w:t>
            </w:r>
          </w:p>
        </w:tc>
      </w:tr>
    </w:tbl>
    <w:p/>
    <w:p>
      <w:pPr>
        <w:spacing w:before="160" w:after="60"/>
      </w:pPr>
      <w:r>
        <w:rPr>
          <w:rFonts w:ascii="Times New Roman" w:hAnsi="Times New Roman"/>
          <w:b/>
          <w:color w:val="374151"/>
          <w:sz w:val="22"/>
        </w:rPr>
        <w:t>API Specs — SCR-09-CONF &amp; SCR-13</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/api/v1/system/configs</w:t>
      </w:r>
    </w:p>
    <w:p>
      <w:pPr>
        <w:spacing w:after="40"/>
        <w:ind w:left="288"/>
      </w:pPr>
      <w:r>
        <w:rPr>
          <w:rFonts w:ascii="Times New Roman" w:hAnsi="Times New Roman"/>
          <w:b/>
          <w:color w:val="6B7280"/>
          <w:sz w:val="18"/>
        </w:rPr>
        <w:t xml:space="preserve">Auth: NextAuth session cookie. Role: ADMIN only.  </w:t>
      </w:r>
      <w:r>
        <w:rPr>
          <w:rFonts w:ascii="Times New Roman" w:hAnsi="Times New Roman"/>
          <w:color w:val="6B7280"/>
          <w:sz w:val="18"/>
        </w:rPr>
        <w:t>Lấy toàn bộ cấu hình hệ thống từ bảng system_configs.</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"config_key": "cfg_default_deposit_amount",</w:t>
        <w:br/>
        <w:t xml:space="preserve">      "config_value": "50000000",</w:t>
        <w:br/>
        <w:t xml:space="preserve">      "data_type": "INTEGER",</w:t>
        <w:br/>
        <w:t xml:space="preserve">      "description": "Số tiền đặt cọc mặc định (VNĐ)",</w:t>
        <w:br/>
        <w:t xml:space="preserve">      "updated_by": { "id": "admin-uuid", "name": "Super Admin" },</w:t>
        <w:br/>
        <w:t xml:space="preserve">      "updatedAt": "2026-08-20T10:00:00+07:00"</w:t>
        <w:br/>
        <w:t xml:space="preserve">    },</w:t>
        <w:br/>
        <w:t xml:space="preserve">    {</w:t>
        <w:br/>
        <w:t xml:space="preserve">      "config_key": "cfg_soft_lock_timeout_minutes",</w:t>
        <w:br/>
        <w:t xml:space="preserve">      "config_value": "15",</w:t>
        <w:br/>
        <w:t xml:space="preserve">      "data_type": "INTEGER",</w:t>
        <w:br/>
        <w:t xml:space="preserve">      "description": "Thời gian soft-lock hết hạn (phút)"</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"ERR_FORBIDDEN", "message": "Chỉ Super Admin mới có quyền truy cập cấu hình hệ thống"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PUT </w:t>
      </w:r>
      <w:r>
        <w:rPr>
          <w:rFonts w:ascii="Courier New" w:hAnsi="Courier New"/>
          <w:b/>
          <w:color w:val="924009"/>
          <w:sz w:val="20"/>
        </w:rPr>
        <w:t xml:space="preserve">  /api/v1/system/configs</w:t>
      </w:r>
    </w:p>
    <w:p>
      <w:pPr>
        <w:spacing w:after="40"/>
        <w:ind w:left="288"/>
      </w:pPr>
      <w:r>
        <w:rPr>
          <w:rFonts w:ascii="Times New Roman" w:hAnsi="Times New Roman"/>
          <w:b/>
          <w:color w:val="6B7280"/>
          <w:sz w:val="18"/>
        </w:rPr>
        <w:t xml:space="preserve">Auth: NextAuth session cookie. Role: ADMIN only.  </w:t>
      </w:r>
      <w:r>
        <w:rPr>
          <w:rFonts w:ascii="Times New Roman" w:hAnsi="Times New Roman"/>
          <w:color w:val="6B7280"/>
          <w:sz w:val="18"/>
        </w:rPr>
        <w:t>Cập nhật một hoặc nhiều tham số cấu hình. Ghi audit log với old_value.</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"configs": [</w:t>
        <w:br/>
        <w:t xml:space="preserve">    { "config_key": "cfg_default_deposit_amount", "config_value": "60000000" },</w:t>
        <w:br/>
        <w:t xml:space="preserve">    { "config_key": "cfg_soft_lock_timeout_minutes", "config_value": "20" }</w:t>
        <w:br/>
        <w:t xml:space="preserve">  ]</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"updated": 2,</w:t>
        <w:br/>
        <w:t xml:space="preserve">    "configs": [</w:t>
        <w:br/>
        <w:t xml:space="preserve">      { "config_key": "cfg_default_deposit_amount", "oldValue": "50000000", "newValue": "60000000" },</w:t>
        <w:br/>
        <w:t xml:space="preserve">      { "config_key": "cfg_soft_lock_timeout_minutes", "oldValue": "15", "newValue": "20" }</w:t>
        <w:br/>
        <w:t xml:space="preserve">    ]</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(giá trị ngoài range)</w:t>
        <w:br/>
        <w:t>{ "success": false, "error": { "code": "ERR_CONFIG_INVALID", "message": "Giá trị không hợp lệ", "details": [{"key":"cfg_default_deposit_amount","msg":"Giá trị phải từ 10,000,000 đến 500,000,000"}] } }</w:t>
        <w:br/>
        <w:br/>
        <w:t>HTTP 403 Forbidden</w:t>
        <w:br/>
        <w:t>{ "success": false, "error": { "code": "ERR_FORBIDDEN", "message": "Chỉ Super Admin mới có quyền sửa cấu hình"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/api/v1/audit/logs</w:t>
      </w:r>
    </w:p>
    <w:p>
      <w:pPr>
        <w:spacing w:after="40"/>
        <w:ind w:left="288"/>
      </w:pPr>
      <w:r>
        <w:rPr>
          <w:rFonts w:ascii="Times New Roman" w:hAnsi="Times New Roman"/>
          <w:b/>
          <w:color w:val="6B7280"/>
          <w:sz w:val="18"/>
        </w:rPr>
        <w:t xml:space="preserve">Auth: NextAuth session cookie. Role: ADMIN.  </w:t>
      </w:r>
      <w:r>
        <w:rPr>
          <w:rFonts w:ascii="Times New Roman" w:hAnsi="Times New Roman"/>
          <w:color w:val="6B7280"/>
          <w:sz w:val="18"/>
        </w:rPr>
        <w:t>Lấy danh sách audit logs với filter và pagination.</w:t>
      </w:r>
    </w:p>
    <w:p>
      <w:pPr>
        <w:spacing w:after="20"/>
      </w:pPr>
      <w:r>
        <w:rPr>
          <w:rFonts w:ascii="Times New Roman" w:hAnsi="Times New Roman"/>
          <w:b/>
          <w:color w:val="1D4ED8"/>
          <w:sz w:val="18"/>
        </w:rPr>
        <w:t>▶ Query Parameters</w:t>
      </w:r>
    </w:p>
    <w:p>
      <w:pPr>
        <w:spacing w:after="120"/>
        <w:ind w:left="288"/>
        <w:shd w:val="clear" w:color="auto" w:fill="F3F4F6"/>
      </w:pPr>
      <w:r>
        <w:rPr>
          <w:rFonts w:ascii="Courier New" w:hAnsi="Courier New"/>
          <w:color w:val="17202E"/>
          <w:sz w:val="18"/>
        </w:rPr>
        <w:t>?action=PASSWORD_RESET      // filter by action</w:t>
        <w:br/>
        <w:t>&amp;entityType=users          // filter by entity type</w:t>
        <w:br/>
        <w:t>&amp;actor_userId=uuid         // filter by actor</w:t>
        <w:br/>
        <w:t>&amp;from_date=2026-08-01       // date range start</w:t>
        <w:br/>
        <w:t>&amp;to_date=2026-08-28         // date range end</w:t>
        <w:br/>
        <w:t>&amp;correlationId=abc123      // trace specific request</w:t>
        <w:br/>
        <w:t>&amp;page=1&amp;limit=50</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w:t>
        <w:br/>
        <w:t xml:space="preserve">      "id": "log-uuid-001",</w:t>
        <w:br/>
        <w:t xml:space="preserve">      "actorType": "USER",</w:t>
        <w:br/>
        <w:t xml:space="preserve">      "actor": { "id": "user-uuid", "name": "Admin", "role": "ADMIN" },</w:t>
        <w:br/>
        <w:t xml:space="preserve">      "action": "PASSWORD_RESET",</w:t>
        <w:br/>
        <w:t xml:space="preserve">      "entityType": "users",</w:t>
        <w:br/>
        <w:t xml:space="preserve">      "entityId": "user-uuid-002",</w:t>
        <w:br/>
        <w:t xml:space="preserve">      "oldValue": { "passwordHash": "[MASKED]" },</w:t>
        <w:br/>
        <w:t xml:space="preserve">      "newValue": { "passwordHash": "[MASKED]" },</w:t>
        <w:br/>
        <w:t xml:space="preserve">      "ipAddress": "192.168.1.100",</w:t>
        <w:br/>
        <w:t xml:space="preserve">      "correlationId": "req-abc123",</w:t>
        <w:br/>
        <w:t xml:space="preserve">      "createdAt": "2026-08-28T02:31:00+07:00",</w:t>
        <w:br/>
        <w:t xml:space="preserve">      "has_pii": false</w:t>
        <w:br/>
        <w:t xml:space="preserve">    }</w:t>
        <w:br/>
        <w:t xml:space="preserve">  ],</w:t>
        <w:br/>
        <w:t xml:space="preserve">  "meta": { "page": 1, "limit": 50, "total": 1240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"ERR_FORBIDDEN", "message": "Chỉ Admin mới có quyền xem Audit Logs"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/api/v1/audit/decrypt-pii</w:t>
      </w:r>
    </w:p>
    <w:p>
      <w:pPr>
        <w:spacing w:after="40"/>
        <w:ind w:left="288"/>
      </w:pPr>
      <w:r>
        <w:rPr>
          <w:rFonts w:ascii="Times New Roman" w:hAnsi="Times New Roman"/>
          <w:b/>
          <w:color w:val="6B7280"/>
          <w:sz w:val="18"/>
        </w:rPr>
        <w:t xml:space="preserve">Auth: NextAuth session cookie. Role: ADMIN only. MFA required.  </w:t>
      </w:r>
      <w:r>
        <w:rPr>
          <w:rFonts w:ascii="Times New Roman" w:hAnsi="Times New Roman"/>
          <w:color w:val="6B7280"/>
          <w:sz w:val="18"/>
        </w:rPr>
        <w:t>Giải mã dữ liệu PII (CCCD). Bắt buộc ghi audit_log với lý do. Chỉ hiện 30 giây.</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"entityType": "customer_profiles",</w:t>
        <w:br/>
        <w:t xml:space="preserve">  "entityId": "profile-uuid-001",</w:t>
        <w:br/>
        <w:t xml:space="preserve">  "decrypt_reason": "Xác minh danh tính khách hàng để giải quyết khiếu nại #TKT-001"</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"identityCardNumber": "001200001234",  // Plaintext, TTL 30s</w:t>
        <w:br/>
        <w:t xml:space="preserve">    "auto_mask_after_seconds": 30</w:t>
        <w:br/>
        <w:t xml:space="preserve">  }</w:t>
        <w:br/>
        <w:t>}</w:t>
        <w:br/>
        <w:t>// Side effects: ghi audit_log action=DECRYPT_PII với decrypted_userIds=[profile-uuid-001]</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 (không phải Admin)</w:t>
        <w:br/>
        <w:t>{ "success": false, "error": { "code": "ERR_FORBIDDEN", "message": "Không có quyền decrypt PII" } }</w:t>
        <w:br/>
        <w:br/>
        <w:t>HTTP 400 Bad Request (thiếu lý do)</w:t>
        <w:br/>
        <w:t>{ "success": false, "error": { "code": "ERR_DECRYPT_REASON_REQUIRED", "message": "Phải nhập lý do giải mã"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2.9. Luồng 7: Hoàn Tiền Cọc Đa Cấp (SCR-11 → SCR-07)</w:t>
      </w:r>
    </w:p>
    <w:p>
      <w:pPr>
        <w:pStyle w:val="ListBullet"/>
        <w:spacing w:after="40"/>
        <w:ind w:left="432"/>
      </w:pPr>
      <w:r>
        <w:rPr>
          <w:rFonts w:ascii="Times New Roman" w:hAnsi="Times New Roman"/>
          <w:color w:val="1F2937"/>
          <w:sz w:val="21"/>
        </w:rPr>
        <w:t>URL: /portal/my-orders/{id}  |  Auth: CUSTOMER xem SCR-11, Manager/Admin xem SCR-07</w:t>
      </w:r>
    </w:p>
    <w:p>
      <w:pPr>
        <w:spacing w:after="120"/>
        <w:ind w:left="144"/>
        <w:shd w:val="clear" w:color="auto" w:fill="F8FAFC"/>
      </w:pPr>
      <w:r>
        <w:rPr>
          <w:rFonts w:ascii="Courier New" w:hAnsi="Courier New"/>
          <w:color w:val="17202E"/>
          <w:sz w:val="15"/>
        </w:rPr>
        <w:t>┌──────────────────────────────────┬──────────────────────────────────────┐</w:t>
        <w:br/>
        <w:t>│  YÊU CẦU HOÀN TIỀN CỌC (SCR-11) │  DUYỆT HOÀN CỌC OVERRIDE (SCR-07)   │</w:t>
        <w:br/>
        <w:t>├──────────────────────────────────┼──────────────────────────────────────┤</w:t>
        <w:br/>
        <w:t>│ Mã ĐH: ORD-2026-001             │ Đơn: ORD-2026-001  Cọc: 50,000,000   │</w:t>
        <w:br/>
        <w:t>│ Lý do: [ Vay bị từ chối    ▾ ] │                                      │</w:t>
        <w:br/>
        <w:t>│                                  │ KH yêu cầu: BANK_LOAN_REJECTED      │</w:t>
        <w:br/>
        <w:t>│ Chứng từ từ chối vay:           │ Thư từ chối: [Xem PDF]               │</w:t>
        <w:br/>
        <w:t>│ [📎 Upload file PDF] (required)  │                                      │</w:t>
        <w:br/>
        <w:t>│                                  │ Manager Override:                    │</w:t>
        <w:br/>
        <w:t>│ Thông tin STK nhận tiền:        │ ☐ Bỏ qua yêu cầu chứng từ          │</w:t>
        <w:br/>
        <w:t>│ Số TK: [ bank_accountNumber ] │ Lý do: [ override_reason      ]      │</w:t>
        <w:br/>
        <w:t>│ Ngân hàng: [ bankName      ] │                                      │</w:t>
        <w:br/>
        <w:t>│ Tên TK: [ bank_account_name ] │ [✅ DUYỆT HOÀN CỌC]                 │</w:t>
        <w:br/>
        <w:t>│                                  │ [❌ TỪ CHỐI]                        │</w:t>
        <w:br/>
        <w:t>│ [ GỬI YÊU CẦU HOÀN TIỀN  ]    │ [📤 Giao Admin xử lý]               │</w:t>
        <w:br/>
        <w:t>└──────────────────────────────────┴──────────────────────────────────────┘</w:t>
      </w:r>
    </w:p>
    <w:p>
      <w:pPr>
        <w:spacing w:before="160" w:after="60"/>
      </w:pPr>
      <w:r>
        <w:rPr>
          <w:rFonts w:ascii="Times New Roman" w:hAnsi="Times New Roman"/>
          <w:b/>
          <w:color w:val="374151"/>
          <w:sz w:val="22"/>
        </w:rPr>
        <w:t>Field Spec Table — SCR-11 (Refund Request)</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refundReasonType</w:t>
            </w:r>
          </w:p>
        </w:tc>
        <w:tc>
          <w:tcPr>
            <w:tcW w:type="dxa" w:w="1938"/>
          </w:tcPr>
          <w:p>
            <w:r>
              <w:rPr>
                <w:rFonts w:ascii="Times New Roman" w:hAnsi="Times New Roman"/>
                <w:color w:val="1F2937"/>
                <w:sz w:val="19"/>
              </w:rPr>
              <w:t>Dropdown</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Enum: BANK_LOAN_REJECTED|SYSTEM_TIMEOUT_ERROR|FORCE_MAJEURE</w:t>
            </w:r>
          </w:p>
        </w:tc>
        <w:tc>
          <w:tcPr>
            <w:tcW w:type="dxa" w:w="1938"/>
          </w:tcPr>
          <w:p>
            <w:r>
              <w:rPr>
                <w:rFonts w:ascii="Times New Roman" w:hAnsi="Times New Roman"/>
                <w:color w:val="1F2937"/>
                <w:sz w:val="19"/>
              </w:rPr>
              <w:t>Lý do hoàn cọc. BANK_LOAN_REJECTED → yêu cầu bank_rejection_letter_url. FORCE_MAJEURE → Manager Override.</w:t>
            </w:r>
          </w:p>
        </w:tc>
      </w:tr>
      <w:tr>
        <w:tc>
          <w:tcPr>
            <w:tcW w:type="dxa" w:w="1938"/>
            <w:shd w:val="clear" w:color="auto" w:fill="F0F4FF"/>
          </w:tcPr>
          <w:p>
            <w:r>
              <w:rPr>
                <w:rFonts w:ascii="Times New Roman" w:hAnsi="Times New Roman"/>
                <w:color w:val="1F2937"/>
                <w:sz w:val="19"/>
              </w:rPr>
              <w:t>bank_rejection_letter</w:t>
            </w:r>
          </w:p>
        </w:tc>
        <w:tc>
          <w:tcPr>
            <w:tcW w:type="dxa" w:w="1938"/>
            <w:shd w:val="clear" w:color="auto" w:fill="F0F4FF"/>
          </w:tcPr>
          <w:p>
            <w:r>
              <w:rPr>
                <w:rFonts w:ascii="Times New Roman" w:hAnsi="Times New Roman"/>
                <w:color w:val="1F2937"/>
                <w:sz w:val="19"/>
              </w:rPr>
              <w:t>File Upload</w:t>
            </w:r>
          </w:p>
        </w:tc>
        <w:tc>
          <w:tcPr>
            <w:tcW w:type="dxa" w:w="1938"/>
            <w:shd w:val="clear" w:color="auto" w:fill="F0F4FF"/>
          </w:tcPr>
          <w:p>
            <w:r>
              <w:rPr>
                <w:rFonts w:ascii="Times New Roman" w:hAnsi="Times New Roman"/>
                <w:color w:val="1F2937"/>
                <w:sz w:val="19"/>
              </w:rPr>
              <w:t>Bắt buộc nếu BANK_LOAN_REJECTED</w:t>
            </w:r>
          </w:p>
        </w:tc>
        <w:tc>
          <w:tcPr>
            <w:tcW w:type="dxa" w:w="1938"/>
            <w:shd w:val="clear" w:color="auto" w:fill="F0F4FF"/>
          </w:tcPr>
          <w:p>
            <w:r>
              <w:rPr>
                <w:rFonts w:ascii="Times New Roman" w:hAnsi="Times New Roman"/>
                <w:color w:val="1F2937"/>
                <w:sz w:val="19"/>
              </w:rPr>
              <w:t>PDF. Max 10MB.</w:t>
            </w:r>
          </w:p>
        </w:tc>
        <w:tc>
          <w:tcPr>
            <w:tcW w:type="dxa" w:w="1938"/>
            <w:shd w:val="clear" w:color="auto" w:fill="F0F4FF"/>
          </w:tcPr>
          <w:p>
            <w:r>
              <w:rPr>
                <w:rFonts w:ascii="Times New Roman" w:hAnsi="Times New Roman"/>
                <w:color w:val="1F2937"/>
                <w:sz w:val="19"/>
              </w:rPr>
              <w:t>Upload file thư từ chối vay từ ngân hàng. Lưu S3, URL vào refund_requests.bank_rejection_letter_url.</w:t>
            </w:r>
          </w:p>
        </w:tc>
      </w:tr>
      <w:tr>
        <w:tc>
          <w:tcPr>
            <w:tcW w:type="dxa" w:w="1938"/>
          </w:tcPr>
          <w:p>
            <w:r>
              <w:rPr>
                <w:rFonts w:ascii="Times New Roman" w:hAnsi="Times New Roman"/>
                <w:color w:val="1F2937"/>
                <w:sz w:val="19"/>
              </w:rPr>
              <w:t>bank_accountNumber</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9-20 chữ số</w:t>
            </w:r>
          </w:p>
        </w:tc>
        <w:tc>
          <w:tcPr>
            <w:tcW w:type="dxa" w:w="1938"/>
          </w:tcPr>
          <w:p>
            <w:r>
              <w:rPr>
                <w:rFonts w:ascii="Times New Roman" w:hAnsi="Times New Roman"/>
                <w:color w:val="1F2937"/>
                <w:sz w:val="19"/>
              </w:rPr>
              <w:t>STK nhận tiền hoàn cọc. Pre-fill từ customer_profiles nếu có. Validate format số tài khoản VN.</w:t>
            </w:r>
          </w:p>
        </w:tc>
      </w:tr>
      <w:tr>
        <w:tc>
          <w:tcPr>
            <w:tcW w:type="dxa" w:w="1938"/>
            <w:shd w:val="clear" w:color="auto" w:fill="F0F4FF"/>
          </w:tcPr>
          <w:p>
            <w:r>
              <w:rPr>
                <w:rFonts w:ascii="Times New Roman" w:hAnsi="Times New Roman"/>
                <w:color w:val="1F2937"/>
                <w:sz w:val="19"/>
              </w:rPr>
              <w:t>bankName</w:t>
            </w:r>
          </w:p>
        </w:tc>
        <w:tc>
          <w:tcPr>
            <w:tcW w:type="dxa" w:w="1938"/>
            <w:shd w:val="clear" w:color="auto" w:fill="F0F4FF"/>
          </w:tcPr>
          <w:p>
            <w:r>
              <w:rPr>
                <w:rFonts w:ascii="Times New Roman" w:hAnsi="Times New Roman"/>
                <w:color w:val="1F2937"/>
                <w:sz w:val="19"/>
              </w:rPr>
              <w:t>Dropdown/Text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Tên ngân hàng hợp lệ</w:t>
            </w:r>
          </w:p>
        </w:tc>
        <w:tc>
          <w:tcPr>
            <w:tcW w:type="dxa" w:w="1938"/>
            <w:shd w:val="clear" w:color="auto" w:fill="F0F4FF"/>
          </w:tcPr>
          <w:p>
            <w:r>
              <w:rPr>
                <w:rFonts w:ascii="Times New Roman" w:hAnsi="Times New Roman"/>
                <w:color w:val="1F2937"/>
                <w:sz w:val="19"/>
              </w:rPr>
              <w:t>Dropdown danh sách ngân hàng VN hoặc nhập tay. Dùng để chuyển khoản manual.</w:t>
            </w:r>
          </w:p>
        </w:tc>
      </w:tr>
      <w:tr>
        <w:tc>
          <w:tcPr>
            <w:tcW w:type="dxa" w:w="1938"/>
          </w:tcPr>
          <w:p>
            <w:r>
              <w:rPr>
                <w:rFonts w:ascii="Times New Roman" w:hAnsi="Times New Roman"/>
                <w:color w:val="1F2937"/>
                <w:sz w:val="19"/>
              </w:rPr>
              <w:t>bank_account_name</w:t>
            </w:r>
          </w:p>
        </w:tc>
        <w:tc>
          <w:tcPr>
            <w:tcW w:type="dxa" w:w="1938"/>
          </w:tcPr>
          <w:p>
            <w:r>
              <w:rPr>
                <w:rFonts w:ascii="Times New Roman" w:hAnsi="Times New Roman"/>
                <w:color w:val="1F2937"/>
                <w:sz w:val="19"/>
              </w:rPr>
              <w:t>Text Field</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2, Max 100 ký tự. Uppercase.</w:t>
            </w:r>
          </w:p>
        </w:tc>
        <w:tc>
          <w:tcPr>
            <w:tcW w:type="dxa" w:w="1938"/>
          </w:tcPr>
          <w:p>
            <w:r>
              <w:rPr>
                <w:rFonts w:ascii="Times New Roman" w:hAnsi="Times New Roman"/>
                <w:color w:val="1F2937"/>
                <w:sz w:val="19"/>
              </w:rPr>
              <w:t>Tên chủ tài khoản (phải khớp với tên trên sổ ngân hàng). Uppercase tự động.</w:t>
            </w:r>
          </w:p>
        </w:tc>
      </w:tr>
      <w:tr>
        <w:tc>
          <w:tcPr>
            <w:tcW w:type="dxa" w:w="1938"/>
            <w:shd w:val="clear" w:color="auto" w:fill="F0F4FF"/>
          </w:tcPr>
          <w:p>
            <w:r>
              <w:rPr>
                <w:rFonts w:ascii="Times New Roman" w:hAnsi="Times New Roman"/>
                <w:color w:val="1F2937"/>
                <w:sz w:val="19"/>
              </w:rPr>
              <w:t>btn_submit_refund</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POST /refunds/request. Disabled nếu thiếu required fields. Sau submit → order hiện trạng thái "Đang chờ xử lý hoàn tiền".</w:t>
            </w:r>
          </w:p>
        </w:tc>
      </w:tr>
      <w:tr>
        <w:tc>
          <w:tcPr>
            <w:tcW w:type="dxa" w:w="1938"/>
          </w:tcPr>
          <w:p>
            <w:r>
              <w:rPr>
                <w:rFonts w:ascii="Times New Roman" w:hAnsi="Times New Roman"/>
                <w:color w:val="1F2937"/>
                <w:sz w:val="19"/>
              </w:rPr>
              <w:t>manager_override_check</w:t>
            </w:r>
          </w:p>
        </w:tc>
        <w:tc>
          <w:tcPr>
            <w:tcW w:type="dxa" w:w="1938"/>
          </w:tcPr>
          <w:p>
            <w:r>
              <w:rPr>
                <w:rFonts w:ascii="Times New Roman" w:hAnsi="Times New Roman"/>
                <w:color w:val="1F2937"/>
                <w:sz w:val="19"/>
              </w:rPr>
              <w:t>Checkbox (Mgr)</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Manager thấy. Cho phép bỏ qua yêu cầu chứng từ. Bắt buộc nhập override_reason nếu tick.</w:t>
            </w:r>
          </w:p>
        </w:tc>
      </w:tr>
      <w:tr>
        <w:tc>
          <w:tcPr>
            <w:tcW w:type="dxa" w:w="1938"/>
            <w:shd w:val="clear" w:color="auto" w:fill="F0F4FF"/>
          </w:tcPr>
          <w:p>
            <w:r>
              <w:rPr>
                <w:rFonts w:ascii="Times New Roman" w:hAnsi="Times New Roman"/>
                <w:color w:val="1F2937"/>
                <w:sz w:val="19"/>
              </w:rPr>
              <w:t>override_reason</w:t>
            </w:r>
          </w:p>
        </w:tc>
        <w:tc>
          <w:tcPr>
            <w:tcW w:type="dxa" w:w="1938"/>
            <w:shd w:val="clear" w:color="auto" w:fill="F0F4FF"/>
          </w:tcPr>
          <w:p>
            <w:r>
              <w:rPr>
                <w:rFonts w:ascii="Times New Roman" w:hAnsi="Times New Roman"/>
                <w:color w:val="1F2937"/>
                <w:sz w:val="19"/>
              </w:rPr>
              <w:t>Textarea (Mgr)</w:t>
            </w:r>
          </w:p>
        </w:tc>
        <w:tc>
          <w:tcPr>
            <w:tcW w:type="dxa" w:w="1938"/>
            <w:shd w:val="clear" w:color="auto" w:fill="F0F4FF"/>
          </w:tcPr>
          <w:p>
            <w:r>
              <w:rPr>
                <w:rFonts w:ascii="Times New Roman" w:hAnsi="Times New Roman"/>
                <w:color w:val="1F2937"/>
                <w:sz w:val="19"/>
              </w:rPr>
              <w:t>Bắt buộc nếu override</w:t>
            </w:r>
          </w:p>
        </w:tc>
        <w:tc>
          <w:tcPr>
            <w:tcW w:type="dxa" w:w="1938"/>
            <w:shd w:val="clear" w:color="auto" w:fill="F0F4FF"/>
          </w:tcPr>
          <w:p>
            <w:r>
              <w:rPr>
                <w:rFonts w:ascii="Times New Roman" w:hAnsi="Times New Roman"/>
                <w:color w:val="1F2937"/>
                <w:sz w:val="19"/>
              </w:rPr>
              <w:t>Min 20, Max 500 ký tự</w:t>
            </w:r>
          </w:p>
        </w:tc>
        <w:tc>
          <w:tcPr>
            <w:tcW w:type="dxa" w:w="1938"/>
            <w:shd w:val="clear" w:color="auto" w:fill="F0F4FF"/>
          </w:tcPr>
          <w:p>
            <w:r>
              <w:rPr>
                <w:rFonts w:ascii="Times New Roman" w:hAnsi="Times New Roman"/>
                <w:color w:val="1F2937"/>
                <w:sz w:val="19"/>
              </w:rPr>
              <w:t>Lý do Manager Override. Ghi vào refund_requests.managerOverrideReason và audit_log.</w:t>
            </w:r>
          </w:p>
        </w:tc>
      </w:tr>
      <w:tr>
        <w:tc>
          <w:tcPr>
            <w:tcW w:type="dxa" w:w="1938"/>
          </w:tcPr>
          <w:p>
            <w:r>
              <w:rPr>
                <w:rFonts w:ascii="Times New Roman" w:hAnsi="Times New Roman"/>
                <w:color w:val="1F2937"/>
                <w:sz w:val="19"/>
              </w:rPr>
              <w:t>btn_approve_refund</w:t>
            </w:r>
          </w:p>
        </w:tc>
        <w:tc>
          <w:tcPr>
            <w:tcW w:type="dxa" w:w="1938"/>
          </w:tcPr>
          <w:p>
            <w:r>
              <w:rPr>
                <w:rFonts w:ascii="Times New Roman" w:hAnsi="Times New Roman"/>
                <w:color w:val="1F2937"/>
                <w:sz w:val="19"/>
              </w:rPr>
              <w:t>Success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Manager/Admin duyệt. Gọi POST /refunds/{id}/decision {action: APPROVE}. Tạo payout_due_date = TODAY + cfg_refund_sla_days.</w:t>
            </w:r>
          </w:p>
        </w:tc>
      </w:tr>
      <w:tr>
        <w:tc>
          <w:tcPr>
            <w:tcW w:type="dxa" w:w="1938"/>
            <w:shd w:val="clear" w:color="auto" w:fill="F0F4FF"/>
          </w:tcPr>
          <w:p>
            <w:r>
              <w:rPr>
                <w:rFonts w:ascii="Times New Roman" w:hAnsi="Times New Roman"/>
                <w:color w:val="1F2937"/>
                <w:sz w:val="19"/>
              </w:rPr>
              <w:t>btn_reject_refund</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Từ chối hoàn cọc. Gọi POST /refunds/{id}/decision {action: REJECT, reason: ...}. Order → DEPOSIT_PAID.</w:t>
            </w:r>
          </w:p>
        </w:tc>
      </w:tr>
    </w:tbl>
    <w:p/>
    <w:p>
      <w:pPr>
        <w:spacing w:before="160" w:after="60"/>
      </w:pPr>
      <w:r>
        <w:rPr>
          <w:rFonts w:ascii="Times New Roman" w:hAnsi="Times New Roman"/>
          <w:b/>
          <w:color w:val="374151"/>
          <w:sz w:val="22"/>
        </w:rPr>
        <w:t>API Specs — SCR-07/11 Refund</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/api/v1/refunds/request</w:t>
      </w:r>
    </w:p>
    <w:p>
      <w:pPr>
        <w:spacing w:after="40"/>
        <w:ind w:left="288"/>
      </w:pPr>
      <w:r>
        <w:rPr>
          <w:rFonts w:ascii="Times New Roman" w:hAnsi="Times New Roman"/>
          <w:b/>
          <w:color w:val="6B7280"/>
          <w:sz w:val="18"/>
        </w:rPr>
        <w:t>Auth: NextAuth session cookie. Role: CUSTOMER (self) | SALE (hộ customer).</w:t>
        <w:br/>
        <w:t xml:space="preserve">BOLA: order.customer_id phải == session.user.id HOẶC role &gt;= SALE.  </w:t>
      </w:r>
      <w:r>
        <w:rPr>
          <w:rFonts w:ascii="Times New Roman" w:hAnsi="Times New Roman"/>
          <w:color w:val="6B7280"/>
          <w:sz w:val="18"/>
        </w:rPr>
        <w:t>Tạo yêu cầu hoàn cọc. Order phải ở trạng thái DEPOSIT_PAID hoặc sau đó.</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"orderId": "order-uuid-001",</w:t>
        <w:br/>
        <w:t xml:space="preserve">  "refundReasonType": "BANK_LOAN_REJECTED",</w:t>
        <w:br/>
        <w:t xml:space="preserve">  "bankRejectionLetterUrl": "https://cdn.autodealer.vn/docs/rejection.pdf",</w:t>
        <w:br/>
        <w:t xml:space="preserve">  "bank_accountNumber": "0123456789",</w:t>
        <w:br/>
        <w:t xml:space="preserve">  "bankAccountName": "NGUYEN VAN A",</w:t>
        <w:br/>
        <w:t xml:space="preserve">  "bankName": "Vietcombank"</w:t>
        <w:br/>
        <w:t xml:space="preserve">  // Bổ sung v23: requested_by_userId tự lấy từ session.user.id</w:t>
        <w:br/>
        <w:t xml:space="preserve">  // requester_role tự set từ session.user.role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"refund_id": "refund-uuid-001",</w:t>
        <w:br/>
        <w:t xml:space="preserve">    "refund_code": "REF-20260823-001",</w:t>
        <w:br/>
        <w:t xml:space="preserve">    "status": "PENDING_MANAGER",</w:t>
        <w:br/>
        <w:t xml:space="preserve">    "payoutDueDate": "2026-08-26",</w:t>
        <w:br/>
        <w:t xml:space="preserve">    "message": "Yêu cầu hoàn tiền đã được gửi. Showroom sẽ xử lý trong 3 ngày làm việc."</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(thiếu chứng từ vay)</w:t>
        <w:br/>
        <w:t>{ "success": false, "error": { "code": "ERR_MISSING_REJECTION_DOCUMENT", "message": "Cần đính kèm thư từ chối vay từ ngân hàng" } }</w:t>
        <w:br/>
        <w:br/>
        <w:t>HTTP 409 Conflict (đã có refund request cho đơn này)</w:t>
        <w:br/>
        <w:t>{ "success": false, "error": { "code": "ERR_DUPLICATE_REFUND", "message": "Đơn hoàn cọc cho đơn hàng này đã được tạo trước đó" } }</w:t>
        <w:br/>
        <w:br/>
        <w:t>HTTP 400 Bad Request (order không ở trạng thái đủ điều kiện)</w:t>
        <w:br/>
        <w:t>{ "success": false, "error": { "code": "ERR_ORDER_INVALID_STATUS", "message": "Đơn hàng phải ở trạng thái DEPOSIT_PAID hoặc sau đó để yêu cầu hoàn cọc"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/api/v1/refunds/{refund_id}/decision</w:t>
      </w:r>
    </w:p>
    <w:p>
      <w:pPr>
        <w:spacing w:after="40"/>
        <w:ind w:left="288"/>
      </w:pPr>
      <w:r>
        <w:rPr>
          <w:rFonts w:ascii="Times New Roman" w:hAnsi="Times New Roman"/>
          <w:b/>
          <w:color w:val="6B7280"/>
          <w:sz w:val="18"/>
        </w:rPr>
        <w:t xml:space="preserve">Auth: NextAuth session cookie. Role: MANAGER (PENDING_MANAGER) | ADMIN (PENDING_ADMIN).  </w:t>
      </w:r>
      <w:r>
        <w:rPr>
          <w:rFonts w:ascii="Times New Roman" w:hAnsi="Times New Roman"/>
          <w:color w:val="6B7280"/>
          <w:sz w:val="18"/>
        </w:rPr>
        <w:t>Duyệt hoặc từ chối yêu cầu hoàn cọc.</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refund_id: UUID — ID của refund_request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"action": "APPROVE",           // APPROVE | REJECT</w:t>
        <w:br/>
        <w:t xml:space="preserve">  "reject_reason": null,         // required nếu action=REJECT</w:t>
        <w:br/>
        <w:t xml:space="preserve">  "managerOverrideReason": "Khach hang thuoc trường hợp bất khả kháng, cho phép hoàn cọc không cần chứng từ"</w:t>
        <w:br/>
        <w:t xml:space="preserve">                               // required nếu Manager Override</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"refund_id": "refund-uuid-001",</w:t>
        <w:br/>
        <w:t xml:space="preserve">    "status": "PENDING_ADMIN",  // hoặc COMPLETED nếu Admin approve</w:t>
        <w:br/>
        <w:t xml:space="preserve">    "next_step": "Chờ Admin xét duyệt giải ngân",</w:t>
        <w:br/>
        <w:t xml:space="preserve">    "payoutDueDate": "2026-08-26"</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w:t>
        <w:br/>
        <w:t>{ "success": false, "error": { "code": "ERR_REFUND_FORBIDDEN", "message": "Bạn không có quyền duyệt yêu cầu hoàn tiền này" } }</w:t>
        <w:br/>
        <w:br/>
        <w:t>HTTP 400 Bad Request</w:t>
        <w:br/>
        <w:t>{ "success": false, "error": { "code": "ERR_REFUND_ALREADY_PROCESSED", "message": "Đơn hoàn tiền này đã được xử lý"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2.10. Luồng 6: Thu Cũ Đổi Mới (Trade-in) &amp; Cấn Trừ Dòng Tiền</w:t>
      </w:r>
    </w:p>
    <w:p>
      <w:pPr>
        <w:pStyle w:val="ListBullet"/>
        <w:spacing w:after="40"/>
        <w:ind w:left="432"/>
      </w:pPr>
      <w:r>
        <w:rPr>
          <w:rFonts w:ascii="Times New Roman" w:hAnsi="Times New Roman"/>
          <w:color w:val="1F2937"/>
          <w:sz w:val="21"/>
        </w:rPr>
        <w:t>URL: Form trên SCR-02 / SCR-04 / SCR-11  |  Auth: CUSTOMER | SALE (hộ)</w:t>
      </w:r>
    </w:p>
    <w:p>
      <w:pPr>
        <w:spacing w:after="120"/>
        <w:ind w:left="144"/>
        <w:shd w:val="clear" w:color="auto" w:fill="F8FAFC"/>
      </w:pPr>
      <w:r>
        <w:rPr>
          <w:rFonts w:ascii="Courier New" w:hAnsi="Courier New"/>
          <w:color w:val="17202E"/>
          <w:sz w:val="15"/>
        </w:rPr>
        <w:t>┌────────────────────────────┬─────────────────────────────────────────────┐</w:t>
        <w:br/>
        <w:t>│ FORM THU CŨ ĐỔI MỚI (SCR-02) │ TRẠNG THÁI THẨM ĐỊNH (SCR-11)           │</w:t>
        <w:br/>
        <w:t>├────────────────────────────┼─────────────────────────────────────────────┤</w:t>
        <w:br/>
        <w:t>│ Hãng xe cũ *: [Toyota ▾]  │ Xe cũ: Toyota Vios E 2020 — 62,000 km       │</w:t>
        <w:br/>
        <w:t>│ Dòng xe *: [Vios ▾]        │ Trạng thái: 🟡 INSPECTION_PENDING           │</w:t>
        <w:br/>
        <w:t>│ Phiên bản: [E 1.5MT ▾]     │                                             │</w:t>
        <w:br/>
        <w:t>│ Năm SX *: [2020 ▾]         │ Sau thẩm định:                             │</w:t>
        <w:br/>
        <w:t>│ Màu: [Trắng ▾]             │ Giá thẩm định: 320,000,000 đ               │</w:t>
        <w:br/>
        <w:t>│                             │ Giá kỳ vọng bạn: 350,000,000 đ            │</w:t>
        <w:br/>
        <w:t>│ Số km đã đi *:             │ Chênh lệch: -30,000,000 đ                  │</w:t>
        <w:br/>
        <w:t>│ [ odoKm         ] km      │                                             │</w:t>
        <w:br/>
        <w:t>│ Warning: ⚠️ &gt; 300,000 km    │ [✅ Tôi đồng ý - Cấn trừ ngay]            │</w:t>
        <w:br/>
        <w:t>│                             │ [❌ Từ chối thẩm định]                     │</w:t>
        <w:br/>
        <w:t>│ Giá kỳ vọng *:             │                                             │</w:t>
        <w:br/>
        <w:t>│ [ expectedPrice  ] đ      │ Nếu đồng ý: final_price sẽ giảm 320M      │</w:t>
        <w:br/>
        <w:t>│                             │                                             │</w:t>
        <w:br/>
        <w:t>│ Ghi chú tình trạng:        │ INSPECTION_FAILED:                         │</w:t>
        <w:br/>
        <w:t>│ [ condition_notes ]        │ ❌ Xe bị thủy kích / tai nạn nặng           │</w:t>
        <w:br/>
        <w:t>│                             │ Cấn trừ = 0, Cash cần thêm = 320M         │</w:t>
        <w:br/>
        <w:t>│ [GỬI YÊU CẦU THẨM ĐỊNH]  │ [Xem lại options]                          │</w:t>
        <w:br/>
        <w:t>└────────────────────────────┴─────────────────────────────────────────────┘</w:t>
      </w:r>
    </w:p>
    <w:p>
      <w:pPr>
        <w:spacing w:before="160" w:after="60"/>
      </w:pPr>
      <w:r>
        <w:rPr>
          <w:rFonts w:ascii="Times New Roman" w:hAnsi="Times New Roman"/>
          <w:b/>
          <w:color w:val="374151"/>
          <w:sz w:val="22"/>
        </w:rPr>
        <w:t>Field Spec Table — SCR-02/11 Trade-in</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584"/>
            <w:shd w:val="clear" w:color="auto" w:fill="1D4ED8"/>
          </w:tcPr>
          <w:p>
            <w:pPr>
              <w:jc w:val="center"/>
            </w:pPr>
            <w:r>
              <w:rPr>
                <w:rFonts w:ascii="Times New Roman" w:hAnsi="Times New Roman"/>
                <w:b/>
                <w:color w:val="FFFFFF"/>
                <w:sz w:val="18"/>
              </w:rPr>
              <w:t>Field ID</w:t>
            </w:r>
          </w:p>
        </w:tc>
        <w:tc>
          <w:tcPr>
            <w:tcW w:type="dxa" w:w="1440"/>
            <w:shd w:val="clear" w:color="auto" w:fill="1D4ED8"/>
          </w:tcPr>
          <w:p>
            <w:pPr>
              <w:jc w:val="center"/>
            </w:pPr>
            <w:r>
              <w:rPr>
                <w:rFonts w:ascii="Times New Roman" w:hAnsi="Times New Roman"/>
                <w:b/>
                <w:color w:val="FFFFFF"/>
                <w:sz w:val="18"/>
              </w:rPr>
              <w:t>Component</w:t>
            </w:r>
          </w:p>
        </w:tc>
        <w:tc>
          <w:tcPr>
            <w:tcW w:type="dxa" w:w="1008"/>
            <w:shd w:val="clear" w:color="auto" w:fill="1D4ED8"/>
          </w:tcPr>
          <w:p>
            <w:pPr>
              <w:jc w:val="center"/>
            </w:pPr>
            <w:r>
              <w:rPr>
                <w:rFonts w:ascii="Times New Roman" w:hAnsi="Times New Roman"/>
                <w:b/>
                <w:color w:val="FFFFFF"/>
                <w:sz w:val="18"/>
              </w:rPr>
              <w:t>Required</w:t>
            </w:r>
          </w:p>
        </w:tc>
        <w:tc>
          <w:tcPr>
            <w:tcW w:type="dxa" w:w="2304"/>
            <w:shd w:val="clear" w:color="auto" w:fill="1D4ED8"/>
          </w:tcPr>
          <w:p>
            <w:pPr>
              <w:jc w:val="center"/>
            </w:pPr>
            <w:r>
              <w:rPr>
                <w:rFonts w:ascii="Times New Roman" w:hAnsi="Times New Roman"/>
                <w:b/>
                <w:color w:val="FFFFFF"/>
                <w:sz w:val="18"/>
              </w:rPr>
              <w:t>Validation Rule</w:t>
            </w:r>
          </w:p>
        </w:tc>
        <w:tc>
          <w:tcPr>
            <w:tcW w:type="dxa" w:w="4464"/>
            <w:shd w:val="clear" w:color="auto" w:fill="1D4ED8"/>
          </w:tcPr>
          <w:p>
            <w:pPr>
              <w:jc w:val="center"/>
            </w:pPr>
            <w:r>
              <w:rPr>
                <w:rFonts w:ascii="Times New Roman" w:hAnsi="Times New Roman"/>
                <w:b/>
                <w:color w:val="FFFFFF"/>
                <w:sz w:val="18"/>
              </w:rPr>
              <w:t>Element Logic &amp; Behavior</w:t>
            </w:r>
          </w:p>
        </w:tc>
      </w:tr>
      <w:tr>
        <w:tc>
          <w:tcPr>
            <w:tcW w:type="dxa" w:w="1938"/>
          </w:tcPr>
          <w:p>
            <w:r>
              <w:rPr>
                <w:rFonts w:ascii="Times New Roman" w:hAnsi="Times New Roman"/>
                <w:color w:val="1F2937"/>
                <w:sz w:val="19"/>
              </w:rPr>
              <w:t>brand_old_car</w:t>
            </w:r>
          </w:p>
        </w:tc>
        <w:tc>
          <w:tcPr>
            <w:tcW w:type="dxa" w:w="1938"/>
          </w:tcPr>
          <w:p>
            <w:r>
              <w:rPr>
                <w:rFonts w:ascii="Times New Roman" w:hAnsi="Times New Roman"/>
                <w:color w:val="1F2937"/>
                <w:sz w:val="19"/>
              </w:rPr>
              <w:t>Dropdown</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brand_id UUID</w:t>
            </w:r>
          </w:p>
        </w:tc>
        <w:tc>
          <w:tcPr>
            <w:tcW w:type="dxa" w:w="1938"/>
          </w:tcPr>
          <w:p>
            <w:r>
              <w:rPr>
                <w:rFonts w:ascii="Times New Roman" w:hAnsi="Times New Roman"/>
                <w:color w:val="1F2937"/>
                <w:sz w:val="19"/>
              </w:rPr>
              <w:t>Hãng xe cũ. Fetch từ /catalog/brands. Khi chọn → fetch models phù hợp.</w:t>
            </w:r>
          </w:p>
        </w:tc>
      </w:tr>
      <w:tr>
        <w:tc>
          <w:tcPr>
            <w:tcW w:type="dxa" w:w="1938"/>
            <w:shd w:val="clear" w:color="auto" w:fill="F0F4FF"/>
          </w:tcPr>
          <w:p>
            <w:r>
              <w:rPr>
                <w:rFonts w:ascii="Times New Roman" w:hAnsi="Times New Roman"/>
                <w:color w:val="1F2937"/>
                <w:sz w:val="19"/>
              </w:rPr>
              <w:t>model_old_car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model_id UUID</w:t>
            </w:r>
          </w:p>
        </w:tc>
        <w:tc>
          <w:tcPr>
            <w:tcW w:type="dxa" w:w="1938"/>
            <w:shd w:val="clear" w:color="auto" w:fill="F0F4FF"/>
          </w:tcPr>
          <w:p>
            <w:r>
              <w:rPr>
                <w:rFonts w:ascii="Times New Roman" w:hAnsi="Times New Roman"/>
                <w:color w:val="1F2937"/>
                <w:sz w:val="19"/>
              </w:rPr>
              <w:t>Dòng xe cũ (ví dụ: Vios). Phụ thuộc vào brand đã chọn.</w:t>
            </w:r>
          </w:p>
        </w:tc>
      </w:tr>
      <w:tr>
        <w:tc>
          <w:tcPr>
            <w:tcW w:type="dxa" w:w="1938"/>
          </w:tcPr>
          <w:p>
            <w:r>
              <w:rPr>
                <w:rFonts w:ascii="Times New Roman" w:hAnsi="Times New Roman"/>
                <w:color w:val="1F2937"/>
                <w:sz w:val="19"/>
              </w:rPr>
              <w:t>variant_old_car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w:t>
            </w:r>
          </w:p>
        </w:tc>
        <w:tc>
          <w:tcPr>
            <w:tcW w:type="dxa" w:w="1938"/>
          </w:tcPr>
          <w:p>
            <w:r>
              <w:rPr>
                <w:rFonts w:ascii="Times New Roman" w:hAnsi="Times New Roman"/>
                <w:color w:val="1F2937"/>
                <w:sz w:val="19"/>
              </w:rPr>
              <w:t>Phiên bản cụ thể (ví dụ: 1.5MT E). Nhập text nếu không có trong list.</w:t>
            </w:r>
          </w:p>
        </w:tc>
      </w:tr>
      <w:tr>
        <w:tc>
          <w:tcPr>
            <w:tcW w:type="dxa" w:w="1938"/>
            <w:shd w:val="clear" w:color="auto" w:fill="F0F4FF"/>
          </w:tcPr>
          <w:p>
            <w:r>
              <w:rPr>
                <w:rFonts w:ascii="Times New Roman" w:hAnsi="Times New Roman"/>
                <w:color w:val="1F2937"/>
                <w:sz w:val="19"/>
              </w:rPr>
              <w:t>year_old_car</w:t>
            </w:r>
          </w:p>
        </w:tc>
        <w:tc>
          <w:tcPr>
            <w:tcW w:type="dxa" w:w="1938"/>
            <w:shd w:val="clear" w:color="auto" w:fill="F0F4FF"/>
          </w:tcPr>
          <w:p>
            <w:r>
              <w:rPr>
                <w:rFonts w:ascii="Times New Roman" w:hAnsi="Times New Roman"/>
                <w:color w:val="1F2937"/>
                <w:sz w:val="19"/>
              </w:rPr>
              <w:t>Dropdown</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Integer, 1990 đến năm hiện tại</w:t>
            </w:r>
          </w:p>
        </w:tc>
        <w:tc>
          <w:tcPr>
            <w:tcW w:type="dxa" w:w="1938"/>
            <w:shd w:val="clear" w:color="auto" w:fill="F0F4FF"/>
          </w:tcPr>
          <w:p>
            <w:r>
              <w:rPr>
                <w:rFonts w:ascii="Times New Roman" w:hAnsi="Times New Roman"/>
                <w:color w:val="1F2937"/>
                <w:sz w:val="19"/>
              </w:rPr>
              <w:t>Năm sản xuất. Tự động tính tuổi xe = CurrentYear - year. Hiện tuổi xe bên cạnh.</w:t>
            </w:r>
          </w:p>
        </w:tc>
      </w:tr>
      <w:tr>
        <w:tc>
          <w:tcPr>
            <w:tcW w:type="dxa" w:w="1938"/>
          </w:tcPr>
          <w:p>
            <w:r>
              <w:rPr>
                <w:rFonts w:ascii="Times New Roman" w:hAnsi="Times New Roman"/>
                <w:color w:val="1F2937"/>
                <w:sz w:val="19"/>
              </w:rPr>
              <w:t>color_old_car</w:t>
            </w:r>
          </w:p>
        </w:tc>
        <w:tc>
          <w:tcPr>
            <w:tcW w:type="dxa" w:w="1938"/>
          </w:tcPr>
          <w:p>
            <w:r>
              <w:rPr>
                <w:rFonts w:ascii="Times New Roman" w:hAnsi="Times New Roman"/>
                <w:color w:val="1F2937"/>
                <w:sz w:val="19"/>
              </w:rPr>
              <w:t>Dropdown</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string</w:t>
            </w:r>
          </w:p>
        </w:tc>
        <w:tc>
          <w:tcPr>
            <w:tcW w:type="dxa" w:w="1938"/>
          </w:tcPr>
          <w:p>
            <w:r>
              <w:rPr>
                <w:rFonts w:ascii="Times New Roman" w:hAnsi="Times New Roman"/>
                <w:color w:val="1F2937"/>
                <w:sz w:val="19"/>
              </w:rPr>
              <w:t>Màu xe cũ. Ảnh hưởng giá thẩm định (màu đặc biệt có thể cộng điểm).</w:t>
            </w:r>
          </w:p>
        </w:tc>
      </w:tr>
      <w:tr>
        <w:tc>
          <w:tcPr>
            <w:tcW w:type="dxa" w:w="1938"/>
            <w:shd w:val="clear" w:color="auto" w:fill="F0F4FF"/>
          </w:tcPr>
          <w:p>
            <w:r>
              <w:rPr>
                <w:rFonts w:ascii="Times New Roman" w:hAnsi="Times New Roman"/>
                <w:color w:val="1F2937"/>
                <w:sz w:val="19"/>
              </w:rPr>
              <w:t>odoKm</w:t>
            </w:r>
          </w:p>
        </w:tc>
        <w:tc>
          <w:tcPr>
            <w:tcW w:type="dxa" w:w="1938"/>
            <w:shd w:val="clear" w:color="auto" w:fill="F0F4FF"/>
          </w:tcPr>
          <w:p>
            <w:r>
              <w:rPr>
                <w:rFonts w:ascii="Times New Roman" w:hAnsi="Times New Roman"/>
                <w:color w:val="1F2937"/>
                <w:sz w:val="19"/>
              </w:rPr>
              <w:t>Number Input</w:t>
            </w:r>
          </w:p>
        </w:tc>
        <w:tc>
          <w:tcPr>
            <w:tcW w:type="dxa" w:w="1938"/>
            <w:shd w:val="clear" w:color="auto" w:fill="F0F4FF"/>
          </w:tcPr>
          <w:p>
            <w:r>
              <w:rPr>
                <w:rFonts w:ascii="Times New Roman" w:hAnsi="Times New Roman"/>
                <w:b/>
                <w:color w:val="99140A"/>
                <w:sz w:val="19"/>
              </w:rPr>
              <w:t>Bắt buộc</w:t>
            </w:r>
          </w:p>
        </w:tc>
        <w:tc>
          <w:tcPr>
            <w:tcW w:type="dxa" w:w="1938"/>
            <w:shd w:val="clear" w:color="auto" w:fill="F0F4FF"/>
          </w:tcPr>
          <w:p>
            <w:r>
              <w:rPr>
                <w:rFonts w:ascii="Times New Roman" w:hAnsi="Times New Roman"/>
                <w:color w:val="1F2937"/>
                <w:sz w:val="19"/>
              </w:rPr>
              <w:t>Min 0. Max 999,999. Số nguyên km.</w:t>
            </w:r>
          </w:p>
        </w:tc>
        <w:tc>
          <w:tcPr>
            <w:tcW w:type="dxa" w:w="1938"/>
            <w:shd w:val="clear" w:color="auto" w:fill="F0F4FF"/>
          </w:tcPr>
          <w:p>
            <w:r>
              <w:rPr>
                <w:rFonts w:ascii="Times New Roman" w:hAnsi="Times New Roman"/>
                <w:color w:val="1F2937"/>
                <w:sz w:val="19"/>
              </w:rPr>
              <w:t>Số km đã đi. Warning icon + text nếu &gt; 300,000 km. Ảnh hưởng giá thẩm định.</w:t>
            </w:r>
          </w:p>
        </w:tc>
      </w:tr>
      <w:tr>
        <w:tc>
          <w:tcPr>
            <w:tcW w:type="dxa" w:w="1938"/>
          </w:tcPr>
          <w:p>
            <w:r>
              <w:rPr>
                <w:rFonts w:ascii="Times New Roman" w:hAnsi="Times New Roman"/>
                <w:color w:val="1F2937"/>
                <w:sz w:val="19"/>
              </w:rPr>
              <w:t>expectedPrice</w:t>
            </w:r>
          </w:p>
        </w:tc>
        <w:tc>
          <w:tcPr>
            <w:tcW w:type="dxa" w:w="1938"/>
          </w:tcPr>
          <w:p>
            <w:r>
              <w:rPr>
                <w:rFonts w:ascii="Times New Roman" w:hAnsi="Times New Roman"/>
                <w:color w:val="1F2937"/>
                <w:sz w:val="19"/>
              </w:rPr>
              <w:t>Number Input</w:t>
            </w:r>
          </w:p>
        </w:tc>
        <w:tc>
          <w:tcPr>
            <w:tcW w:type="dxa" w:w="1938"/>
          </w:tcPr>
          <w:p>
            <w:r>
              <w:rPr>
                <w:rFonts w:ascii="Times New Roman" w:hAnsi="Times New Roman"/>
                <w:b/>
                <w:color w:val="99140A"/>
                <w:sz w:val="19"/>
              </w:rPr>
              <w:t>Bắt buộc</w:t>
            </w:r>
          </w:p>
        </w:tc>
        <w:tc>
          <w:tcPr>
            <w:tcW w:type="dxa" w:w="1938"/>
          </w:tcPr>
          <w:p>
            <w:r>
              <w:rPr>
                <w:rFonts w:ascii="Times New Roman" w:hAnsi="Times New Roman"/>
                <w:color w:val="1F2937"/>
                <w:sz w:val="19"/>
              </w:rPr>
              <w:t>Min 10,000,000đ. Max = listed_price xe mới.</w:t>
            </w:r>
          </w:p>
        </w:tc>
        <w:tc>
          <w:tcPr>
            <w:tcW w:type="dxa" w:w="1938"/>
          </w:tcPr>
          <w:p>
            <w:r>
              <w:rPr>
                <w:rFonts w:ascii="Times New Roman" w:hAnsi="Times New Roman"/>
                <w:color w:val="1F2937"/>
                <w:sz w:val="19"/>
              </w:rPr>
              <w:t>Giá kỳ vọng của khách. Hiển thị format số có dấu phẩy. Nếu khách kỳ vọng quá cao → hiện gợi ý giá hợp lý.</w:t>
            </w:r>
          </w:p>
        </w:tc>
      </w:tr>
      <w:tr>
        <w:tc>
          <w:tcPr>
            <w:tcW w:type="dxa" w:w="1938"/>
            <w:shd w:val="clear" w:color="auto" w:fill="F0F4FF"/>
          </w:tcPr>
          <w:p>
            <w:r>
              <w:rPr>
                <w:rFonts w:ascii="Times New Roman" w:hAnsi="Times New Roman"/>
                <w:color w:val="1F2937"/>
                <w:sz w:val="19"/>
              </w:rPr>
              <w:t>condition_notes</w:t>
            </w:r>
          </w:p>
        </w:tc>
        <w:tc>
          <w:tcPr>
            <w:tcW w:type="dxa" w:w="1938"/>
            <w:shd w:val="clear" w:color="auto" w:fill="F0F4FF"/>
          </w:tcPr>
          <w:p>
            <w:r>
              <w:rPr>
                <w:rFonts w:ascii="Times New Roman" w:hAnsi="Times New Roman"/>
                <w:color w:val="1F2937"/>
                <w:sz w:val="19"/>
              </w:rPr>
              <w:t>Textarea</w:t>
            </w:r>
          </w:p>
        </w:tc>
        <w:tc>
          <w:tcPr>
            <w:tcW w:type="dxa" w:w="1938"/>
            <w:shd w:val="clear" w:color="auto" w:fill="F0F4FF"/>
          </w:tcPr>
          <w:p>
            <w:r>
              <w:rPr>
                <w:rFonts w:ascii="Times New Roman" w:hAnsi="Times New Roman"/>
                <w:color w:val="1F2937"/>
                <w:sz w:val="19"/>
              </w:rPr>
              <w:t>Tùy chọn</w:t>
            </w:r>
          </w:p>
        </w:tc>
        <w:tc>
          <w:tcPr>
            <w:tcW w:type="dxa" w:w="1938"/>
            <w:shd w:val="clear" w:color="auto" w:fill="F0F4FF"/>
          </w:tcPr>
          <w:p>
            <w:r>
              <w:rPr>
                <w:rFonts w:ascii="Times New Roman" w:hAnsi="Times New Roman"/>
                <w:color w:val="1F2937"/>
                <w:sz w:val="19"/>
              </w:rPr>
              <w:t>Max 1000 ký tự</w:t>
            </w:r>
          </w:p>
        </w:tc>
        <w:tc>
          <w:tcPr>
            <w:tcW w:type="dxa" w:w="1938"/>
            <w:shd w:val="clear" w:color="auto" w:fill="F0F4FF"/>
          </w:tcPr>
          <w:p>
            <w:r>
              <w:rPr>
                <w:rFonts w:ascii="Times New Roman" w:hAnsi="Times New Roman"/>
                <w:color w:val="1F2937"/>
                <w:sz w:val="19"/>
              </w:rPr>
              <w:t>Mô tả tình trạng xe: tai nạn, sửa chữa lớn, điểm xước... Giúp Appraiser thẩm định chính xác hơn.</w:t>
            </w:r>
          </w:p>
        </w:tc>
      </w:tr>
      <w:tr>
        <w:tc>
          <w:tcPr>
            <w:tcW w:type="dxa" w:w="1938"/>
          </w:tcPr>
          <w:p>
            <w:r>
              <w:rPr>
                <w:rFonts w:ascii="Times New Roman" w:hAnsi="Times New Roman"/>
                <w:color w:val="1F2937"/>
                <w:sz w:val="19"/>
              </w:rPr>
              <w:t>condition_photos</w:t>
            </w:r>
          </w:p>
        </w:tc>
        <w:tc>
          <w:tcPr>
            <w:tcW w:type="dxa" w:w="1938"/>
          </w:tcPr>
          <w:p>
            <w:r>
              <w:rPr>
                <w:rFonts w:ascii="Times New Roman" w:hAnsi="Times New Roman"/>
                <w:color w:val="1F2937"/>
                <w:sz w:val="19"/>
              </w:rPr>
              <w:t>File Upload</w:t>
            </w:r>
          </w:p>
        </w:tc>
        <w:tc>
          <w:tcPr>
            <w:tcW w:type="dxa" w:w="1938"/>
          </w:tcPr>
          <w:p>
            <w:r>
              <w:rPr>
                <w:rFonts w:ascii="Times New Roman" w:hAnsi="Times New Roman"/>
                <w:color w:val="1F2937"/>
                <w:sz w:val="19"/>
              </w:rPr>
              <w:t>Tùy chọn</w:t>
            </w:r>
          </w:p>
        </w:tc>
        <w:tc>
          <w:tcPr>
            <w:tcW w:type="dxa" w:w="1938"/>
          </w:tcPr>
          <w:p>
            <w:r>
              <w:rPr>
                <w:rFonts w:ascii="Times New Roman" w:hAnsi="Times New Roman"/>
                <w:color w:val="1F2937"/>
                <w:sz w:val="19"/>
              </w:rPr>
              <w:t>JPG/PNG. Max 5 ảnh. 5MB/ảnh.</w:t>
            </w:r>
          </w:p>
        </w:tc>
        <w:tc>
          <w:tcPr>
            <w:tcW w:type="dxa" w:w="1938"/>
          </w:tcPr>
          <w:p>
            <w:r>
              <w:rPr>
                <w:rFonts w:ascii="Times New Roman" w:hAnsi="Times New Roman"/>
                <w:color w:val="1F2937"/>
                <w:sz w:val="19"/>
              </w:rPr>
              <w:t>Upload ảnh xe cũ (4 góc + nội thất). Lưu file_attachments. Preview thumbnails.</w:t>
            </w:r>
          </w:p>
        </w:tc>
      </w:tr>
      <w:tr>
        <w:tc>
          <w:tcPr>
            <w:tcW w:type="dxa" w:w="1938"/>
            <w:shd w:val="clear" w:color="auto" w:fill="F0F4FF"/>
          </w:tcPr>
          <w:p>
            <w:r>
              <w:rPr>
                <w:rFonts w:ascii="Times New Roman" w:hAnsi="Times New Roman"/>
                <w:color w:val="1F2937"/>
                <w:sz w:val="19"/>
              </w:rPr>
              <w:t>btn_submit_ti</w:t>
            </w:r>
          </w:p>
        </w:tc>
        <w:tc>
          <w:tcPr>
            <w:tcW w:type="dxa" w:w="1938"/>
            <w:shd w:val="clear" w:color="auto" w:fill="F0F4FF"/>
          </w:tcPr>
          <w:p>
            <w:r>
              <w:rPr>
                <w:rFonts w:ascii="Times New Roman" w:hAnsi="Times New Roman"/>
                <w:color w:val="1F2937"/>
                <w:sz w:val="19"/>
              </w:rPr>
              <w:t>Primary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Gọi POST /trade-in/submit. Tạo trade_in_request với status PENDING_INSPECTION. Gửi thông báo Sale/Manager.</w:t>
            </w:r>
          </w:p>
        </w:tc>
      </w:tr>
      <w:tr>
        <w:tc>
          <w:tcPr>
            <w:tcW w:type="dxa" w:w="1938"/>
          </w:tcPr>
          <w:p>
            <w:r>
              <w:rPr>
                <w:rFonts w:ascii="Times New Roman" w:hAnsi="Times New Roman"/>
                <w:color w:val="1F2937"/>
                <w:sz w:val="19"/>
              </w:rPr>
              <w:t>btn_accept_price</w:t>
            </w:r>
          </w:p>
        </w:tc>
        <w:tc>
          <w:tcPr>
            <w:tcW w:type="dxa" w:w="1938"/>
          </w:tcPr>
          <w:p>
            <w:r>
              <w:rPr>
                <w:rFonts w:ascii="Times New Roman" w:hAnsi="Times New Roman"/>
                <w:color w:val="1F2937"/>
                <w:sz w:val="19"/>
              </w:rPr>
              <w:t>Success Button</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N/A</w:t>
            </w:r>
          </w:p>
        </w:tc>
        <w:tc>
          <w:tcPr>
            <w:tcW w:type="dxa" w:w="1938"/>
          </w:tcPr>
          <w:p>
            <w:r>
              <w:rPr>
                <w:rFonts w:ascii="Times New Roman" w:hAnsi="Times New Roman"/>
                <w:color w:val="1F2937"/>
                <w:sz w:val="19"/>
              </w:rPr>
              <w:t>Chỉ hiện sau khi Appraiser cập nhật appraisedPrice. Gọi PATCH /trade-in/{id}/status {status: ACCEPTED}. Trigger auto-update final_price trên order.</w:t>
            </w:r>
          </w:p>
        </w:tc>
      </w:tr>
      <w:tr>
        <w:tc>
          <w:tcPr>
            <w:tcW w:type="dxa" w:w="1938"/>
            <w:shd w:val="clear" w:color="auto" w:fill="F0F4FF"/>
          </w:tcPr>
          <w:p>
            <w:r>
              <w:rPr>
                <w:rFonts w:ascii="Times New Roman" w:hAnsi="Times New Roman"/>
                <w:color w:val="1F2937"/>
                <w:sz w:val="19"/>
              </w:rPr>
              <w:t>btn_reject_price</w:t>
            </w:r>
          </w:p>
        </w:tc>
        <w:tc>
          <w:tcPr>
            <w:tcW w:type="dxa" w:w="1938"/>
            <w:shd w:val="clear" w:color="auto" w:fill="F0F4FF"/>
          </w:tcPr>
          <w:p>
            <w:r>
              <w:rPr>
                <w:rFonts w:ascii="Times New Roman" w:hAnsi="Times New Roman"/>
                <w:color w:val="1F2937"/>
                <w:sz w:val="19"/>
              </w:rPr>
              <w:t>Danger Button</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N/A</w:t>
            </w:r>
          </w:p>
        </w:tc>
        <w:tc>
          <w:tcPr>
            <w:tcW w:type="dxa" w:w="1938"/>
            <w:shd w:val="clear" w:color="auto" w:fill="F0F4FF"/>
          </w:tcPr>
          <w:p>
            <w:r>
              <w:rPr>
                <w:rFonts w:ascii="Times New Roman" w:hAnsi="Times New Roman"/>
                <w:color w:val="1F2937"/>
                <w:sz w:val="19"/>
              </w:rPr>
              <w:t>Từ chối giá thẩm định. Gọi PATCH /trade-in/{id}/status {status: REJECTED}. Xóa trade_in_credit_value khỏi order.</w:t>
            </w:r>
          </w:p>
        </w:tc>
      </w:tr>
    </w:tbl>
    <w:p/>
    <w:p>
      <w:pPr>
        <w:spacing w:before="160" w:after="60"/>
      </w:pPr>
      <w:r>
        <w:rPr>
          <w:rFonts w:ascii="Times New Roman" w:hAnsi="Times New Roman"/>
          <w:b/>
          <w:color w:val="374151"/>
          <w:sz w:val="22"/>
        </w:rPr>
        <w:t>API Specs — Trade-in</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/api/v1/trade-in/submit</w:t>
      </w:r>
    </w:p>
    <w:p>
      <w:pPr>
        <w:spacing w:after="40"/>
        <w:ind w:left="288"/>
      </w:pPr>
      <w:r>
        <w:rPr>
          <w:rFonts w:ascii="Times New Roman" w:hAnsi="Times New Roman"/>
          <w:b/>
          <w:color w:val="6B7280"/>
          <w:sz w:val="18"/>
        </w:rPr>
        <w:t xml:space="preserve">Auth: NextAuth session cookie. Role: CUSTOMER | SALE.  </w:t>
      </w:r>
      <w:r>
        <w:rPr>
          <w:rFonts w:ascii="Times New Roman" w:hAnsi="Times New Roman"/>
          <w:color w:val="6B7280"/>
          <w:sz w:val="18"/>
        </w:rPr>
        <w:t>Gửi yêu cầu thẩm định xe cũ. Liên kết với orderId nếu đã có đơn.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"orderId": "order-uuid-001",   // optional: link tới đơn đặt cọc</w:t>
        <w:br/>
        <w:t xml:space="preserve">  "oldCarBrand": "Toyota",</w:t>
        <w:br/>
        <w:t xml:space="preserve">  "oldCarModel": "Vios",</w:t>
        <w:br/>
        <w:t xml:space="preserve">  "variantName": "1.5MT E",      // optional</w:t>
        <w:br/>
        <w:t xml:space="preserve">  "year": 2020,</w:t>
        <w:br/>
        <w:t xml:space="preserve">  "color": "Trắng",</w:t>
        <w:br/>
        <w:t xml:space="preserve">  "odoKm": 62000,</w:t>
        <w:br/>
        <w:t xml:space="preserve">  "expectedPrice": 350000000,</w:t>
        <w:br/>
        <w:t xml:space="preserve">  "condition_notes": "Xe còn mới, chưa tai nạn, 1 chủ",</w:t>
        <w:br/>
        <w:t xml:space="preserve">  "photo_urls": ["https://cdn.../ti1.jpg"]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201 Created</w:t>
        <w:br/>
        <w:t>{</w:t>
        <w:br/>
        <w:t xml:space="preserve">  "success": true,</w:t>
        <w:br/>
        <w:t xml:space="preserve">  "data": {</w:t>
        <w:br/>
        <w:t xml:space="preserve">    "trade_in_id": "ti-uuid-001",</w:t>
        <w:br/>
        <w:t xml:space="preserve">    "status": "PENDING_INSPECTION",</w:t>
        <w:br/>
        <w:t xml:space="preserve">    "message": "Yêu cầu thẩm định đã được ghi nhận. Nhân viên sẽ liên hệ trong 24h."</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w:t>
        <w:br/>
        <w:t>{ "success": false, "error": { "code": "ERR_TI_INVALID", "message": "Giá kỳ vọng vượt quá giá niêm yết xe mới"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PATCH </w:t>
      </w:r>
      <w:r>
        <w:rPr>
          <w:rFonts w:ascii="Courier New" w:hAnsi="Courier New"/>
          <w:b/>
          <w:color w:val="6B21A8"/>
          <w:sz w:val="20"/>
        </w:rPr>
        <w:t xml:space="preserve">  /api/v1/trade-in/{trade_in_id}/status</w:t>
      </w:r>
    </w:p>
    <w:p>
      <w:pPr>
        <w:spacing w:after="40"/>
        <w:ind w:left="288"/>
      </w:pPr>
      <w:r>
        <w:rPr>
          <w:rFonts w:ascii="Times New Roman" w:hAnsi="Times New Roman"/>
          <w:b/>
          <w:color w:val="6B7280"/>
          <w:sz w:val="18"/>
        </w:rPr>
        <w:t xml:space="preserve">Auth: NextAuth session cookie. Role: SALE | MANAGER | CUSTOMER (chỉ ACCEPTED/REJECTED).  </w:t>
      </w:r>
      <w:r>
        <w:rPr>
          <w:rFonts w:ascii="Times New Roman" w:hAnsi="Times New Roman"/>
          <w:color w:val="6B7280"/>
          <w:sz w:val="18"/>
        </w:rPr>
        <w:t>Cập nhật trạng thái trade-in. Khi ACCEPTED → auto-update orders.final_price.</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trade_in_id: UUID</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"status": "ACCEPTED",          // PENDING_INSPECTION|INSPECTION_DONE|ACCEPTED|REJECTED|INSPECTION_FAILED</w:t>
        <w:br/>
        <w:t xml:space="preserve">  "appraisedPrice": 320000000,  // required nếu status=INSPECTION_DONE</w:t>
        <w:br/>
        <w:t xml:space="preserve">  "appraiser_notes": "Xe tốt, một vài vết xước nhỏ"</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"trade_in_id": "ti-uuid-001",</w:t>
        <w:br/>
        <w:t xml:space="preserve">    "status": "ACCEPTED",</w:t>
        <w:br/>
        <w:t xml:space="preserve">    "appraisedPrice": 320000000,</w:t>
        <w:br/>
        <w:t xml:space="preserve">    "order_updated": {</w:t>
        <w:br/>
        <w:t xml:space="preserve">      "orderId": "order-uuid-001",</w:t>
        <w:br/>
        <w:t xml:space="preserve">      "old_final_price": 1290000000,</w:t>
        <w:br/>
        <w:t xml:space="preserve">      "new_final_price": 970000000,</w:t>
        <w:br/>
        <w:t xml:space="preserve">      "tradeInCreditValue": 320000000</w:t>
        <w:br/>
        <w:t xml:space="preserve">    }</w:t>
        <w:br/>
        <w:t xml:space="preserve">  }</w:t>
        <w:br/>
        <w:t>}</w:t>
        <w:br/>
        <w:t>// Side effects khi ACCEPTED:</w:t>
        <w:br/>
        <w:t>// - UPDATE orders SET trade_in_credit_value = 320M</w:t>
        <w:br/>
        <w:t>// - Recalculate final_price = listed_price - trade_in_credit_value</w:t>
        <w:br/>
        <w:t>// - Ghi audit_log</w:t>
        <w:br/>
        <w:t>// Side effects khi INSPECTION_FAILED:</w:t>
        <w:br/>
        <w:t>// - trade_in_credit_value = 0</w:t>
        <w:br/>
        <w:t>// - Recalculate final_price (bỏ phần cấn trừ)</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(transition không hợp lệ)</w:t>
        <w:br/>
        <w:t>{ "success": false, "error": { "code": "ERR_TI_INVALID_TRANSITION", "message": "Không thể chuyển sang trạng thái này" } }</w:t>
      </w:r>
    </w:p>
    <w:p>
      <w:pPr>
        <w:spacing w:after="80"/>
      </w:pPr>
      <w:r>
        <w:rPr>
          <w:rFonts w:ascii="Courier New" w:hAnsi="Courier New"/>
          <w:color w:val="D1D5DB"/>
          <w:sz w:val="14"/>
        </w:rPr>
        <w:t>────────────────────────────────────────────────────────────────────────────────</w:t>
      </w:r>
    </w:p>
    <w:p>
      <w:r>
        <w:br w:type="page"/>
      </w:r>
    </w:p>
    <w:p>
      <w:pPr>
        <w:spacing w:before="200" w:after="80"/>
      </w:pPr>
      <w:r>
        <w:rPr>
          <w:rFonts w:ascii="Times New Roman" w:hAnsi="Times New Roman"/>
          <w:b/>
          <w:color w:val="1D4ED8"/>
          <w:sz w:val="26"/>
        </w:rPr>
        <w:t>2.11. Luồng 5: Mua Xe Trả Góp &amp; Bank Switch (SCR-11)</w:t>
      </w:r>
    </w:p>
    <w:p>
      <w:pPr>
        <w:spacing w:before="160" w:after="60"/>
      </w:pPr>
      <w:r>
        <w:rPr>
          <w:rFonts w:ascii="Times New Roman" w:hAnsi="Times New Roman"/>
          <w:b/>
          <w:color w:val="374151"/>
          <w:sz w:val="22"/>
        </w:rPr>
        <w:t>API Specs — Loan &amp; Bank Switch</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/api/v1/loans/{id}/switch-bank</w:t>
      </w:r>
    </w:p>
    <w:p>
      <w:pPr>
        <w:spacing w:after="40"/>
        <w:ind w:left="288"/>
      </w:pPr>
      <w:r>
        <w:rPr>
          <w:rFonts w:ascii="Times New Roman" w:hAnsi="Times New Roman"/>
          <w:b/>
          <w:color w:val="6B7280"/>
          <w:sz w:val="18"/>
        </w:rPr>
        <w:t>Auth: NextAuth session cookie. Role: CUSTOMER.</w:t>
        <w:br/>
        <w:t xml:space="preserve">BOLA: loan.order.customer_id phải == session.user.id.  </w:t>
      </w:r>
      <w:r>
        <w:rPr>
          <w:rFonts w:ascii="Times New Roman" w:hAnsi="Times New Roman"/>
          <w:color w:val="6B7280"/>
          <w:sz w:val="18"/>
        </w:rPr>
        <w:t>Đổi ngân hàng xét duyệt vay. Chỉ được thực hiện sau REJECTED hoặc PARTIALLY_APPROVED. Max 3 lần.</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loanApplicationId: UUID — ID của loan_application</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"new_bankName": "BIDV",</w:t>
        <w:br/>
        <w:t xml:space="preserve">  "reuseExistingDocs": true,     // true: copy URLs từ hồ sơ cũ, không re-upload</w:t>
        <w:br/>
        <w:t xml:space="preserve">  "new_financial_docs_urls": [],   // required nếu reuseExistingDocs=false</w:t>
        <w:br/>
        <w:t xml:space="preserve">  "co_borrower_change": false      // có đổi người vay phụ không</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"newLoanId": "loan-uuid-002",</w:t>
        <w:br/>
        <w:t xml:space="preserve">    "bankName": "BIDV",</w:t>
        <w:br/>
        <w:t xml:space="preserve">    "status": "SUBMITTED",</w:t>
        <w:br/>
        <w:t xml:space="preserve">    "switchCount": 2,</w:t>
        <w:br/>
        <w:t xml:space="preserve">    "remainingSwitches": 1,</w:t>
        <w:br/>
        <w:t xml:space="preserve">    "orderStatus": "BANK_APPROVING"</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400 Bad Request (đã hết lượt đổi)</w:t>
        <w:br/>
        <w:t>{ "success": false, "error": { "code": "ERR_BANK_SWITCH_LIMIT", "message": "Bạn đã dùng hết 3 lượt đổi ngân hàng" } }</w:t>
        <w:br/>
        <w:br/>
        <w:t>HTTP 400 Bad Request (loan chưa bị reject)</w:t>
        <w:br/>
        <w:t>{ "success": false, "error": { "code": "ERR_BANK_SWITCH_NOT_ALLOWED", "message": "Chỉ có thể đổi ngân hàng sau khi bị từ chối hoặc duyệt thiếu"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POST </w:t>
      </w:r>
      <w:r>
        <w:rPr>
          <w:rFonts w:ascii="Courier New" w:hAnsi="Courier New"/>
          <w:b/>
          <w:color w:val="1D4ED8"/>
          <w:sz w:val="20"/>
        </w:rPr>
        <w:t xml:space="preserve">  /api/v1/mock/bank-decision</w:t>
      </w:r>
    </w:p>
    <w:p>
      <w:pPr>
        <w:spacing w:after="40"/>
        <w:ind w:left="288"/>
      </w:pPr>
      <w:r>
        <w:rPr>
          <w:rFonts w:ascii="Times New Roman" w:hAnsi="Times New Roman"/>
          <w:b/>
          <w:color w:val="6B7280"/>
          <w:sz w:val="18"/>
        </w:rPr>
        <w:t xml:space="preserve">Auth: Internal sandbox endpoint. Rate limit: 10 req/min.  </w:t>
      </w:r>
      <w:r>
        <w:rPr>
          <w:rFonts w:ascii="Times New Roman" w:hAnsi="Times New Roman"/>
          <w:color w:val="6B7280"/>
          <w:sz w:val="18"/>
        </w:rPr>
        <w:t>Mock endpoint giả lập quyết định của ngân hàng. Chỉ dùng trong sandbox/development.</w:t>
      </w:r>
    </w:p>
    <w:p>
      <w:pPr>
        <w:spacing w:after="20"/>
      </w:pPr>
      <w:r>
        <w:rPr>
          <w:rFonts w:ascii="Times New Roman" w:hAnsi="Times New Roman"/>
          <w:b/>
          <w:color w:val="1D4ED8"/>
          <w:sz w:val="18"/>
        </w:rPr>
        <w:t>▶ Request Body (JSON)</w:t>
      </w:r>
    </w:p>
    <w:p>
      <w:pPr>
        <w:spacing w:after="120"/>
        <w:ind w:left="288"/>
        <w:shd w:val="clear" w:color="auto" w:fill="F3F4F6"/>
      </w:pPr>
      <w:r>
        <w:rPr>
          <w:rFonts w:ascii="Courier New" w:hAnsi="Courier New"/>
          <w:color w:val="17202E"/>
          <w:sz w:val="18"/>
        </w:rPr>
        <w:t>{</w:t>
        <w:br/>
        <w:t xml:space="preserve">  "loanApplicationId": "loan-uuid-001",</w:t>
        <w:br/>
        <w:t xml:space="preserve">  "decision": "APPROVED",          // APPROVED | PARTIALLY_APPROVED | REJECTED</w:t>
        <w:br/>
        <w:t xml:space="preserve">  "approved_amount": 800000000,    // required nếu APPROVED hoặc PARTIALLY_APPROVED</w:t>
        <w:br/>
        <w:t xml:space="preserve">  "rejection_reason": null,        // required nếu REJECTED</w:t>
        <w:br/>
        <w:t xml:space="preserve">  "simulated_delay_ms": 1500       // mock delay</w:t>
        <w:br/>
        <w:t>}</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"loanApplicationId": "loan-uuid-001",</w:t>
        <w:br/>
        <w:t xml:space="preserve">    "decision": "APPROVED",</w:t>
        <w:br/>
        <w:t xml:space="preserve">    "order_status_updated_to": "BANK_APPROVED",</w:t>
        <w:br/>
        <w:t xml:space="preserve">    "sse_event_sent": true</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403 Forbidden (dùng trên production)</w:t>
        <w:br/>
        <w:t>{ "success": false, "error": { "code": "ERR_SANDBOX_ONLY", "message": "Endpoint này chỉ khả dụng trên môi trường sandbox" } }</w:t>
      </w:r>
    </w:p>
    <w:p>
      <w:pPr>
        <w:spacing w:after="80"/>
      </w:pPr>
      <w:r>
        <w:rPr>
          <w:rFonts w:ascii="Courier New" w:hAnsi="Courier New"/>
          <w:color w:val="D1D5DB"/>
          <w:sz w:val="14"/>
        </w:rPr>
        <w:t>────────────────────────────────────────────────────────────────────────────────</w:t>
      </w:r>
    </w:p>
    <w:p>
      <w:pPr>
        <w:spacing w:before="160" w:after="40"/>
      </w:pPr>
      <w:r>
        <w:rPr>
          <w:rFonts w:ascii="Courier New" w:hAnsi="Courier New"/>
          <w:b/>
          <w:color w:val="FFFFFF"/>
          <w:sz w:val="20"/>
        </w:rPr>
        <w:t xml:space="preserve"> GET </w:t>
      </w:r>
      <w:r>
        <w:rPr>
          <w:rFonts w:ascii="Courier New" w:hAnsi="Courier New"/>
          <w:b/>
          <w:color w:val="06602F"/>
          <w:sz w:val="20"/>
        </w:rPr>
        <w:t xml:space="preserve">  /api/v1/orders/{orderId}</w:t>
      </w:r>
    </w:p>
    <w:p>
      <w:pPr>
        <w:spacing w:after="40"/>
        <w:ind w:left="288"/>
      </w:pPr>
      <w:r>
        <w:rPr>
          <w:rFonts w:ascii="Times New Roman" w:hAnsi="Times New Roman"/>
          <w:b/>
          <w:color w:val="6B7280"/>
          <w:sz w:val="18"/>
        </w:rPr>
        <w:t xml:space="preserve">Auth: NextAuth session cookie. BOLA: CUSTOMER chỉ xem order của mình. SALE/MANAGER/ADMIN xem theo phân quyền.  </w:t>
      </w:r>
      <w:r>
        <w:rPr>
          <w:rFonts w:ascii="Times New Roman" w:hAnsi="Times New Roman"/>
          <w:color w:val="6B7280"/>
          <w:sz w:val="18"/>
        </w:rPr>
        <w:t>Lấy chi tiết đơn hàng bao gồm tất cả thông tin liên quan.</w:t>
      </w:r>
    </w:p>
    <w:p>
      <w:pPr>
        <w:spacing w:after="20"/>
      </w:pPr>
      <w:r>
        <w:rPr>
          <w:rFonts w:ascii="Times New Roman" w:hAnsi="Times New Roman"/>
          <w:b/>
          <w:color w:val="1D4ED8"/>
          <w:sz w:val="18"/>
        </w:rPr>
        <w:t>▶ Path Parameters</w:t>
      </w:r>
    </w:p>
    <w:p>
      <w:pPr>
        <w:spacing w:after="120"/>
        <w:ind w:left="288"/>
        <w:shd w:val="clear" w:color="auto" w:fill="F3F4F6"/>
      </w:pPr>
      <w:r>
        <w:rPr>
          <w:rFonts w:ascii="Courier New" w:hAnsi="Courier New"/>
          <w:color w:val="17202E"/>
          <w:sz w:val="18"/>
        </w:rPr>
        <w:t>orderId: UUID</w:t>
      </w:r>
    </w:p>
    <w:p>
      <w:pPr>
        <w:spacing w:after="20"/>
      </w:pPr>
      <w:r>
        <w:rPr>
          <w:rFonts w:ascii="Times New Roman" w:hAnsi="Times New Roman"/>
          <w:b/>
          <w:color w:val="06602F"/>
          <w:sz w:val="18"/>
        </w:rPr>
        <w:t>✅ Success Response</w:t>
      </w:r>
    </w:p>
    <w:p>
      <w:pPr>
        <w:spacing w:after="120"/>
        <w:ind w:left="288"/>
        <w:shd w:val="clear" w:color="auto" w:fill="F3F4F6"/>
      </w:pPr>
      <w:r>
        <w:rPr>
          <w:rFonts w:ascii="Courier New" w:hAnsi="Courier New"/>
          <w:color w:val="17202E"/>
          <w:sz w:val="18"/>
        </w:rPr>
        <w:t>HTTP 200 OK</w:t>
        <w:br/>
        <w:t>{</w:t>
        <w:br/>
        <w:t xml:space="preserve">  "success": true,</w:t>
        <w:br/>
        <w:t xml:space="preserve">  "data": {</w:t>
        <w:br/>
        <w:t xml:space="preserve">    "id": "order-uuid-001",</w:t>
        <w:br/>
        <w:t xml:space="preserve">    "orderCode": "ORD-20260823-0001",</w:t>
        <w:br/>
        <w:t xml:space="preserve">    "status": "BANK_APPROVING",</w:t>
        <w:br/>
        <w:t xml:space="preserve">    "purchaseType": "AUTO_LOAN",</w:t>
        <w:br/>
        <w:t xml:space="preserve">    "vehicle": { "name": "Toyota Camry 2.5Q", "vin": "JN1...", "color": "Trắng" },</w:t>
        <w:br/>
        <w:t xml:space="preserve">    "showroom": { "name": "AutoDealership Q1", "phone": "028-..." },</w:t>
        <w:br/>
        <w:t xml:space="preserve">    "pricing": {</w:t>
        <w:br/>
        <w:t xml:space="preserve">      "listedPrice": 1290000000,</w:t>
        <w:br/>
        <w:t xml:space="preserve">      "accessories_total": 5000000,</w:t>
        <w:br/>
        <w:t xml:space="preserve">      "insurance_total": 12000000,</w:t>
        <w:br/>
        <w:t xml:space="preserve">      "trade_in_credit": 320000000,</w:t>
        <w:br/>
        <w:t xml:space="preserve">      "credit_applied": 10000000,</w:t>
        <w:br/>
        <w:t xml:space="preserve">      "deposit_paid": 50000000,</w:t>
        <w:br/>
        <w:t xml:space="preserve">      "finalPrice": 977000000</w:t>
        <w:br/>
        <w:t xml:space="preserve">    },</w:t>
        <w:br/>
        <w:t xml:space="preserve">    "loan": {</w:t>
        <w:br/>
        <w:t xml:space="preserve">      "bank": "Techcombank",</w:t>
        <w:br/>
        <w:t xml:space="preserve">      "requested_amount": 800000000,</w:t>
        <w:br/>
        <w:t xml:space="preserve">      "status": "IN_REVIEW",</w:t>
        <w:br/>
        <w:t xml:space="preserve">      "switchCount": 0</w:t>
        <w:br/>
        <w:t xml:space="preserve">    },</w:t>
        <w:br/>
        <w:t xml:space="preserve">    "status_history": [</w:t>
        <w:br/>
        <w:t xml:space="preserve">      { "status": "PENDING_PAYMENT", "at": "2026-08-28T02:30:00+07:00" },</w:t>
        <w:br/>
        <w:t xml:space="preserve">      { "status": "DEPOSIT_PAID", "at": "2026-08-28T02:31:00+07:00" },</w:t>
        <w:br/>
        <w:t xml:space="preserve">      { "status": "BANK_APPROVING", "at": "2026-08-28T02:32:00+07:00" }</w:t>
        <w:br/>
        <w:t xml:space="preserve">    ],</w:t>
        <w:br/>
        <w:t xml:space="preserve">    "createdAt": "2026-08-28T02:30:00+07:00"</w:t>
        <w:br/>
        <w:t xml:space="preserve">  }</w:t>
        <w:br/>
        <w:t>}</w:t>
      </w:r>
    </w:p>
    <w:p>
      <w:pPr>
        <w:spacing w:after="20"/>
      </w:pPr>
      <w:r>
        <w:rPr>
          <w:rFonts w:ascii="Times New Roman" w:hAnsi="Times New Roman"/>
          <w:b/>
          <w:color w:val="99140A"/>
          <w:sz w:val="18"/>
        </w:rPr>
        <w:t>❌ Error Responses</w:t>
      </w:r>
    </w:p>
    <w:p>
      <w:pPr>
        <w:spacing w:after="120"/>
        <w:ind w:left="288"/>
        <w:shd w:val="clear" w:color="auto" w:fill="F3F4F6"/>
      </w:pPr>
      <w:r>
        <w:rPr>
          <w:rFonts w:ascii="Courier New" w:hAnsi="Courier New"/>
          <w:color w:val="17202E"/>
          <w:sz w:val="18"/>
        </w:rPr>
        <w:t>HTTP 404 Not Found</w:t>
        <w:br/>
        <w:t>{ "success": false, "error": { "code": "ERR_ORDER_NOT_FOUND", "message": "Không tìm thấy đơn hàng" } }</w:t>
        <w:br/>
        <w:br/>
        <w:t>HTTP 403 Forbidden (BOLA)</w:t>
        <w:br/>
        <w:t>{ "success": false, "error": { "code": "ERR_ORDER_FORBIDDEN", "message": "Bạn không có quyền xem đơn hàng này" } }</w:t>
      </w:r>
    </w:p>
    <w:p>
      <w:pPr>
        <w:spacing w:after="80"/>
      </w:pPr>
      <w:r>
        <w:rPr>
          <w:rFonts w:ascii="Courier New" w:hAnsi="Courier New"/>
          <w:color w:val="D1D5DB"/>
          <w:sz w:val="14"/>
        </w:rPr>
        <w:t>────────────────────────────────────────────────────────────────────────────────</w:t>
      </w:r>
    </w:p>
    <w:p>
      <w:r>
        <w:br w:type="page"/>
      </w:r>
    </w:p>
    <w:p>
      <w:pPr>
        <w:spacing w:before="280" w:after="120"/>
        <w:pBdr>
          <w:bottom w:val="single" w:sz="6" w:space="1" w:color="1D4ED8"/>
        </w:pBdr>
      </w:pPr>
      <w:r>
        <w:rPr>
          <w:rFonts w:ascii="Times New Roman" w:hAnsi="Times New Roman"/>
          <w:b/>
          <w:color w:val="1D4ED8"/>
          <w:sz w:val="32"/>
        </w:rPr>
        <w:t>3. ORDER STATE MACHINE — TẤT CẢ TRANSITIONS HỢP LỆ (B2.1 FIX)</w:t>
      </w:r>
    </w:p>
    <w:p>
      <w:pPr>
        <w:spacing w:after="60"/>
      </w:pPr>
      <w:r>
        <w:rPr>
          <w:rFonts w:ascii="Times New Roman" w:hAnsi="Times New Roman"/>
          <w:b w:val="0"/>
          <w:i w:val="0"/>
          <w:color w:val="1F2937"/>
          <w:sz w:val="21"/>
        </w:rPr>
        <w:t>Bất kỳ transition nào KHÔNG có trong bảng dưới đây đều bị CẤM. Backend phải validate transition trước khi UPDATE orders.status. Mọi transition phải ghi vào order_status_history.</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From Status</w:t>
            </w:r>
          </w:p>
        </w:tc>
        <w:tc>
          <w:tcPr>
            <w:tcW w:type="dxa" w:w="1938"/>
            <w:shd w:val="clear" w:color="auto" w:fill="1D4ED8"/>
          </w:tcPr>
          <w:p>
            <w:r>
              <w:rPr>
                <w:rFonts w:ascii="Times New Roman" w:hAnsi="Times New Roman"/>
                <w:b/>
                <w:color w:val="FFFFFF"/>
                <w:sz w:val="18"/>
              </w:rPr>
              <w:t>To Status</w:t>
            </w:r>
          </w:p>
        </w:tc>
        <w:tc>
          <w:tcPr>
            <w:tcW w:type="dxa" w:w="1938"/>
            <w:shd w:val="clear" w:color="auto" w:fill="1D4ED8"/>
          </w:tcPr>
          <w:p>
            <w:r>
              <w:rPr>
                <w:rFonts w:ascii="Times New Roman" w:hAnsi="Times New Roman"/>
                <w:b/>
                <w:color w:val="FFFFFF"/>
                <w:sz w:val="18"/>
              </w:rPr>
              <w:t>Trigger / Event</w:t>
            </w:r>
          </w:p>
        </w:tc>
        <w:tc>
          <w:tcPr>
            <w:tcW w:type="dxa" w:w="1938"/>
            <w:shd w:val="clear" w:color="auto" w:fill="1D4ED8"/>
          </w:tcPr>
          <w:p>
            <w:r>
              <w:rPr>
                <w:rFonts w:ascii="Times New Roman" w:hAnsi="Times New Roman"/>
                <w:b/>
                <w:color w:val="FFFFFF"/>
                <w:sz w:val="18"/>
              </w:rPr>
              <w:t>Guard Condition</w:t>
            </w:r>
          </w:p>
        </w:tc>
        <w:tc>
          <w:tcPr>
            <w:tcW w:type="dxa" w:w="1938"/>
            <w:shd w:val="clear" w:color="auto" w:fill="1D4ED8"/>
          </w:tcPr>
          <w:p>
            <w:r>
              <w:rPr>
                <w:rFonts w:ascii="Times New Roman" w:hAnsi="Times New Roman"/>
                <w:b/>
                <w:color w:val="FFFFFF"/>
                <w:sz w:val="18"/>
              </w:rPr>
              <w:t>Actor</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Payment success webhook</w:t>
            </w:r>
          </w:p>
        </w:tc>
        <w:tc>
          <w:tcPr>
            <w:tcW w:type="dxa" w:w="1938"/>
          </w:tcPr>
          <w:p>
            <w:r>
              <w:rPr>
                <w:rFonts w:ascii="Times New Roman" w:hAnsi="Times New Roman"/>
                <w:color w:val="1F2937"/>
                <w:sz w:val="19"/>
              </w:rPr>
              <w:t>receivedAmount &gt;= deposit_amount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Payment failed webhook</w:t>
            </w:r>
          </w:p>
        </w:tc>
        <w:tc>
          <w:tcPr>
            <w:tcW w:type="dxa" w:w="1938"/>
          </w:tcPr>
          <w:p>
            <w:r>
              <w:rPr>
                <w:rFonts w:ascii="Times New Roman" w:hAnsi="Times New Roman"/>
                <w:color w:val="1F2937"/>
                <w:sz w:val="19"/>
              </w:rPr>
              <w:t>Gateway response: failed/timeout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Timeout 15 phút</w:t>
            </w:r>
          </w:p>
        </w:tc>
        <w:tc>
          <w:tcPr>
            <w:tcW w:type="dxa" w:w="1938"/>
          </w:tcPr>
          <w:p>
            <w:r>
              <w:rPr>
                <w:rFonts w:ascii="Times New Roman" w:hAnsi="Times New Roman"/>
                <w:color w:val="1F2937"/>
                <w:sz w:val="19"/>
              </w:rPr>
              <w:t>Scheduler: created_at &lt; NOW()-15min</w:t>
            </w:r>
          </w:p>
        </w:tc>
        <w:tc>
          <w:tcPr>
            <w:tcW w:type="dxa" w:w="1938"/>
          </w:tcPr>
          <w:p>
            <w:r>
              <w:rPr>
                <w:rFonts w:ascii="Times New Roman" w:hAnsi="Times New Roman"/>
                <w:color w:val="1F2937"/>
                <w:sz w:val="19"/>
              </w:rPr>
              <w:t>SCHEDULER</w:t>
            </w:r>
          </w:p>
        </w:tc>
      </w:tr>
      <w:tr>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Customer cancel</w:t>
            </w:r>
          </w:p>
        </w:tc>
        <w:tc>
          <w:tcPr>
            <w:tcW w:type="dxa" w:w="1938"/>
          </w:tcPr>
          <w:p>
            <w:r>
              <w:rPr>
                <w:rFonts w:ascii="Times New Roman" w:hAnsi="Times New Roman"/>
                <w:color w:val="1F2937"/>
                <w:sz w:val="19"/>
              </w:rPr>
              <w:t>User action — có confirm dialog</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PENDING_PAYMENT</w:t>
            </w:r>
          </w:p>
        </w:tc>
        <w:tc>
          <w:tcPr>
            <w:tcW w:type="dxa" w:w="1938"/>
          </w:tcPr>
          <w:p>
            <w:r>
              <w:rPr>
                <w:rFonts w:ascii="Times New Roman" w:hAnsi="Times New Roman"/>
                <w:color w:val="1F2937"/>
                <w:sz w:val="19"/>
              </w:rPr>
              <w:t>User retry payment</w:t>
            </w:r>
          </w:p>
        </w:tc>
        <w:tc>
          <w:tcPr>
            <w:tcW w:type="dxa" w:w="1938"/>
          </w:tcPr>
          <w:p>
            <w:r>
              <w:rPr>
                <w:rFonts w:ascii="Times New Roman" w:hAnsi="Times New Roman"/>
                <w:color w:val="1F2937"/>
                <w:sz w:val="19"/>
              </w:rPr>
              <w:t>attempt_no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PAYMENT_FAILED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Max retries exceeded</w:t>
            </w:r>
          </w:p>
        </w:tc>
        <w:tc>
          <w:tcPr>
            <w:tcW w:type="dxa" w:w="1938"/>
          </w:tcPr>
          <w:p>
            <w:r>
              <w:rPr>
                <w:rFonts w:ascii="Times New Roman" w:hAnsi="Times New Roman"/>
                <w:color w:val="1F2937"/>
                <w:sz w:val="19"/>
              </w:rPr>
              <w:t>attempt_no &gt; 3 → auto-cancel</w:t>
            </w:r>
          </w:p>
        </w:tc>
        <w:tc>
          <w:tcPr>
            <w:tcW w:type="dxa" w:w="1938"/>
          </w:tcPr>
          <w:p>
            <w:r>
              <w:rPr>
                <w:rFonts w:ascii="Times New Roman" w:hAnsi="Times New Roman"/>
                <w:color w:val="1F2937"/>
                <w:sz w:val="19"/>
              </w:rPr>
              <w:t>SCHEDULER</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Submit loan application</w:t>
            </w:r>
          </w:p>
        </w:tc>
        <w:tc>
          <w:tcPr>
            <w:tcW w:type="dxa" w:w="1938"/>
          </w:tcPr>
          <w:p>
            <w:r>
              <w:rPr>
                <w:rFonts w:ascii="Times New Roman" w:hAnsi="Times New Roman"/>
                <w:color w:val="1F2937"/>
                <w:sz w:val="19"/>
              </w:rPr>
              <w:t>purchase_type = AUTO_LOAN</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Direct purchase confirm</w:t>
            </w:r>
          </w:p>
        </w:tc>
        <w:tc>
          <w:tcPr>
            <w:tcW w:type="dxa" w:w="1938"/>
          </w:tcPr>
          <w:p>
            <w:r>
              <w:rPr>
                <w:rFonts w:ascii="Times New Roman" w:hAnsi="Times New Roman"/>
                <w:color w:val="1F2937"/>
                <w:sz w:val="19"/>
              </w:rPr>
              <w:t>purchase_type = DIRECT, Sale/Manager confirm</w:t>
            </w:r>
          </w:p>
        </w:tc>
        <w:tc>
          <w:tcPr>
            <w:tcW w:type="dxa" w:w="1938"/>
          </w:tcPr>
          <w:p>
            <w:r>
              <w:rPr>
                <w:rFonts w:ascii="Times New Roman" w:hAnsi="Times New Roman"/>
                <w:color w:val="1F2937"/>
                <w:sz w:val="19"/>
              </w:rPr>
              <w:t>USER / SYSTEM</w:t>
            </w:r>
          </w:p>
        </w:tc>
      </w:tr>
      <w:tr>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Customer request refund</w:t>
            </w:r>
          </w:p>
        </w:tc>
        <w:tc>
          <w:tcPr>
            <w:tcW w:type="dxa" w:w="1938"/>
          </w:tcPr>
          <w:p>
            <w:r>
              <w:rPr>
                <w:rFonts w:ascii="Times New Roman" w:hAnsi="Times New Roman"/>
                <w:color w:val="1F2937"/>
                <w:sz w:val="19"/>
              </w:rPr>
              <w:t>Tạo bản ghi refund_request</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Bank full approval</w:t>
            </w:r>
          </w:p>
        </w:tc>
        <w:tc>
          <w:tcPr>
            <w:tcW w:type="dxa" w:w="1938"/>
          </w:tcPr>
          <w:p>
            <w:r>
              <w:rPr>
                <w:rFonts w:ascii="Times New Roman" w:hAnsi="Times New Roman"/>
                <w:color w:val="1F2937"/>
                <w:sz w:val="19"/>
              </w:rPr>
              <w:t>approved_amount = requested_loan_amount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Bank partial approval</w:t>
            </w:r>
          </w:p>
        </w:tc>
        <w:tc>
          <w:tcPr>
            <w:tcW w:type="dxa" w:w="1938"/>
          </w:tcPr>
          <w:p>
            <w:r>
              <w:rPr>
                <w:rFonts w:ascii="Times New Roman" w:hAnsi="Times New Roman"/>
                <w:color w:val="1F2937"/>
                <w:sz w:val="19"/>
              </w:rPr>
              <w:t>approved_amount &lt; requested_loan_amount</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Bank rejection</w:t>
            </w:r>
          </w:p>
        </w:tc>
        <w:tc>
          <w:tcPr>
            <w:tcW w:type="dxa" w:w="1938"/>
          </w:tcPr>
          <w:p>
            <w:r>
              <w:rPr>
                <w:rFonts w:ascii="Times New Roman" w:hAnsi="Times New Roman"/>
                <w:color w:val="1F2937"/>
                <w:sz w:val="19"/>
              </w:rPr>
              <w:t>Bank trả về rejection</w:t>
            </w:r>
          </w:p>
        </w:tc>
        <w:tc>
          <w:tcPr>
            <w:tcW w:type="dxa" w:w="1938"/>
          </w:tcPr>
          <w:p>
            <w:r>
              <w:rPr>
                <w:rFonts w:ascii="Times New Roman" w:hAnsi="Times New Roman"/>
                <w:color w:val="1F2937"/>
                <w:sz w:val="19"/>
              </w:rPr>
              <w:t>PAYMENT_GATEWAY</w:t>
            </w:r>
          </w:p>
        </w:tc>
      </w:tr>
      <w:tr>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Auto-transition</w:t>
            </w:r>
          </w:p>
        </w:tc>
        <w:tc>
          <w:tcPr>
            <w:tcW w:type="dxa" w:w="1938"/>
          </w:tcPr>
          <w:p>
            <w:r>
              <w:rPr>
                <w:rFonts w:ascii="Times New Roman" w:hAnsi="Times New Roman"/>
                <w:color w:val="1F2937"/>
                <w:sz w:val="19"/>
              </w:rPr>
              <w:t>Immediately sau khi bank approve full</w:t>
            </w:r>
          </w:p>
        </w:tc>
        <w:tc>
          <w:tcPr>
            <w:tcW w:type="dxa" w:w="1938"/>
          </w:tcPr>
          <w:p>
            <w:r>
              <w:rPr>
                <w:rFonts w:ascii="Times New Roman" w:hAnsi="Times New Roman"/>
                <w:color w:val="1F2937"/>
                <w:sz w:val="19"/>
              </w:rPr>
              <w:t>SYSTEM</w:t>
            </w:r>
          </w:p>
        </w:tc>
      </w:tr>
      <w:tr>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Customer accepts partial</w:t>
            </w:r>
          </w:p>
        </w:tc>
        <w:tc>
          <w:tcPr>
            <w:tcW w:type="dxa" w:w="1938"/>
          </w:tcPr>
          <w:p>
            <w:r>
              <w:rPr>
                <w:rFonts w:ascii="Times New Roman" w:hAnsi="Times New Roman"/>
                <w:color w:val="1F2937"/>
                <w:sz w:val="19"/>
              </w:rPr>
              <w:t>Customer xác nhận bù tiền mặt phần thiếu</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BANK_PARTIALLY_APPROVED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Switch bank</w:t>
            </w:r>
          </w:p>
        </w:tc>
        <w:tc>
          <w:tcPr>
            <w:tcW w:type="dxa" w:w="1938"/>
          </w:tcPr>
          <w:p>
            <w:r>
              <w:rPr>
                <w:rFonts w:ascii="Times New Roman" w:hAnsi="Times New Roman"/>
                <w:color w:val="1F2937"/>
                <w:sz w:val="19"/>
              </w:rPr>
              <w:t>switch_count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BANK_APPROVING</w:t>
            </w:r>
          </w:p>
        </w:tc>
        <w:tc>
          <w:tcPr>
            <w:tcW w:type="dxa" w:w="1938"/>
          </w:tcPr>
          <w:p>
            <w:r>
              <w:rPr>
                <w:rFonts w:ascii="Times New Roman" w:hAnsi="Times New Roman"/>
                <w:color w:val="1F2937"/>
                <w:sz w:val="19"/>
              </w:rPr>
              <w:t>Switch bank</w:t>
            </w:r>
          </w:p>
        </w:tc>
        <w:tc>
          <w:tcPr>
            <w:tcW w:type="dxa" w:w="1938"/>
          </w:tcPr>
          <w:p>
            <w:r>
              <w:rPr>
                <w:rFonts w:ascii="Times New Roman" w:hAnsi="Times New Roman"/>
                <w:color w:val="1F2937"/>
                <w:sz w:val="19"/>
              </w:rPr>
              <w:t>switch_count &lt; 3</w:t>
            </w:r>
          </w:p>
        </w:tc>
        <w:tc>
          <w:tcPr>
            <w:tcW w:type="dxa" w:w="1938"/>
          </w:tcPr>
          <w:p>
            <w:r>
              <w:rPr>
                <w:rFonts w:ascii="Times New Roman" w:hAnsi="Times New Roman"/>
                <w:color w:val="1F2937"/>
                <w:sz w:val="19"/>
              </w:rPr>
              <w:t>USER</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All banks failed</w:t>
            </w:r>
          </w:p>
        </w:tc>
        <w:tc>
          <w:tcPr>
            <w:tcW w:type="dxa" w:w="1938"/>
          </w:tcPr>
          <w:p>
            <w:r>
              <w:rPr>
                <w:rFonts w:ascii="Times New Roman" w:hAnsi="Times New Roman"/>
                <w:color w:val="1F2937"/>
                <w:sz w:val="19"/>
              </w:rPr>
              <w:t>switch_count &gt;= 3 → tự động suggest refund</w:t>
            </w:r>
          </w:p>
        </w:tc>
        <w:tc>
          <w:tcPr>
            <w:tcW w:type="dxa" w:w="1938"/>
          </w:tcPr>
          <w:p>
            <w:r>
              <w:rPr>
                <w:rFonts w:ascii="Times New Roman" w:hAnsi="Times New Roman"/>
                <w:color w:val="1F2937"/>
                <w:sz w:val="19"/>
              </w:rPr>
              <w:t>SYSTEM / USER</w:t>
            </w:r>
          </w:p>
        </w:tc>
      </w:tr>
      <w:tr>
        <w:tc>
          <w:tcPr>
            <w:tcW w:type="dxa" w:w="1938"/>
          </w:tcPr>
          <w:p>
            <w:r>
              <w:rPr>
                <w:rFonts w:ascii="Times New Roman" w:hAnsi="Times New Roman"/>
                <w:color w:val="1F2937"/>
                <w:sz w:val="19"/>
              </w:rPr>
              <w:t>PROCESSING</w:t>
            </w:r>
          </w:p>
        </w:tc>
        <w:tc>
          <w:tcPr>
            <w:tcW w:type="dxa" w:w="1938"/>
          </w:tcPr>
          <w:p>
            <w:r>
              <w:rPr>
                <w:rFonts w:ascii="Times New Roman" w:hAnsi="Times New Roman"/>
                <w:color w:val="1F2937"/>
                <w:sz w:val="19"/>
              </w:rPr>
              <w:t>READY_FOR_DELIVERY</w:t>
            </w:r>
          </w:p>
        </w:tc>
        <w:tc>
          <w:tcPr>
            <w:tcW w:type="dxa" w:w="1938"/>
          </w:tcPr>
          <w:p>
            <w:r>
              <w:rPr>
                <w:rFonts w:ascii="Times New Roman" w:hAnsi="Times New Roman"/>
                <w:color w:val="1F2937"/>
                <w:sz w:val="19"/>
              </w:rPr>
              <w:t>VIN assigned + PDI complete</w:t>
            </w:r>
          </w:p>
        </w:tc>
        <w:tc>
          <w:tcPr>
            <w:tcW w:type="dxa" w:w="1938"/>
          </w:tcPr>
          <w:p>
            <w:r>
              <w:rPr>
                <w:rFonts w:ascii="Times New Roman" w:hAnsi="Times New Roman"/>
                <w:color w:val="1F2937"/>
                <w:sz w:val="19"/>
              </w:rPr>
              <w:t>vehicles.vinNumber NOT NULL AND pdi_completed=true</w:t>
            </w:r>
          </w:p>
        </w:tc>
        <w:tc>
          <w:tcPr>
            <w:tcW w:type="dxa" w:w="1938"/>
          </w:tcPr>
          <w:p>
            <w:r>
              <w:rPr>
                <w:rFonts w:ascii="Times New Roman" w:hAnsi="Times New Roman"/>
                <w:color w:val="1F2937"/>
                <w:sz w:val="19"/>
              </w:rPr>
              <w:t>SALE / MANAGER</w:t>
            </w:r>
          </w:p>
        </w:tc>
      </w:tr>
      <w:tr>
        <w:tc>
          <w:tcPr>
            <w:tcW w:type="dxa" w:w="1938"/>
          </w:tcPr>
          <w:p>
            <w:r>
              <w:rPr>
                <w:rFonts w:ascii="Times New Roman" w:hAnsi="Times New Roman"/>
                <w:color w:val="1F2937"/>
                <w:sz w:val="19"/>
              </w:rPr>
              <w:t>READY_FOR_DELIVERY</w:t>
            </w:r>
          </w:p>
        </w:tc>
        <w:tc>
          <w:tcPr>
            <w:tcW w:type="dxa" w:w="1938"/>
          </w:tcPr>
          <w:p>
            <w:r>
              <w:rPr>
                <w:rFonts w:ascii="Times New Roman" w:hAnsi="Times New Roman"/>
                <w:color w:val="1F2937"/>
                <w:sz w:val="19"/>
              </w:rPr>
              <w:t>DELIVERED</w:t>
            </w:r>
          </w:p>
        </w:tc>
        <w:tc>
          <w:tcPr>
            <w:tcW w:type="dxa" w:w="1938"/>
          </w:tcPr>
          <w:p>
            <w:r>
              <w:rPr>
                <w:rFonts w:ascii="Times New Roman" w:hAnsi="Times New Roman"/>
                <w:color w:val="1F2937"/>
                <w:sz w:val="19"/>
              </w:rPr>
              <w:t>Delivery confirmed</w:t>
            </w:r>
          </w:p>
        </w:tc>
        <w:tc>
          <w:tcPr>
            <w:tcW w:type="dxa" w:w="1938"/>
          </w:tcPr>
          <w:p>
            <w:r>
              <w:rPr>
                <w:rFonts w:ascii="Times New Roman" w:hAnsi="Times New Roman"/>
                <w:color w:val="1F2937"/>
                <w:sz w:val="19"/>
              </w:rPr>
              <w:t>Sale/Manager confirm + ký biên bản bàn giao</w:t>
            </w:r>
          </w:p>
        </w:tc>
        <w:tc>
          <w:tcPr>
            <w:tcW w:type="dxa" w:w="1938"/>
          </w:tcPr>
          <w:p>
            <w:r>
              <w:rPr>
                <w:rFonts w:ascii="Times New Roman" w:hAnsi="Times New Roman"/>
                <w:color w:val="1F2937"/>
                <w:sz w:val="19"/>
              </w:rPr>
              <w:t>SALE / MANAGER</w:t>
            </w:r>
          </w:p>
        </w:tc>
      </w:tr>
      <w:tr>
        <w:tc>
          <w:tcPr>
            <w:tcW w:type="dxa" w:w="1938"/>
          </w:tcPr>
          <w:p>
            <w:r>
              <w:rPr>
                <w:rFonts w:ascii="Times New Roman" w:hAnsi="Times New Roman"/>
                <w:color w:val="1F2937"/>
                <w:sz w:val="19"/>
              </w:rPr>
              <w:t>DELIVERED</w:t>
            </w:r>
          </w:p>
        </w:tc>
        <w:tc>
          <w:tcPr>
            <w:tcW w:type="dxa" w:w="1938"/>
          </w:tcPr>
          <w:p>
            <w:r>
              <w:rPr>
                <w:rFonts w:ascii="Times New Roman" w:hAnsi="Times New Roman"/>
                <w:color w:val="1F2937"/>
                <w:sz w:val="19"/>
              </w:rPr>
              <w:t>COMPLETED</w:t>
            </w:r>
          </w:p>
        </w:tc>
        <w:tc>
          <w:tcPr>
            <w:tcW w:type="dxa" w:w="1938"/>
          </w:tcPr>
          <w:p>
            <w:r>
              <w:rPr>
                <w:rFonts w:ascii="Times New Roman" w:hAnsi="Times New Roman"/>
                <w:color w:val="1F2937"/>
                <w:sz w:val="19"/>
              </w:rPr>
              <w:t>All post-delivery done</w:t>
            </w:r>
          </w:p>
        </w:tc>
        <w:tc>
          <w:tcPr>
            <w:tcW w:type="dxa" w:w="1938"/>
          </w:tcPr>
          <w:p>
            <w:r>
              <w:rPr>
                <w:rFonts w:ascii="Times New Roman" w:hAnsi="Times New Roman"/>
                <w:color w:val="1F2937"/>
                <w:sz w:val="19"/>
              </w:rPr>
              <w:t>registration + PDI cert + full payment confirmed</w:t>
            </w:r>
          </w:p>
        </w:tc>
        <w:tc>
          <w:tcPr>
            <w:tcW w:type="dxa" w:w="1938"/>
          </w:tcPr>
          <w:p>
            <w:r>
              <w:rPr>
                <w:rFonts w:ascii="Times New Roman" w:hAnsi="Times New Roman"/>
                <w:color w:val="1F2937"/>
                <w:sz w:val="19"/>
              </w:rPr>
              <w:t>SYSTEM / MANAGER</w:t>
            </w:r>
          </w:p>
        </w:tc>
      </w:tr>
      <w:tr>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REFUNDED</w:t>
            </w:r>
          </w:p>
        </w:tc>
        <w:tc>
          <w:tcPr>
            <w:tcW w:type="dxa" w:w="1938"/>
          </w:tcPr>
          <w:p>
            <w:r>
              <w:rPr>
                <w:rFonts w:ascii="Times New Roman" w:hAnsi="Times New Roman"/>
                <w:color w:val="1F2937"/>
                <w:sz w:val="19"/>
              </w:rPr>
              <w:t>Refund approved + disbursed</w:t>
            </w:r>
          </w:p>
        </w:tc>
        <w:tc>
          <w:tcPr>
            <w:tcW w:type="dxa" w:w="1938"/>
          </w:tcPr>
          <w:p>
            <w:r>
              <w:rPr>
                <w:rFonts w:ascii="Times New Roman" w:hAnsi="Times New Roman"/>
                <w:color w:val="1F2937"/>
                <w:sz w:val="19"/>
              </w:rPr>
              <w:t>Admin approval + bank transfer confirmed</w:t>
            </w:r>
          </w:p>
        </w:tc>
        <w:tc>
          <w:tcPr>
            <w:tcW w:type="dxa" w:w="1938"/>
          </w:tcPr>
          <w:p>
            <w:r>
              <w:rPr>
                <w:rFonts w:ascii="Times New Roman" w:hAnsi="Times New Roman"/>
                <w:color w:val="1F2937"/>
                <w:sz w:val="19"/>
              </w:rPr>
              <w:t>ADMIN</w:t>
            </w:r>
          </w:p>
        </w:tc>
      </w:tr>
      <w:tr>
        <w:tc>
          <w:tcPr>
            <w:tcW w:type="dxa" w:w="1938"/>
          </w:tcPr>
          <w:p>
            <w:r>
              <w:rPr>
                <w:rFonts w:ascii="Times New Roman" w:hAnsi="Times New Roman"/>
                <w:color w:val="1F2937"/>
                <w:sz w:val="19"/>
              </w:rPr>
              <w:t>REFUND_REQUESTED</w:t>
            </w:r>
          </w:p>
        </w:tc>
        <w:tc>
          <w:tcPr>
            <w:tcW w:type="dxa" w:w="1938"/>
          </w:tcPr>
          <w:p>
            <w:r>
              <w:rPr>
                <w:rFonts w:ascii="Times New Roman" w:hAnsi="Times New Roman"/>
                <w:color w:val="1F2937"/>
                <w:sz w:val="19"/>
              </w:rPr>
              <w:t>DEPOSIT_PAID</w:t>
            </w:r>
          </w:p>
        </w:tc>
        <w:tc>
          <w:tcPr>
            <w:tcW w:type="dxa" w:w="1938"/>
          </w:tcPr>
          <w:p>
            <w:r>
              <w:rPr>
                <w:rFonts w:ascii="Times New Roman" w:hAnsi="Times New Roman"/>
                <w:color w:val="1F2937"/>
                <w:sz w:val="19"/>
              </w:rPr>
              <w:t>Refund rejected</w:t>
            </w:r>
          </w:p>
        </w:tc>
        <w:tc>
          <w:tcPr>
            <w:tcW w:type="dxa" w:w="1938"/>
          </w:tcPr>
          <w:p>
            <w:r>
              <w:rPr>
                <w:rFonts w:ascii="Times New Roman" w:hAnsi="Times New Roman"/>
                <w:color w:val="1F2937"/>
                <w:sz w:val="19"/>
              </w:rPr>
              <w:t>Admin/Manager từ chối → order active lại</w:t>
            </w:r>
          </w:p>
        </w:tc>
        <w:tc>
          <w:tcPr>
            <w:tcW w:type="dxa" w:w="1938"/>
          </w:tcPr>
          <w:p>
            <w:r>
              <w:rPr>
                <w:rFonts w:ascii="Times New Roman" w:hAnsi="Times New Roman"/>
                <w:color w:val="1F2937"/>
                <w:sz w:val="19"/>
              </w:rPr>
              <w:t>ADMIN / MANAGER</w:t>
            </w:r>
          </w:p>
        </w:tc>
      </w:tr>
      <w:tr>
        <w:tc>
          <w:tcPr>
            <w:tcW w:type="dxa" w:w="1938"/>
          </w:tcPr>
          <w:p>
            <w:r>
              <w:rPr>
                <w:rFonts w:ascii="Times New Roman" w:hAnsi="Times New Roman"/>
                <w:color w:val="1F2937"/>
                <w:sz w:val="19"/>
              </w:rPr>
              <w:t>REFUNDED</w:t>
            </w:r>
          </w:p>
        </w:tc>
        <w:tc>
          <w:tcPr>
            <w:tcW w:type="dxa" w:w="1938"/>
          </w:tcPr>
          <w:p>
            <w:r>
              <w:rPr>
                <w:rFonts w:ascii="Times New Roman" w:hAnsi="Times New Roman"/>
                <w:color w:val="1F2937"/>
                <w:sz w:val="19"/>
              </w:rPr>
              <w:t>CANCELED</w:t>
            </w:r>
          </w:p>
        </w:tc>
        <w:tc>
          <w:tcPr>
            <w:tcW w:type="dxa" w:w="1938"/>
          </w:tcPr>
          <w:p>
            <w:r>
              <w:rPr>
                <w:rFonts w:ascii="Times New Roman" w:hAnsi="Times New Roman"/>
                <w:color w:val="1F2937"/>
                <w:sz w:val="19"/>
              </w:rPr>
              <w:t>Auto-transition final</w:t>
            </w:r>
          </w:p>
        </w:tc>
        <w:tc>
          <w:tcPr>
            <w:tcW w:type="dxa" w:w="1938"/>
          </w:tcPr>
          <w:p>
            <w:r>
              <w:rPr>
                <w:rFonts w:ascii="Times New Roman" w:hAnsi="Times New Roman"/>
                <w:color w:val="1F2937"/>
                <w:sz w:val="19"/>
              </w:rPr>
              <w:t>Sau khi REFUNDED → tự chuyển CANCELED</w:t>
            </w:r>
          </w:p>
        </w:tc>
        <w:tc>
          <w:tcPr>
            <w:tcW w:type="dxa" w:w="1938"/>
          </w:tcPr>
          <w:p>
            <w:r>
              <w:rPr>
                <w:rFonts w:ascii="Times New Roman" w:hAnsi="Times New Roman"/>
                <w:color w:val="1F2937"/>
                <w:sz w:val="19"/>
              </w:rPr>
              <w:t>SYSTEM</w:t>
            </w:r>
          </w:p>
        </w:tc>
      </w:tr>
    </w:tbl>
    <w:p/>
    <w:p>
      <w:pPr>
        <w:spacing w:after="60"/>
      </w:pPr>
      <w:r>
        <w:rPr>
          <w:rFonts w:ascii="Times New Roman" w:hAnsi="Times New Roman"/>
          <w:b/>
          <w:i w:val="0"/>
          <w:color w:val="924009"/>
          <w:sz w:val="21"/>
        </w:rPr>
        <w:t>⚠️ DELIVERED vs COMPLETED: DELIVERED = bàn giao vật lý (ký biên bản). COMPLETED = hoàn tất mọi thủ tục (đăng ký xe, PDI certificate, thanh toán đủ 100%). COMPLETED là trạng thái cuối cùng của đơn hàng thành công.</w:t>
      </w:r>
    </w:p>
    <w:p>
      <w:r>
        <w:br w:type="page"/>
      </w:r>
    </w:p>
    <w:p>
      <w:pPr>
        <w:spacing w:before="280" w:after="120"/>
        <w:pBdr>
          <w:bottom w:val="single" w:sz="6" w:space="1" w:color="1D4ED8"/>
        </w:pBdr>
      </w:pPr>
      <w:r>
        <w:rPr>
          <w:rFonts w:ascii="Times New Roman" w:hAnsi="Times New Roman"/>
          <w:b/>
          <w:color w:val="1D4ED8"/>
          <w:sz w:val="32"/>
        </w:rPr>
        <w:t>4. ATOMIC QUOTA ENGINE — SQL SPEC CHI TIẾT (B3.1 FIX)</w:t>
      </w:r>
    </w:p>
    <w:p>
      <w:pPr>
        <w:spacing w:after="60"/>
      </w:pPr>
      <w:r>
        <w:rPr>
          <w:rFonts w:ascii="Times New Roman" w:hAnsi="Times New Roman"/>
          <w:b w:val="0"/>
          <w:i w:val="0"/>
          <w:color w:val="1F2937"/>
          <w:sz w:val="21"/>
        </w:rPr>
        <w:t>Giải quyết race condition khi 100 users checkout đồng thời chiếc xe cuối cùng. Sử dụng PostgreSQL row-level locking + optimistic locking với version column.</w:t>
      </w:r>
    </w:p>
    <w:p>
      <w:pPr>
        <w:spacing w:before="200" w:after="80"/>
      </w:pPr>
      <w:r>
        <w:rPr>
          <w:rFonts w:ascii="Times New Roman" w:hAnsi="Times New Roman"/>
          <w:b/>
          <w:color w:val="1D4ED8"/>
          <w:sz w:val="26"/>
        </w:rPr>
        <w:t>4.1. Atomic Soft-Lock SQL</w:t>
      </w:r>
    </w:p>
    <w:p>
      <w:pPr>
        <w:spacing w:after="120"/>
        <w:ind w:left="288"/>
        <w:shd w:val="clear" w:color="auto" w:fill="F3F4F6"/>
      </w:pPr>
      <w:r>
        <w:rPr>
          <w:rFonts w:ascii="Courier New" w:hAnsi="Courier New"/>
          <w:color w:val="17202E"/>
          <w:sz w:val="18"/>
        </w:rPr>
        <w:t>-- Bước 1: Atomic increment với double guard</w:t>
        <w:br/>
        <w:t>-- Cả hai điều kiện phải true: còn quota VÀ version đúng (optimistic locking)</w:t>
        <w:br/>
        <w:t>UPDATE vehicle_quotas</w:t>
        <w:br/>
        <w:t>SET</w:t>
        <w:br/>
        <w:t xml:space="preserve">    soft_locked_count = soft_locked_count + 1,</w:t>
        <w:br/>
        <w:t xml:space="preserve">    version = version + 1</w:t>
        <w:br/>
        <w:t>WHERE</w:t>
        <w:br/>
        <w:t xml:space="preserve">    id = $1                                      -- quota_id</w:t>
        <w:br/>
        <w:t xml:space="preserve">    AND soft_locked_count &lt; total_physical_count  -- còn chỗ</w:t>
        <w:br/>
        <w:t xml:space="preserve">    AND version = $2                              -- tránh race condition</w:t>
        <w:br/>
        <w:t>RETURNING id, soft_locked_count, total_physical_count, version;</w:t>
        <w:br/>
        <w:br/>
        <w:t>-- Nếu 0 rows returned → Race condition hoặc hết xe → Return ERR_QUOTA_EXCEEDED</w:t>
        <w:br/>
        <w:t>-- Nếu 1 row returned → Lock thành công → Tiến hành tạo order</w:t>
      </w:r>
    </w:p>
    <w:p>
      <w:pPr>
        <w:spacing w:before="200" w:after="80"/>
      </w:pPr>
      <w:r>
        <w:rPr>
          <w:rFonts w:ascii="Times New Roman" w:hAnsi="Times New Roman"/>
          <w:b/>
          <w:color w:val="1D4ED8"/>
          <w:sz w:val="26"/>
        </w:rPr>
        <w:t>4.2. Safety Net — Recalculate khi hiển thị quota</w:t>
      </w:r>
    </w:p>
    <w:p>
      <w:pPr>
        <w:spacing w:after="120"/>
        <w:ind w:left="288"/>
        <w:shd w:val="clear" w:color="auto" w:fill="F3F4F6"/>
      </w:pPr>
      <w:r>
        <w:rPr>
          <w:rFonts w:ascii="Courier New" w:hAnsi="Courier New"/>
          <w:color w:val="17202E"/>
          <w:sz w:val="18"/>
        </w:rPr>
        <w:t>-- E4.3 Fix: soft_locked_count có thể bị stale nếu scheduler chưa chạy</w:t>
        <w:br/>
        <w:t>-- Luôn recount từ orders table khi HIỂN THỊ quota cho user</w:t>
        <w:br/>
        <w:t>SELECT</w:t>
        <w:br/>
        <w:t xml:space="preserve">    vq.total_physical_count,</w:t>
        <w:br/>
        <w:t xml:space="preserve">    vq.soft_locked_count AS stored_locked,</w:t>
        <w:br/>
        <w:t xml:space="preserve">    COUNT(o.id) AS actual_locked,</w:t>
        <w:br/>
        <w:t xml:space="preserve">    vq.total_physical_count - COUNT(o.id) AS display_available</w:t>
        <w:br/>
        <w:t>FROM vehicle_quotas vq</w:t>
        <w:br/>
        <w:t>LEFT JOIN orders o ON</w:t>
        <w:br/>
        <w:t xml:space="preserve">    o.variantId = vq.variantId</w:t>
        <w:br/>
        <w:t xml:space="preserve">    AND o.showroomId = vq.showroomId</w:t>
        <w:br/>
        <w:t xml:space="preserve">    AND o.status = 'PENDING_PAYMENT'</w:t>
        <w:br/>
        <w:t xml:space="preserve">    AND o.created_at &gt; NOW() - INTERVAL '15 minutes'  -- trong thời gian soft-lock</w:t>
        <w:br/>
        <w:t>WHERE vq.id = $1</w:t>
        <w:br/>
        <w:t>GROUP BY vq.id, vq.total_physical_count, vq.soft_locked_count;</w:t>
      </w:r>
    </w:p>
    <w:p>
      <w:pPr>
        <w:spacing w:before="200" w:after="80"/>
      </w:pPr>
      <w:r>
        <w:rPr>
          <w:rFonts w:ascii="Times New Roman" w:hAnsi="Times New Roman"/>
          <w:b/>
          <w:color w:val="1D4ED8"/>
          <w:sz w:val="26"/>
        </w:rPr>
        <w:t>4.3. Scheduler Release Expired Locks (chạy mỗi 60s)</w:t>
      </w:r>
    </w:p>
    <w:p>
      <w:pPr>
        <w:spacing w:after="120"/>
        <w:ind w:left="288"/>
        <w:shd w:val="clear" w:color="auto" w:fill="F3F4F6"/>
      </w:pPr>
      <w:r>
        <w:rPr>
          <w:rFonts w:ascii="Courier New" w:hAnsi="Courier New"/>
          <w:color w:val="17202E"/>
          <w:sz w:val="18"/>
        </w:rPr>
        <w:t>-- B3.2 Fix: Giải phóng soft_locked_count khi đơn hàng PENDING_PAYMENT hết hạn 15 phút</w:t>
        <w:br/>
        <w:t>BEGIN;</w:t>
        <w:br/>
        <w:br/>
        <w:t>-- Hủy đơn hàng quá hạn</w:t>
        <w:br/>
        <w:t>UPDATE orders</w:t>
        <w:br/>
        <w:t>SET status = 'CANCELED'</w:t>
        <w:br/>
        <w:t>WHERE status = 'PENDING_PAYMENT'</w:t>
        <w:br/>
        <w:t xml:space="preserve">  AND created_at &lt; NOW() - INTERVAL '15 minutes';</w:t>
        <w:br/>
        <w:br/>
        <w:t>-- Giải phóng quota cho từng variant/showroom</w:t>
        <w:br/>
        <w:t>UPDATE vehicle_quotas vq</w:t>
        <w:br/>
        <w:t>SET soft_locked_count = GREATEST(0,</w:t>
        <w:br/>
        <w:t xml:space="preserve">    vq.soft_locked_count - expired.expired_count</w:t>
        <w:br/>
        <w:t>)</w:t>
        <w:br/>
        <w:t>FROM (</w:t>
        <w:br/>
        <w:t xml:space="preserve">    SELECT variantId, showroomId, COUNT(*) as expired_count</w:t>
        <w:br/>
        <w:t xml:space="preserve">    FROM orders</w:t>
        <w:br/>
        <w:t xml:space="preserve">    WHERE status = 'CANCELED'</w:t>
        <w:br/>
        <w:t xml:space="preserve">      AND updated_at &gt;= NOW() - INTERVAL '65 seconds'  -- vừa cancel trong vòng scheduler</w:t>
        <w:br/>
        <w:t xml:space="preserve">    GROUP BY variantId, showroomId</w:t>
        <w:br/>
        <w:t>) expired</w:t>
        <w:br/>
        <w:t>WHERE vq.variantId = expired.variantId</w:t>
        <w:br/>
        <w:t xml:space="preserve">  AND vq.showroomId = expired.showroomId;</w:t>
        <w:br/>
        <w:br/>
        <w:t>COMMIT;</w:t>
      </w:r>
    </w:p>
    <w:p>
      <w:r>
        <w:br w:type="page"/>
      </w:r>
    </w:p>
    <w:p>
      <w:pPr>
        <w:spacing w:before="280" w:after="120"/>
        <w:pBdr>
          <w:bottom w:val="single" w:sz="6" w:space="1" w:color="1D4ED8"/>
        </w:pBdr>
      </w:pPr>
      <w:r>
        <w:rPr>
          <w:rFonts w:ascii="Times New Roman" w:hAnsi="Times New Roman"/>
          <w:b/>
          <w:color w:val="1D4ED8"/>
          <w:sz w:val="32"/>
        </w:rPr>
        <w:t>5. DATABASE SCHEMA UPDATES V24 — DDL FIXES &amp; BẢNG MỚI</w:t>
      </w:r>
    </w:p>
    <w:p>
      <w:pPr>
        <w:spacing w:before="200" w:after="80"/>
      </w:pPr>
      <w:r>
        <w:rPr>
          <w:rFonts w:ascii="Times New Roman" w:hAnsi="Times New Roman"/>
          <w:b/>
          <w:color w:val="1D4ED8"/>
          <w:sz w:val="26"/>
        </w:rPr>
        <w:t>5.1. Sửa lỗi DDL (E1.x)</w:t>
      </w:r>
    </w:p>
    <w:p>
      <w:pPr>
        <w:spacing w:after="120"/>
        <w:ind w:left="288"/>
        <w:shd w:val="clear" w:color="auto" w:fill="F3F4F6"/>
      </w:pPr>
      <w:r>
        <w:rPr>
          <w:rFonts w:ascii="Courier New" w:hAnsi="Courier New"/>
          <w:color w:val="17202E"/>
          <w:sz w:val="18"/>
        </w:rPr>
        <w:t>-- E1.1 CRITICAL FIX: notifications.user_id thiếu kiểu dữ liệu</w:t>
        <w:br/>
        <w:t>-- DDL gốc sẽ FAIL khi chạy. Sửa:</w:t>
        <w:br/>
        <w:t>ALTER TABLE notifications</w:t>
        <w:br/>
        <w:t xml:space="preserve">    ALTER COLUMN user_id SET DATA TYPE UUID USING user_id::UUID,</w:t>
        <w:br/>
        <w:t xml:space="preserve">    ALTER COLUMN user_id SET NOT NULL,</w:t>
        <w:br/>
        <w:t xml:space="preserve">    ADD CONSTRAINT fk_notifications_user FOREIGN KEY (user_id) REFERENCES users(id);</w:t>
        <w:br/>
        <w:br/>
        <w:t>-- E1.2 HIGH FIX: vehicle_models UNIQUE constraint</w:t>
        <w:br/>
        <w:t>ALTER TABLE vehicle_models</w:t>
        <w:br/>
        <w:t xml:space="preserve">    ADD CONSTRAINT unique_brand_model UNIQUE(brand_id, name);</w:t>
        <w:br/>
        <w:br/>
        <w:t>-- E1.3 HIGH FIX: crm_leads phone uniqueness</w:t>
        <w:br/>
        <w:t>ALTER TABLE crm_leads</w:t>
        <w:br/>
        <w:t xml:space="preserve">    ADD CONSTRAINT unique_lead_phone_variant UNIQUE(phone, interested_variant_id);</w:t>
        <w:br/>
        <w:br/>
        <w:t>-- E1.4/1.5/1.6 MEDIUM FIX: Foreign keys to orders</w:t>
        <w:br/>
        <w:t>ALTER TABLE discount_requests</w:t>
        <w:br/>
        <w:t xml:space="preserve">    ADD CONSTRAINT fk_discount_order FOREIGN KEY (order_id) REFERENCES orders(id);</w:t>
        <w:br/>
        <w:t>ALTER TABLE trade_in_requests</w:t>
        <w:br/>
        <w:t xml:space="preserve">    ADD CONSTRAINT fk_trade_in_order FOREIGN KEY (order_id) REFERENCES orders(id);</w:t>
        <w:br/>
        <w:t>ALTER TABLE vin_hold_reservations</w:t>
        <w:br/>
        <w:t xml:space="preserve">    ADD CONSTRAINT fk_vin_hold_order FOREIGN KEY (order_id) REFERENCES orders(id);</w:t>
        <w:br/>
        <w:br/>
        <w:t>-- E4.10 LOW FIX: email_verified column</w:t>
        <w:br/>
        <w:t>ALTER TABLE users ADD COLUMN IF NOT EXISTS email_verified BOOLEAN DEFAULT FALSE;</w:t>
        <w:br/>
        <w:br/>
        <w:t>-- E4.8 MEDIUM FIX: soft-delete pattern</w:t>
        <w:br/>
        <w:t>ALTER TABLE orders ADD COLUMN IF NOT EXISTS deleted_at TIMESTAMPTZ NULL;</w:t>
        <w:br/>
        <w:t>ALTER TABLE payments ADD COLUMN IF NOT EXISTS deleted_at TIMESTAMPTZ NULL;</w:t>
        <w:br/>
        <w:t>-- NOTE: Không hard-delete orders/payments/audit_logs bao giờ</w:t>
        <w:br/>
        <w:br/>
        <w:t>-- E4.7 MEDIUM FIX: outbox retry cap</w:t>
        <w:br/>
        <w:t>ALTER TABLE outbox_events ADD COLUMN IF NOT EXISTS max_retries INTEGER DEFAULT 5;</w:t>
        <w:br/>
        <w:t>ALTER TABLE outbox_events ADD COLUMN IF NOT EXISTS dead_lettered_at TIMESTAMPTZ NULL;</w:t>
        <w:br/>
        <w:t>-- Khi retry_count &gt;= max_retries: status → DEAD_LETTER + alert admin</w:t>
        <w:br/>
        <w:br/>
        <w:t>-- E4.6 MEDIUM FIX: GIN index for specs_json</w:t>
        <w:br/>
        <w:t>CREATE INDEX IF NOT EXISTS idx_variant_specs ON vehicle_variants USING gin(specs_json);</w:t>
      </w:r>
    </w:p>
    <w:p>
      <w:pPr>
        <w:spacing w:before="200" w:after="80"/>
      </w:pPr>
      <w:r>
        <w:rPr>
          <w:rFonts w:ascii="Times New Roman" w:hAnsi="Times New Roman"/>
          <w:b/>
          <w:color w:val="1D4ED8"/>
          <w:sz w:val="26"/>
        </w:rPr>
        <w:t>5.2. Bảng mới (E2.x)</w:t>
      </w:r>
    </w:p>
    <w:p>
      <w:pPr>
        <w:spacing w:after="120"/>
        <w:ind w:left="288"/>
        <w:shd w:val="clear" w:color="auto" w:fill="F3F4F6"/>
      </w:pPr>
      <w:r>
        <w:rPr>
          <w:rFonts w:ascii="Courier New" w:hAnsi="Courier New"/>
          <w:color w:val="17202E"/>
          <w:sz w:val="18"/>
        </w:rPr>
        <w:t>-- E2.1 CRITICAL: system_configs</w:t>
        <w:br/>
        <w:t>CREATE TABLE IF NOT EXISTS system_configs (</w:t>
        <w:br/>
        <w:t xml:space="preserve">    id UUID PRIMARY KEY DEFAULT gen_random_uuid(),</w:t>
        <w:br/>
        <w:t xml:space="preserve">    config_key VARCHAR(100) UNIQUE NOT NULL,</w:t>
        <w:br/>
        <w:t xml:space="preserve">    config_value TEXT NOT NULL,</w:t>
        <w:br/>
        <w:t xml:space="preserve">    data_type VARCHAR(20) NOT NULL CHECK (data_type IN ('STRING','INTEGER','DECIMAL','BOOLEAN','JSON')),</w:t>
        <w:br/>
        <w:t xml:space="preserve">    description TEXT,</w:t>
        <w:br/>
        <w:t xml:space="preserve">    updated_by UUID REFERENCES users(id),</w:t>
        <w:br/>
        <w:t xml:space="preserve">    updated_at TIMESTAMPTZ DEFAULT NOW(),</w:t>
        <w:br/>
        <w:t xml:space="preserve">    created_at TIMESTAMPTZ DEFAULT NOW()</w:t>
        <w:br/>
        <w:t>);</w:t>
        <w:br/>
        <w:t>-- Seed:</w:t>
        <w:br/>
        <w:t>INSERT INTO system_configs (config_key, config_value, data_type, description) VALUES</w:t>
        <w:br/>
        <w:t xml:space="preserve">    ('cfg_default_deposit_amount', '50000000', 'INTEGER', 'Số tiền đặt cọc mặc định (VNĐ)'),</w:t>
        <w:br/>
        <w:t xml:space="preserve">    ('cfg_soft_lock_timeout_minutes', '15', 'INTEGER', 'Thời gian soft-lock hết hạn (phút)'),</w:t>
        <w:br/>
        <w:t xml:space="preserve">    ('cfg_manager_discount_limit_percent', '10', 'DECIMAL', 'Giới hạn chiết khấu Manager (%)'),</w:t>
        <w:br/>
        <w:t xml:space="preserve">    ('cfg_refund_sla_days', '3', 'INTEGER', 'SLA hoàn tiền (ngày)'),</w:t>
        <w:br/>
        <w:t xml:space="preserve">    ('cfg_max_loan_amount_percent', '80', 'DECIMAL', 'Tỷ lệ vay tối đa (% giá xe)'),</w:t>
        <w:br/>
        <w:t xml:space="preserve">    ('cfg_max_discount_accumulation', '30000000', 'INTEGER', 'Tổng chiết khấu tích lũy max/đơn (VNĐ)')</w:t>
        <w:br/>
        <w:t>ON CONFLICT (config_key) DO NOTHING;</w:t>
        <w:br/>
        <w:br/>
        <w:t>-- E2.2 CRITICAL: test_drive_bookings</w:t>
        <w:br/>
        <w:t>CREATE TABLE IF NOT EXISTS test_drive_bookings (</w:t>
        <w:br/>
        <w:t xml:space="preserve">    id UUID PRIMARY KEY DEFAULT gen_random_uuid(),</w:t>
        <w:br/>
        <w:t xml:space="preserve">    slot_id UUID NOT NULL REFERENCES test_drive_slots(id),</w:t>
        <w:br/>
        <w:t xml:space="preserve">    customer_user_id UUID REFERENCES users(id) NULL,</w:t>
        <w:br/>
        <w:t xml:space="preserve">    customer_name VARCHAR(100) NOT NULL,</w:t>
        <w:br/>
        <w:t xml:space="preserve">    customer_phone VARCHAR(15) NOT NULL,</w:t>
        <w:br/>
        <w:t xml:space="preserve">    driver_license VARCHAR(12) NULL,</w:t>
        <w:br/>
        <w:t xml:space="preserve">    is_on_behalf BOOLEAN DEFAULT FALSE,</w:t>
        <w:br/>
        <w:t xml:space="preserve">    on_behalf_customer_name VARCHAR(100) NULL,</w:t>
        <w:br/>
        <w:t xml:space="preserve">    on_behalf_customer_phone VARCHAR(15) NULL,</w:t>
        <w:br/>
        <w:t xml:space="preserve">    status VARCHAR(30) NOT NULL DEFAULT 'CONFIRMED'</w:t>
        <w:br/>
        <w:t xml:space="preserve">        CHECK (status IN ('CONFIRMED','ARRIVED','COMPLETED','NO_SHOW','CANCELLED')),</w:t>
        <w:br/>
        <w:t xml:space="preserve">    notes TEXT NULL,</w:t>
        <w:br/>
        <w:t xml:space="preserve">    created_at TIMESTAMPTZ DEFAULT NOW(),</w:t>
        <w:br/>
        <w:t xml:space="preserve">    updated_at TIMESTAMPTZ DEFAULT NOW()</w:t>
        <w:br/>
        <w:t>);</w:t>
        <w:br/>
        <w:br/>
        <w:t>-- E2.5 HIGH: user_sessions</w:t>
        <w:br/>
        <w:t>CREATE TABLE IF NOT EXISTS user_sessions (</w:t>
        <w:br/>
        <w:t xml:space="preserve">    id UUID PRIMARY KEY DEFAULT gen_random_uuid(),</w:t>
        <w:br/>
        <w:t xml:space="preserve">    user_id UUID NOT NULL REFERENCES users(id) ON DELETE CASCADE,</w:t>
        <w:br/>
        <w:t xml:space="preserve">    refresh_token_hash VARCHAR(255) NOT NULL UNIQUE,</w:t>
        <w:br/>
        <w:t xml:space="preserve">    device_info TEXT,</w:t>
        <w:br/>
        <w:t xml:space="preserve">    ip INET,</w:t>
        <w:br/>
        <w:t xml:space="preserve">    user_agent TEXT,</w:t>
        <w:br/>
        <w:t xml:space="preserve">    expires_at TIMESTAMPTZ NOT NULL,</w:t>
        <w:br/>
        <w:t xml:space="preserve">    created_at TIMESTAMPTZ DEFAULT NOW()</w:t>
        <w:br/>
        <w:t>);</w:t>
        <w:br/>
        <w:t>CREATE INDEX idx_user_sessions_user ON user_sessions(user_id);</w:t>
        <w:br/>
        <w:br/>
        <w:t>-- E2.6 CRITICAL: password_reset_tokens</w:t>
        <w:br/>
        <w:t>CREATE TABLE IF NOT EXISTS password_reset_tokens (</w:t>
        <w:br/>
        <w:t xml:space="preserve">    id UUID PRIMARY KEY DEFAULT gen_random_uuid(),</w:t>
        <w:br/>
        <w:t xml:space="preserve">    user_id UUID NOT NULL REFERENCES users(id) ON DELETE CASCADE,</w:t>
        <w:br/>
        <w:t xml:space="preserve">    token_hash VARCHAR(255) NOT NULL UNIQUE,</w:t>
        <w:br/>
        <w:t xml:space="preserve">    expires_at TIMESTAMPTZ NOT NULL,</w:t>
        <w:br/>
        <w:t xml:space="preserve">    is_used BOOLEAN DEFAULT FALSE,</w:t>
        <w:br/>
        <w:t xml:space="preserve">    ip_requested INET,</w:t>
        <w:br/>
        <w:t xml:space="preserve">    created_at TIMESTAMPTZ DEFAULT NOW()</w:t>
        <w:br/>
        <w:t>);</w:t>
        <w:br/>
        <w:br/>
        <w:t>-- E2.3 HIGH: accessories_catalog</w:t>
        <w:br/>
        <w:t>CREATE TABLE IF NOT EXISTS accessories_catalog (</w:t>
        <w:br/>
        <w:t xml:space="preserve">    id UUID PRIMARY KEY DEFAULT gen_random_uuid(),</w:t>
        <w:br/>
        <w:t xml:space="preserve">    name VARCHAR(200) NOT NULL,</w:t>
        <w:br/>
        <w:t xml:space="preserve">    sku VARCHAR(50) UNIQUE,</w:t>
        <w:br/>
        <w:t xml:space="preserve">    price NUMERIC(15,2) NOT NULL CHECK (price &gt;= 0),</w:t>
        <w:br/>
        <w:t xml:space="preserve">    category VARCHAR(100),</w:t>
        <w:br/>
        <w:t xml:space="preserve">    description TEXT,</w:t>
        <w:br/>
        <w:t xml:space="preserve">    image_url TEXT,</w:t>
        <w:br/>
        <w:t xml:space="preserve">    is_active BOOLEAN DEFAULT TRUE,</w:t>
        <w:br/>
        <w:t xml:space="preserve">    created_at TIMESTAMPTZ DEFAULT NOW(),</w:t>
        <w:br/>
        <w:t xml:space="preserve">    updated_at TIMESTAMPTZ DEFAULT NOW()</w:t>
        <w:br/>
        <w:t>);</w:t>
        <w:br/>
        <w:br/>
        <w:t>-- E2.4 MEDIUM: insurance_products</w:t>
        <w:br/>
        <w:t>CREATE TABLE IF NOT EXISTS insurance_products (</w:t>
        <w:br/>
        <w:t xml:space="preserve">    id UUID PRIMARY KEY DEFAULT gen_random_uuid(),</w:t>
        <w:br/>
        <w:t xml:space="preserve">    name VARCHAR(200) NOT NULL,</w:t>
        <w:br/>
        <w:t xml:space="preserve">    provider VARCHAR(100) NOT NULL,</w:t>
        <w:br/>
        <w:t xml:space="preserve">    coverage_type VARCHAR(50) NOT NULL</w:t>
        <w:br/>
        <w:t xml:space="preserve">        CHECK (coverage_type IN ('COMPREHENSIVE','THIRD_PARTY','BODY','FIRE_THEFT')),</w:t>
        <w:br/>
        <w:t xml:space="preserve">    annual_price NUMERIC(15,2) NOT NULL CHECK (annual_price &gt; 0),</w:t>
        <w:br/>
        <w:t xml:space="preserve">    is_active BOOLEAN DEFAULT TRUE,</w:t>
        <w:br/>
        <w:t xml:space="preserve">    created_at TIMESTAMPTZ DEFAULT NOW()</w:t>
        <w:br/>
        <w:t>);</w:t>
        <w:br/>
        <w:br/>
        <w:t>-- E2.7 HIGH: file_attachments</w:t>
        <w:br/>
        <w:t>CREATE TABLE IF NOT EXISTS file_attachments (</w:t>
        <w:br/>
        <w:t xml:space="preserve">    id UUID PRIMARY KEY DEFAULT gen_random_uuid(),</w:t>
        <w:br/>
        <w:t xml:space="preserve">    uploaded_by UUID NOT NULL REFERENCES users(id),</w:t>
        <w:br/>
        <w:t xml:space="preserve">    entity_type VARCHAR(50) NOT NULL</w:t>
        <w:br/>
        <w:t xml:space="preserve">        CHECK (entity_type IN ('ORDER','REFUND','LOAN','TRADE_IN','PROFILE')),</w:t>
        <w:br/>
        <w:t xml:space="preserve">    entity_id UUID NOT NULL,</w:t>
        <w:br/>
        <w:t xml:space="preserve">    file_url TEXT NOT NULL,</w:t>
        <w:br/>
        <w:t xml:space="preserve">    file_size INTEGER,</w:t>
        <w:br/>
        <w:t xml:space="preserve">    mime_type VARCHAR(100),</w:t>
        <w:br/>
        <w:t xml:space="preserve">    original_filename VARCHAR(255),</w:t>
        <w:br/>
        <w:t xml:space="preserve">    created_at TIMESTAMPTZ DEFAULT NOW()</w:t>
        <w:br/>
        <w:t>);</w:t>
        <w:br/>
        <w:t>CREATE INDEX idx_attachments_entity ON file_attachments(entity_type, entity_id);</w:t>
        <w:br/>
        <w:br/>
        <w:t>-- E2.8 LOW: showroom_operating_hours</w:t>
        <w:br/>
        <w:t>CREATE TABLE IF NOT EXISTS showroom_operating_hours (</w:t>
        <w:br/>
        <w:t xml:space="preserve">    id UUID PRIMARY KEY DEFAULT gen_random_uuid(),</w:t>
        <w:br/>
        <w:t xml:space="preserve">    showroom_id UUID NOT NULL REFERENCES showrooms(id) ON DELETE CASCADE,</w:t>
        <w:br/>
        <w:t xml:space="preserve">    day_of_week INT NOT NULL CHECK (day_of_week BETWEEN 0 AND 6), -- 0=Sunday</w:t>
        <w:br/>
        <w:t xml:space="preserve">    open_time TIME NOT NULL,</w:t>
        <w:br/>
        <w:t xml:space="preserve">    close_time TIME NOT NULL,</w:t>
        <w:br/>
        <w:t xml:space="preserve">    is_closed BOOLEAN DEFAULT FALSE,</w:t>
        <w:br/>
        <w:t xml:space="preserve">    UNIQUE(showroom_id, day_of_week)</w:t>
        <w:br/>
        <w:t>);</w:t>
      </w:r>
    </w:p>
    <w:p>
      <w:pPr>
        <w:spacing w:before="200" w:after="80"/>
      </w:pPr>
      <w:r>
        <w:rPr>
          <w:rFonts w:ascii="Times New Roman" w:hAnsi="Times New Roman"/>
          <w:b/>
          <w:color w:val="1D4ED8"/>
          <w:sz w:val="26"/>
        </w:rPr>
        <w:t>5.3. Missing Indexes (E3.x)</w:t>
      </w:r>
    </w:p>
    <w:p>
      <w:pPr>
        <w:spacing w:after="120"/>
        <w:ind w:left="288"/>
        <w:shd w:val="clear" w:color="auto" w:fill="F3F4F6"/>
      </w:pPr>
      <w:r>
        <w:rPr>
          <w:rFonts w:ascii="Courier New" w:hAnsi="Courier New"/>
          <w:color w:val="17202E"/>
          <w:sz w:val="18"/>
        </w:rPr>
        <w:t>-- E3.1 HIGH: Sale query đơn hàng</w:t>
        <w:br/>
        <w:t>CREATE INDEX IF NOT EXISTS idx_orders_sale_id ON orders(sale_id);</w:t>
        <w:br/>
        <w:br/>
        <w:t>-- E3.2 HIGH: Manager filter by showroom</w:t>
        <w:br/>
        <w:t>CREATE INDEX IF NOT EXISTS idx_orders_showroom_id ON orders(showroom_id);</w:t>
        <w:br/>
        <w:br/>
        <w:t>-- E3.3 HIGH: JOIN payments khi load order</w:t>
        <w:br/>
        <w:t>CREATE INDEX IF NOT EXISTS idx_payments_order_id ON payments(order_id);</w:t>
        <w:br/>
        <w:br/>
        <w:t>-- E3.4 HIGH: JOIN loan info khi load order</w:t>
        <w:br/>
        <w:t>CREATE INDEX IF NOT EXISTS idx_loan_applications_order_id ON loan_applications(order_id);</w:t>
        <w:br/>
        <w:br/>
        <w:t>-- E3.5 MEDIUM: Lookup refund cho order</w:t>
        <w:br/>
        <w:t>CREATE INDEX IF NOT EXISTS idx_refund_requests_order_id ON refund_requests(order_id);</w:t>
        <w:br/>
        <w:br/>
        <w:t>-- E3.6/E3.7 MEDIUM: Vehicle transfers</w:t>
        <w:br/>
        <w:t>CREATE INDEX IF NOT EXISTS idx_transfers_from_showroom ON vehicle_transfers(from_showroom_id);</w:t>
        <w:br/>
        <w:t>CREATE INDEX IF NOT EXISTS idx_transfers_to_showroom ON vehicle_transfers(to_showroom_id);</w:t>
        <w:br/>
        <w:br/>
        <w:t>-- E3.8 HIGH: Time-range queries on audit_logs</w:t>
        <w:br/>
        <w:t>CREATE INDEX IF NOT EXISTS idx_audit_logs_created_at ON audit_logs(created_at);</w:t>
        <w:br/>
        <w:br/>
        <w:t>-- E3.9 MEDIUM: Audit trail per entity</w:t>
        <w:br/>
        <w:t>CREATE INDEX IF NOT EXISTS idx_audit_logs_entity ON audit_logs(entity_type, entity_id);</w:t>
        <w:br/>
        <w:br/>
        <w:t>-- E3.10 MEDIUM: Kanban filter</w:t>
        <w:br/>
        <w:t>CREATE INDEX IF NOT EXISTS idx_crm_leads_status ON crm_leads(lead_status);</w:t>
        <w:br/>
        <w:br/>
        <w:t>-- E3.11 HIGH: Inventory query by showroom</w:t>
        <w:br/>
        <w:t>CREATE INDEX IF NOT EXISTS idx_vehicles_showroom_id ON vehicles(showroom_id);</w:t>
        <w:br/>
        <w:br/>
        <w:t>-- E3.12 MEDIUM: Order status timeline</w:t>
        <w:br/>
        <w:t>CREATE INDEX IF NOT EXISTS idx_order_status_history_order ON order_status_history(order_id);</w:t>
        <w:br/>
        <w:br/>
        <w:t>-- E3.13 MEDIUM: Credit balance history</w:t>
        <w:br/>
        <w:t>CREATE INDEX IF NOT EXISTS idx_credit_tx_account_time ON credit_transactions(account_id, created_at);</w:t>
        <w:br/>
        <w:br/>
        <w:t>-- E3.14 MEDIUM: Notification list per user</w:t>
        <w:br/>
        <w:t>CREATE INDEX IF NOT EXISTS idx_notifications_user_time ON notifications(user_id, created_at);</w:t>
      </w:r>
    </w:p>
    <w:p>
      <w:pPr>
        <w:spacing w:before="200" w:after="80"/>
      </w:pPr>
      <w:r>
        <w:rPr>
          <w:rFonts w:ascii="Times New Roman" w:hAnsi="Times New Roman"/>
          <w:b/>
          <w:color w:val="1D4ED8"/>
          <w:sz w:val="26"/>
        </w:rPr>
        <w:t>5.4. Triggers &amp; Data Integrity (E4.x)</w:t>
      </w:r>
    </w:p>
    <w:p>
      <w:pPr>
        <w:spacing w:after="120"/>
        <w:ind w:left="288"/>
        <w:shd w:val="clear" w:color="auto" w:fill="F3F4F6"/>
      </w:pPr>
      <w:r>
        <w:rPr>
          <w:rFonts w:ascii="Courier New" w:hAnsi="Courier New"/>
          <w:color w:val="17202E"/>
          <w:sz w:val="18"/>
        </w:rPr>
        <w:t>-- E4.4: auto-update updated_at trigger</w:t>
        <w:br/>
        <w:t>CREATE OR REPLACE FUNCTION set_updated_at() RETURNS TRIGGER AS $$</w:t>
        <w:br/>
        <w:t>BEGIN NEW.updated_at = NOW(); RETURN NEW; END;</w:t>
        <w:br/>
        <w:t>$$ LANGUAGE plpgsql;</w:t>
        <w:br/>
        <w:br/>
        <w:t>-- Apply to all tables with updated_at:</w:t>
        <w:br/>
        <w:t>DO $$ DECLARE t TEXT;</w:t>
        <w:br/>
        <w:t>BEGIN</w:t>
        <w:br/>
        <w:t xml:space="preserve">    FOR t IN SELECT unnest(ARRAY[</w:t>
        <w:br/>
        <w:t xml:space="preserve">        'users','orders','payments','vehicles','customer_profiles',</w:t>
        <w:br/>
        <w:t xml:space="preserve">        'crm_leads','accessories_catalog','test_drive_bookings','vehicle_quotas'</w:t>
        <w:br/>
        <w:t xml:space="preserve">    ]) LOOP</w:t>
        <w:br/>
        <w:t xml:space="preserve">        EXECUTE format(</w:t>
        <w:br/>
        <w:t xml:space="preserve">            'CREATE TRIGGER trg_%s_updated_at BEFORE UPDATE ON %s</w:t>
        <w:br/>
        <w:t xml:space="preserve">             FOR EACH ROW EXECUTE FUNCTION set_updated_at();', t, t);</w:t>
        <w:br/>
        <w:t xml:space="preserve">    END LOOP;</w:t>
        <w:br/>
        <w:t>END $$;</w:t>
        <w:br/>
        <w:br/>
        <w:t>-- E4.1: vehicle_quotas sync trigger</w:t>
        <w:br/>
        <w:t>CREATE OR REPLACE FUNCTION sync_vehicle_quota_count() RETURNS TRIGGER AS $$</w:t>
        <w:br/>
        <w:t>BEGIN</w:t>
        <w:br/>
        <w:t xml:space="preserve">    IF TG_OP = 'INSERT' THEN</w:t>
        <w:br/>
        <w:t xml:space="preserve">        UPDATE vehicle_quotas SET total_physical_count = total_physical_count + 1</w:t>
        <w:br/>
        <w:t xml:space="preserve">        WHERE variantId = NEW.variantId AND showroomId = NEW.showroomId;</w:t>
        <w:br/>
        <w:t xml:space="preserve">    ELSIF TG_OP = 'DELETE' THEN</w:t>
        <w:br/>
        <w:t xml:space="preserve">        UPDATE vehicle_quotas SET total_physical_count = GREATEST(0, total_physical_count - 1)</w:t>
        <w:br/>
        <w:t xml:space="preserve">        WHERE variantId = OLD.variantId AND showroomId = OLD.showroomId;</w:t>
        <w:br/>
        <w:t xml:space="preserve">    ELSIF TG_OP = 'UPDATE' AND OLD.showroomId != NEW.showroomId THEN</w:t>
        <w:br/>
        <w:t xml:space="preserve">        UPDATE vehicle_quotas SET total_physical_count = GREATEST(0, total_physical_count - 1)</w:t>
        <w:br/>
        <w:t xml:space="preserve">        WHERE variantId = OLD.variantId AND showroomId = OLD.showroomId;</w:t>
        <w:br/>
        <w:t xml:space="preserve">        UPDATE vehicle_quotas SET total_physical_count = total_physical_count + 1</w:t>
        <w:br/>
        <w:t xml:space="preserve">        WHERE variantId = NEW.variantId AND showroomId = NEW.showroomId;</w:t>
        <w:br/>
        <w:t xml:space="preserve">    END IF;</w:t>
        <w:br/>
        <w:t xml:space="preserve">    RETURN COALESCE(NEW, OLD);</w:t>
        <w:br/>
        <w:t>END;</w:t>
        <w:br/>
        <w:t>$$ LANGUAGE plpgsql;</w:t>
        <w:br/>
        <w:br/>
        <w:t>CREATE TRIGGER trg_vehicles_quota_sync</w:t>
        <w:br/>
        <w:t xml:space="preserve">    AFTER INSERT OR DELETE OR UPDATE OF showroomId ON vehicles</w:t>
        <w:br/>
        <w:t xml:space="preserve">    FOR EACH ROW EXECUTE FUNCTION sync_vehicle_quota_count();</w:t>
      </w:r>
    </w:p>
    <w:p>
      <w:r>
        <w:br w:type="page"/>
      </w:r>
    </w:p>
    <w:p>
      <w:pPr>
        <w:spacing w:before="280" w:after="120"/>
        <w:pBdr>
          <w:bottom w:val="single" w:sz="6" w:space="1" w:color="1D4ED8"/>
        </w:pBdr>
      </w:pPr>
      <w:r>
        <w:rPr>
          <w:rFonts w:ascii="Times New Roman" w:hAnsi="Times New Roman"/>
          <w:b/>
          <w:color w:val="1D4ED8"/>
          <w:sz w:val="32"/>
        </w:rPr>
        <w:t>6. VALIDATION RULES UPDATES (C1-C2)</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Finding</w:t>
            </w:r>
          </w:p>
        </w:tc>
        <w:tc>
          <w:tcPr>
            <w:tcW w:type="dxa" w:w="1938"/>
            <w:shd w:val="clear" w:color="auto" w:fill="1D4ED8"/>
          </w:tcPr>
          <w:p>
            <w:r>
              <w:rPr>
                <w:rFonts w:ascii="Times New Roman" w:hAnsi="Times New Roman"/>
                <w:b/>
                <w:color w:val="FFFFFF"/>
                <w:sz w:val="18"/>
              </w:rPr>
              <w:t>Field / Screen</w:t>
            </w:r>
          </w:p>
        </w:tc>
        <w:tc>
          <w:tcPr>
            <w:tcW w:type="dxa" w:w="1938"/>
            <w:shd w:val="clear" w:color="auto" w:fill="1D4ED8"/>
          </w:tcPr>
          <w:p>
            <w:r>
              <w:rPr>
                <w:rFonts w:ascii="Times New Roman" w:hAnsi="Times New Roman"/>
                <w:b/>
                <w:color w:val="FFFFFF"/>
                <w:sz w:val="18"/>
              </w:rPr>
              <w:t>Mức độ</w:t>
            </w:r>
          </w:p>
        </w:tc>
        <w:tc>
          <w:tcPr>
            <w:tcW w:type="dxa" w:w="1938"/>
            <w:shd w:val="clear" w:color="auto" w:fill="1D4ED8"/>
          </w:tcPr>
          <w:p>
            <w:r>
              <w:rPr>
                <w:rFonts w:ascii="Times New Roman" w:hAnsi="Times New Roman"/>
                <w:b/>
                <w:color w:val="FFFFFF"/>
                <w:sz w:val="18"/>
              </w:rPr>
              <w:t>Rule Cũ (Sai)</w:t>
            </w:r>
          </w:p>
        </w:tc>
        <w:tc>
          <w:tcPr>
            <w:tcW w:type="dxa" w:w="1938"/>
            <w:shd w:val="clear" w:color="auto" w:fill="1D4ED8"/>
          </w:tcPr>
          <w:p>
            <w:r>
              <w:rPr>
                <w:rFonts w:ascii="Times New Roman" w:hAnsi="Times New Roman"/>
                <w:b/>
                <w:color w:val="FFFFFF"/>
                <w:sz w:val="18"/>
              </w:rPr>
              <w:t>Rule Mới (Đúng)</w:t>
            </w:r>
          </w:p>
        </w:tc>
      </w:tr>
      <w:tr>
        <w:tc>
          <w:tcPr>
            <w:tcW w:type="dxa" w:w="1938"/>
          </w:tcPr>
          <w:p>
            <w:r>
              <w:rPr>
                <w:rFonts w:ascii="Times New Roman" w:hAnsi="Times New Roman"/>
                <w:color w:val="1F2937"/>
                <w:sz w:val="19"/>
              </w:rPr>
              <w:t>C1.1</w:t>
            </w:r>
          </w:p>
        </w:tc>
        <w:tc>
          <w:tcPr>
            <w:tcW w:type="dxa" w:w="1938"/>
          </w:tcPr>
          <w:p>
            <w:r>
              <w:rPr>
                <w:rFonts w:ascii="Times New Roman" w:hAnsi="Times New Roman"/>
                <w:color w:val="1F2937"/>
                <w:sz w:val="19"/>
              </w:rPr>
              <w:t>identity_input SĐT</w:t>
            </w:r>
          </w:p>
        </w:tc>
        <w:tc>
          <w:tcPr>
            <w:tcW w:type="dxa" w:w="1938"/>
          </w:tcPr>
          <w:p>
            <w:r>
              <w:rPr>
                <w:rFonts w:ascii="Times New Roman" w:hAnsi="Times New Roman"/>
                <w:color w:val="1F2937"/>
                <w:sz w:val="19"/>
              </w:rPr>
              <w:t>🟡 HIGH</w:t>
            </w:r>
          </w:p>
        </w:tc>
        <w:tc>
          <w:tcPr>
            <w:tcW w:type="dxa" w:w="1938"/>
          </w:tcPr>
          <w:p>
            <w:r>
              <w:rPr>
                <w:rFonts w:ascii="Times New Roman" w:hAnsi="Times New Roman"/>
                <w:color w:val="1F2937"/>
                <w:sz w:val="19"/>
              </w:rPr>
              <w:t>^(0|84)[3|5|7|8|9][0-9]{8}$</w:t>
              <w:br/>
              <w:t>❌ Bug: | trong [] là ký tự pipe, không phải OR</w:t>
            </w:r>
          </w:p>
        </w:tc>
        <w:tc>
          <w:tcPr>
            <w:tcW w:type="dxa" w:w="1938"/>
          </w:tcPr>
          <w:p>
            <w:r>
              <w:rPr>
                <w:rFonts w:ascii="Times New Roman" w:hAnsi="Times New Roman"/>
                <w:color w:val="1F2937"/>
                <w:sz w:val="19"/>
              </w:rPr>
              <w:t>^(0|84)[35789][0-9]{8}$</w:t>
              <w:br/>
              <w:t>✅ Character class [35789]</w:t>
            </w:r>
          </w:p>
        </w:tc>
      </w:tr>
      <w:tr>
        <w:tc>
          <w:tcPr>
            <w:tcW w:type="dxa" w:w="1938"/>
            <w:shd w:val="clear" w:color="auto" w:fill="F0F4FF"/>
          </w:tcPr>
          <w:p>
            <w:r>
              <w:rPr>
                <w:rFonts w:ascii="Times New Roman" w:hAnsi="Times New Roman"/>
                <w:color w:val="1F2937"/>
                <w:sz w:val="19"/>
              </w:rPr>
              <w:t>C1.2</w:t>
            </w:r>
          </w:p>
        </w:tc>
        <w:tc>
          <w:tcPr>
            <w:tcW w:type="dxa" w:w="1938"/>
            <w:shd w:val="clear" w:color="auto" w:fill="F0F4FF"/>
          </w:tcPr>
          <w:p>
            <w:r>
              <w:rPr>
                <w:rFonts w:ascii="Times New Roman" w:hAnsi="Times New Roman"/>
                <w:color w:val="1F2937"/>
                <w:sz w:val="19"/>
              </w:rPr>
              <w:t>password (tất cả forms)</w:t>
            </w:r>
          </w:p>
        </w:tc>
        <w:tc>
          <w:tcPr>
            <w:tcW w:type="dxa" w:w="1938"/>
            <w:shd w:val="clear" w:color="auto" w:fill="F0F4FF"/>
          </w:tcPr>
          <w:p>
            <w:r>
              <w:rPr>
                <w:rFonts w:ascii="Times New Roman" w:hAnsi="Times New Roman"/>
                <w:color w:val="1F2937"/>
                <w:sz w:val="19"/>
              </w:rPr>
              <w:t>🟠 MEDIUM</w:t>
            </w:r>
          </w:p>
        </w:tc>
        <w:tc>
          <w:tcPr>
            <w:tcW w:type="dxa" w:w="1938"/>
            <w:shd w:val="clear" w:color="auto" w:fill="F0F4FF"/>
          </w:tcPr>
          <w:p>
            <w:r>
              <w:rPr>
                <w:rFonts w:ascii="Times New Roman" w:hAnsi="Times New Roman"/>
                <w:color w:val="1F2937"/>
                <w:sz w:val="19"/>
              </w:rPr>
              <w:t>Min 8 ký tự, 1 hoa, 1 số</w:t>
            </w:r>
          </w:p>
        </w:tc>
        <w:tc>
          <w:tcPr>
            <w:tcW w:type="dxa" w:w="1938"/>
            <w:shd w:val="clear" w:color="auto" w:fill="F0F4FF"/>
          </w:tcPr>
          <w:p>
            <w:r>
              <w:rPr>
                <w:rFonts w:ascii="Times New Roman" w:hAnsi="Times New Roman"/>
                <w:color w:val="1F2937"/>
                <w:sz w:val="19"/>
              </w:rPr>
              <w:t>Min 10 ký tự, 1 hoa, 1 thường, 1 số, 1 ký tự đặc biệt (@$!%*?&amp;)</w:t>
              <w:br/>
              <w:t>^(?=.*[A-Z])(?=.*[a-z])(?=.*\d)(?=.*[@$!%*?&amp;])[A-Za-z\d@$!%*?&amp;]{10,}$</w:t>
            </w:r>
          </w:p>
        </w:tc>
      </w:tr>
      <w:tr>
        <w:tc>
          <w:tcPr>
            <w:tcW w:type="dxa" w:w="1938"/>
          </w:tcPr>
          <w:p>
            <w:r>
              <w:rPr>
                <w:rFonts w:ascii="Times New Roman" w:hAnsi="Times New Roman"/>
                <w:color w:val="1F2937"/>
                <w:sz w:val="19"/>
              </w:rPr>
              <w:t>C1.3</w:t>
            </w:r>
          </w:p>
        </w:tc>
        <w:tc>
          <w:tcPr>
            <w:tcW w:type="dxa" w:w="1938"/>
          </w:tcPr>
          <w:p>
            <w:r>
              <w:rPr>
                <w:rFonts w:ascii="Times New Roman" w:hAnsi="Times New Roman"/>
                <w:color w:val="1F2937"/>
                <w:sz w:val="19"/>
              </w:rPr>
              <w:t>identity_card_number (CCCD)</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12 chữ số (chỉ validate độ dài)</w:t>
            </w:r>
          </w:p>
        </w:tc>
        <w:tc>
          <w:tcPr>
            <w:tcW w:type="dxa" w:w="1938"/>
          </w:tcPr>
          <w:p>
            <w:r>
              <w:rPr>
                <w:rFonts w:ascii="Times New Roman" w:hAnsi="Times New Roman"/>
                <w:color w:val="1F2937"/>
                <w:sz w:val="19"/>
              </w:rPr>
              <w:t>12 chữ số + structural check:</w:t>
              <w:br/>
              <w:t>- 3 số đầu = mã tỉnh (001-096)</w:t>
              <w:br/>
              <w:t>- Số 4 = giới tính + thế kỷ sinh (0,1,2,3)</w:t>
            </w:r>
          </w:p>
        </w:tc>
      </w:tr>
      <w:tr>
        <w:tc>
          <w:tcPr>
            <w:tcW w:type="dxa" w:w="1938"/>
            <w:shd w:val="clear" w:color="auto" w:fill="F0F4FF"/>
          </w:tcPr>
          <w:p>
            <w:r>
              <w:rPr>
                <w:rFonts w:ascii="Times New Roman" w:hAnsi="Times New Roman"/>
                <w:color w:val="1F2937"/>
                <w:sz w:val="19"/>
              </w:rPr>
              <w:t>C1.4</w:t>
            </w:r>
          </w:p>
        </w:tc>
        <w:tc>
          <w:tcPr>
            <w:tcW w:type="dxa" w:w="1938"/>
            <w:shd w:val="clear" w:color="auto" w:fill="F0F4FF"/>
          </w:tcPr>
          <w:p>
            <w:r>
              <w:rPr>
                <w:rFonts w:ascii="Times New Roman" w:hAnsi="Times New Roman"/>
                <w:color w:val="1F2937"/>
                <w:sz w:val="19"/>
              </w:rPr>
              <w:t>identity_card_date</w:t>
            </w:r>
          </w:p>
        </w:tc>
        <w:tc>
          <w:tcPr>
            <w:tcW w:type="dxa" w:w="1938"/>
            <w:shd w:val="clear" w:color="auto" w:fill="F0F4FF"/>
          </w:tcPr>
          <w:p>
            <w:r>
              <w:rPr>
                <w:rFonts w:ascii="Times New Roman" w:hAnsi="Times New Roman"/>
                <w:color w:val="1F2937"/>
                <w:sz w:val="19"/>
              </w:rPr>
              <w:t>🔵 LOW</w:t>
            </w:r>
          </w:p>
        </w:tc>
        <w:tc>
          <w:tcPr>
            <w:tcW w:type="dxa" w:w="1938"/>
            <w:shd w:val="clear" w:color="auto" w:fill="F0F4FF"/>
          </w:tcPr>
          <w:p>
            <w:r>
              <w:rPr>
                <w:rFonts w:ascii="Times New Roman" w:hAnsi="Times New Roman"/>
                <w:color w:val="1F2937"/>
                <w:sz w:val="19"/>
              </w:rPr>
              <w:t>Date &lt;= Today (cho phép 1900)</w:t>
            </w:r>
          </w:p>
        </w:tc>
        <w:tc>
          <w:tcPr>
            <w:tcW w:type="dxa" w:w="1938"/>
            <w:shd w:val="clear" w:color="auto" w:fill="F0F4FF"/>
          </w:tcPr>
          <w:p>
            <w:r>
              <w:rPr>
                <w:rFonts w:ascii="Times New Roman" w:hAnsi="Times New Roman"/>
                <w:color w:val="1F2937"/>
                <w:sz w:val="19"/>
              </w:rPr>
              <w:t>Date &gt;= 2012-01-01 AND Date &lt;= Today</w:t>
              <w:br/>
              <w:t>(CCCD mới được cấp từ 2012)</w:t>
            </w:r>
          </w:p>
        </w:tc>
      </w:tr>
      <w:tr>
        <w:tc>
          <w:tcPr>
            <w:tcW w:type="dxa" w:w="1938"/>
          </w:tcPr>
          <w:p>
            <w:r>
              <w:rPr>
                <w:rFonts w:ascii="Times New Roman" w:hAnsi="Times New Roman"/>
                <w:color w:val="1F2937"/>
                <w:sz w:val="19"/>
              </w:rPr>
              <w:t>C1.5</w:t>
            </w:r>
          </w:p>
        </w:tc>
        <w:tc>
          <w:tcPr>
            <w:tcW w:type="dxa" w:w="1938"/>
          </w:tcPr>
          <w:p>
            <w:r>
              <w:rPr>
                <w:rFonts w:ascii="Times New Roman" w:hAnsi="Times New Roman"/>
                <w:color w:val="1F2937"/>
                <w:sz w:val="19"/>
              </w:rPr>
              <w:t>otp_digits</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Sandbox hardcode 888888, không rõ production</w:t>
            </w:r>
          </w:p>
        </w:tc>
        <w:tc>
          <w:tcPr>
            <w:tcW w:type="dxa" w:w="1938"/>
          </w:tcPr>
          <w:p>
            <w:r>
              <w:rPr>
                <w:rFonts w:ascii="Times New Roman" w:hAnsi="Times New Roman"/>
                <w:color w:val="1F2937"/>
                <w:sz w:val="19"/>
              </w:rPr>
              <w:t>Sandbox: 888888 cố định.</w:t>
              <w:br/>
              <w:t>Production: 6 số random, gửi SMS brandname, TTL 60s.</w:t>
              <w:br/>
              <w:t>Tách logic bằng ENV=sandbox</w:t>
            </w:r>
          </w:p>
        </w:tc>
      </w:tr>
      <w:tr>
        <w:tc>
          <w:tcPr>
            <w:tcW w:type="dxa" w:w="1938"/>
            <w:shd w:val="clear" w:color="auto" w:fill="F0F4FF"/>
          </w:tcPr>
          <w:p>
            <w:r>
              <w:rPr>
                <w:rFonts w:ascii="Times New Roman" w:hAnsi="Times New Roman"/>
                <w:color w:val="1F2937"/>
                <w:sz w:val="19"/>
              </w:rPr>
              <w:t>C1.6</w:t>
            </w:r>
          </w:p>
        </w:tc>
        <w:tc>
          <w:tcPr>
            <w:tcW w:type="dxa" w:w="1938"/>
            <w:shd w:val="clear" w:color="auto" w:fill="F0F4FF"/>
          </w:tcPr>
          <w:p>
            <w:r>
              <w:rPr>
                <w:rFonts w:ascii="Times New Roman" w:hAnsi="Times New Roman"/>
                <w:color w:val="1F2937"/>
                <w:sz w:val="19"/>
              </w:rPr>
              <w:t>vinNumber (SCR-08)</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VARCHAR(17) không validate format</w:t>
            </w:r>
          </w:p>
        </w:tc>
        <w:tc>
          <w:tcPr>
            <w:tcW w:type="dxa" w:w="1938"/>
            <w:shd w:val="clear" w:color="auto" w:fill="F0F4FF"/>
          </w:tcPr>
          <w:p>
            <w:r>
              <w:rPr>
                <w:rFonts w:ascii="Times New Roman" w:hAnsi="Times New Roman"/>
                <w:color w:val="1F2937"/>
                <w:sz w:val="19"/>
              </w:rPr>
              <w:t>^[A-HJ-NPR-Z0-9]{17}$</w:t>
              <w:br/>
              <w:t>(ISO 3779: loại I,O,Q)</w:t>
              <w:br/>
              <w:t>Backend validate checksum digit (vị trí 9)</w:t>
            </w:r>
          </w:p>
        </w:tc>
      </w:tr>
      <w:tr>
        <w:tc>
          <w:tcPr>
            <w:tcW w:type="dxa" w:w="1938"/>
          </w:tcPr>
          <w:p>
            <w:r>
              <w:rPr>
                <w:rFonts w:ascii="Times New Roman" w:hAnsi="Times New Roman"/>
                <w:color w:val="1F2937"/>
                <w:sz w:val="19"/>
              </w:rPr>
              <w:t>C1.7</w:t>
            </w:r>
          </w:p>
        </w:tc>
        <w:tc>
          <w:tcPr>
            <w:tcW w:type="dxa" w:w="1938"/>
          </w:tcPr>
          <w:p>
            <w:r>
              <w:rPr>
                <w:rFonts w:ascii="Times New Roman" w:hAnsi="Times New Roman"/>
                <w:color w:val="1F2937"/>
                <w:sz w:val="19"/>
              </w:rPr>
              <w:t>email (update profile)</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Cập nhật email trực tiếp, không verify</w:t>
            </w:r>
          </w:p>
        </w:tc>
        <w:tc>
          <w:tcPr>
            <w:tcW w:type="dxa" w:w="1938"/>
          </w:tcPr>
          <w:p>
            <w:r>
              <w:rPr>
                <w:rFonts w:ascii="Times New Roman" w:hAnsi="Times New Roman"/>
                <w:color w:val="1F2937"/>
                <w:sz w:val="19"/>
              </w:rPr>
              <w:t>Sau update: gửi verification link.</w:t>
              <w:br/>
              <w:t>email_verified=false cho đến khi click link.</w:t>
              <w:br/>
              <w:t>Không cho login bằng email mới cho đến khi verified</w:t>
            </w:r>
          </w:p>
        </w:tc>
      </w:tr>
      <w:tr>
        <w:tc>
          <w:tcPr>
            <w:tcW w:type="dxa" w:w="1938"/>
            <w:shd w:val="clear" w:color="auto" w:fill="F0F4FF"/>
          </w:tcPr>
          <w:p>
            <w:r>
              <w:rPr>
                <w:rFonts w:ascii="Times New Roman" w:hAnsi="Times New Roman"/>
                <w:color w:val="1F2937"/>
                <w:sz w:val="19"/>
              </w:rPr>
              <w:t>C1.8</w:t>
            </w:r>
          </w:p>
        </w:tc>
        <w:tc>
          <w:tcPr>
            <w:tcW w:type="dxa" w:w="1938"/>
            <w:shd w:val="clear" w:color="auto" w:fill="F0F4FF"/>
          </w:tcPr>
          <w:p>
            <w:r>
              <w:rPr>
                <w:rFonts w:ascii="Times New Roman" w:hAnsi="Times New Roman"/>
                <w:color w:val="1F2937"/>
                <w:sz w:val="19"/>
              </w:rPr>
              <w:t>odoKm (Trade-in)</w:t>
            </w:r>
          </w:p>
        </w:tc>
        <w:tc>
          <w:tcPr>
            <w:tcW w:type="dxa" w:w="1938"/>
            <w:shd w:val="clear" w:color="auto" w:fill="F0F4FF"/>
          </w:tcPr>
          <w:p>
            <w:r>
              <w:rPr>
                <w:rFonts w:ascii="Times New Roman" w:hAnsi="Times New Roman"/>
                <w:color w:val="1F2937"/>
                <w:sz w:val="19"/>
              </w:rPr>
              <w:t>🔵 LOW</w:t>
            </w:r>
          </w:p>
        </w:tc>
        <w:tc>
          <w:tcPr>
            <w:tcW w:type="dxa" w:w="1938"/>
            <w:shd w:val="clear" w:color="auto" w:fill="F0F4FF"/>
          </w:tcPr>
          <w:p>
            <w:r>
              <w:rPr>
                <w:rFonts w:ascii="Times New Roman" w:hAnsi="Times New Roman"/>
                <w:color w:val="1F2937"/>
                <w:sz w:val="19"/>
              </w:rPr>
              <w:t>Không có range validation</w:t>
            </w:r>
          </w:p>
        </w:tc>
        <w:tc>
          <w:tcPr>
            <w:tcW w:type="dxa" w:w="1938"/>
            <w:shd w:val="clear" w:color="auto" w:fill="F0F4FF"/>
          </w:tcPr>
          <w:p>
            <w:r>
              <w:rPr>
                <w:rFonts w:ascii="Times New Roman" w:hAnsi="Times New Roman"/>
                <w:color w:val="1F2937"/>
                <w:sz w:val="19"/>
              </w:rPr>
              <w:t>Min: 0. Max: 999,999 km.</w:t>
              <w:br/>
              <w:t>Warning UI nếu &gt; 300,000 km: "Xe chạy nhiều có thể ảnh hưởng giá thẩm định"</w:t>
            </w:r>
          </w:p>
        </w:tc>
      </w:tr>
      <w:tr>
        <w:tc>
          <w:tcPr>
            <w:tcW w:type="dxa" w:w="1938"/>
          </w:tcPr>
          <w:p>
            <w:r>
              <w:rPr>
                <w:rFonts w:ascii="Times New Roman" w:hAnsi="Times New Roman"/>
                <w:color w:val="1F2937"/>
                <w:sz w:val="19"/>
              </w:rPr>
              <w:t>C1.9</w:t>
            </w:r>
          </w:p>
        </w:tc>
        <w:tc>
          <w:tcPr>
            <w:tcW w:type="dxa" w:w="1938"/>
          </w:tcPr>
          <w:p>
            <w:r>
              <w:rPr>
                <w:rFonts w:ascii="Times New Roman" w:hAnsi="Times New Roman"/>
                <w:color w:val="1F2937"/>
                <w:sz w:val="19"/>
              </w:rPr>
              <w:t>expectedPrice (Trade-in)</w:t>
            </w:r>
          </w:p>
        </w:tc>
        <w:tc>
          <w:tcPr>
            <w:tcW w:type="dxa" w:w="1938"/>
          </w:tcPr>
          <w:p>
            <w:r>
              <w:rPr>
                <w:rFonts w:ascii="Times New Roman" w:hAnsi="Times New Roman"/>
                <w:color w:val="1F2937"/>
                <w:sz w:val="19"/>
              </w:rPr>
              <w:t>🔵 LOW</w:t>
            </w:r>
          </w:p>
        </w:tc>
        <w:tc>
          <w:tcPr>
            <w:tcW w:type="dxa" w:w="1938"/>
          </w:tcPr>
          <w:p>
            <w:r>
              <w:rPr>
                <w:rFonts w:ascii="Times New Roman" w:hAnsi="Times New Roman"/>
                <w:color w:val="1F2937"/>
                <w:sz w:val="19"/>
              </w:rPr>
              <w:t>Không có range validation</w:t>
            </w:r>
          </w:p>
        </w:tc>
        <w:tc>
          <w:tcPr>
            <w:tcW w:type="dxa" w:w="1938"/>
          </w:tcPr>
          <w:p>
            <w:r>
              <w:rPr>
                <w:rFonts w:ascii="Times New Roman" w:hAnsi="Times New Roman"/>
                <w:color w:val="1F2937"/>
                <w:sz w:val="19"/>
              </w:rPr>
              <w:t>Min: 10,000,000 đ.</w:t>
              <w:br/>
              <w:t>Max: listed_price của xe mới muốn mua.</w:t>
              <w:br/>
              <w:t>Hiện gợi ý giá thị trường nếu nhập quá cao</w:t>
            </w:r>
          </w:p>
        </w:tc>
      </w:tr>
      <w:tr>
        <w:tc>
          <w:tcPr>
            <w:tcW w:type="dxa" w:w="1938"/>
            <w:shd w:val="clear" w:color="auto" w:fill="F0F4FF"/>
          </w:tcPr>
          <w:p>
            <w:r>
              <w:rPr>
                <w:rFonts w:ascii="Times New Roman" w:hAnsi="Times New Roman"/>
                <w:color w:val="1F2937"/>
                <w:sz w:val="19"/>
              </w:rPr>
              <w:t>C2.1</w:t>
            </w:r>
          </w:p>
        </w:tc>
        <w:tc>
          <w:tcPr>
            <w:tcW w:type="dxa" w:w="1938"/>
            <w:shd w:val="clear" w:color="auto" w:fill="F0F4FF"/>
          </w:tcPr>
          <w:p>
            <w:r>
              <w:rPr>
                <w:rFonts w:ascii="Times New Roman" w:hAnsi="Times New Roman"/>
                <w:color w:val="1F2937"/>
                <w:sz w:val="19"/>
              </w:rPr>
              <w:t>Deposit amount (SCR-04)</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UI cố định 50M nhưng DB có min_deposit_amount per variant — mâu thuẫn</w:t>
            </w:r>
          </w:p>
        </w:tc>
        <w:tc>
          <w:tcPr>
            <w:tcW w:type="dxa" w:w="1938"/>
            <w:shd w:val="clear" w:color="auto" w:fill="F0F4FF"/>
          </w:tcPr>
          <w:p>
            <w:r>
              <w:rPr>
                <w:rFonts w:ascii="Times New Roman" w:hAnsi="Times New Roman"/>
                <w:color w:val="1F2937"/>
                <w:sz w:val="19"/>
              </w:rPr>
              <w:t>Option B: Deposit linh hoạt &gt;= min_deposit_amount.</w:t>
              <w:br/>
              <w:t>UI: "Đặt cọc tối thiểu: {min}đ"</w:t>
              <w:br/>
              <w:t>Default = 50M từ system_configs</w:t>
            </w:r>
          </w:p>
        </w:tc>
      </w:tr>
      <w:tr>
        <w:tc>
          <w:tcPr>
            <w:tcW w:type="dxa" w:w="1938"/>
          </w:tcPr>
          <w:p>
            <w:r>
              <w:rPr>
                <w:rFonts w:ascii="Times New Roman" w:hAnsi="Times New Roman"/>
                <w:color w:val="1F2937"/>
                <w:sz w:val="19"/>
              </w:rPr>
              <w:t>C2.3</w:t>
            </w:r>
          </w:p>
        </w:tc>
        <w:tc>
          <w:tcPr>
            <w:tcW w:type="dxa" w:w="1938"/>
          </w:tcPr>
          <w:p>
            <w:r>
              <w:rPr>
                <w:rFonts w:ascii="Times New Roman" w:hAnsi="Times New Roman"/>
                <w:color w:val="1F2937"/>
                <w:sz w:val="19"/>
              </w:rPr>
              <w:t>Loan cap (SCR-11)</w:t>
            </w:r>
          </w:p>
        </w:tc>
        <w:tc>
          <w:tcPr>
            <w:tcW w:type="dxa" w:w="1938"/>
          </w:tcPr>
          <w:p>
            <w:r>
              <w:rPr>
                <w:rFonts w:ascii="Times New Roman" w:hAnsi="Times New Roman"/>
                <w:color w:val="1F2937"/>
                <w:sz w:val="19"/>
              </w:rPr>
              <w:t>🟠 MEDIUM</w:t>
            </w:r>
          </w:p>
        </w:tc>
        <w:tc>
          <w:tcPr>
            <w:tcW w:type="dxa" w:w="1938"/>
          </w:tcPr>
          <w:p>
            <w:r>
              <w:rPr>
                <w:rFonts w:ascii="Times New Roman" w:hAnsi="Times New Roman"/>
                <w:color w:val="1F2937"/>
                <w:sz w:val="19"/>
              </w:rPr>
              <w:t>Không có client-side validation</w:t>
            </w:r>
          </w:p>
        </w:tc>
        <w:tc>
          <w:tcPr>
            <w:tcW w:type="dxa" w:w="1938"/>
          </w:tcPr>
          <w:p>
            <w:r>
              <w:rPr>
                <w:rFonts w:ascii="Times New Roman" w:hAnsi="Times New Roman"/>
                <w:color w:val="1F2937"/>
                <w:sz w:val="19"/>
              </w:rPr>
              <w:t>Client: requested_loan_amount &lt;= 0.8 * (final_price - deposit)</w:t>
              <w:br/>
              <w:t>Disable [Nộp đơn] nếu vượt. Hiển thị: "Tối đa vay 80% giá xe (sau cọc)"</w:t>
            </w:r>
          </w:p>
        </w:tc>
      </w:tr>
      <w:tr>
        <w:tc>
          <w:tcPr>
            <w:tcW w:type="dxa" w:w="1938"/>
            <w:shd w:val="clear" w:color="auto" w:fill="F0F4FF"/>
          </w:tcPr>
          <w:p>
            <w:r>
              <w:rPr>
                <w:rFonts w:ascii="Times New Roman" w:hAnsi="Times New Roman"/>
                <w:color w:val="1F2937"/>
                <w:sz w:val="19"/>
              </w:rPr>
              <w:t>C2.4</w:t>
            </w:r>
          </w:p>
        </w:tc>
        <w:tc>
          <w:tcPr>
            <w:tcW w:type="dxa" w:w="1938"/>
            <w:shd w:val="clear" w:color="auto" w:fill="F0F4FF"/>
          </w:tcPr>
          <w:p>
            <w:r>
              <w:rPr>
                <w:rFonts w:ascii="Times New Roman" w:hAnsi="Times New Roman"/>
                <w:color w:val="1F2937"/>
                <w:sz w:val="19"/>
              </w:rPr>
              <w:t>Discount tích lũy (SCR-07)</w:t>
            </w:r>
          </w:p>
        </w:tc>
        <w:tc>
          <w:tcPr>
            <w:tcW w:type="dxa" w:w="1938"/>
            <w:shd w:val="clear" w:color="auto" w:fill="F0F4FF"/>
          </w:tcPr>
          <w:p>
            <w:r>
              <w:rPr>
                <w:rFonts w:ascii="Times New Roman" w:hAnsi="Times New Roman"/>
                <w:color w:val="1F2937"/>
                <w:sz w:val="19"/>
              </w:rPr>
              <w:t>🟡 HIGH</w:t>
            </w:r>
          </w:p>
        </w:tc>
        <w:tc>
          <w:tcPr>
            <w:tcW w:type="dxa" w:w="1938"/>
            <w:shd w:val="clear" w:color="auto" w:fill="F0F4FF"/>
          </w:tcPr>
          <w:p>
            <w:r>
              <w:rPr>
                <w:rFonts w:ascii="Times New Roman" w:hAnsi="Times New Roman"/>
                <w:color w:val="1F2937"/>
                <w:sz w:val="19"/>
              </w:rPr>
              <w:t>TC_QA_005 test nhưng logic chưa spec rõ: per order hay per customer?</w:t>
            </w:r>
          </w:p>
        </w:tc>
        <w:tc>
          <w:tcPr>
            <w:tcW w:type="dxa" w:w="1938"/>
            <w:shd w:val="clear" w:color="auto" w:fill="F0F4FF"/>
          </w:tcPr>
          <w:p>
            <w:r>
              <w:rPr>
                <w:rFonts w:ascii="Times New Roman" w:hAnsi="Times New Roman"/>
                <w:color w:val="1F2937"/>
                <w:sz w:val="19"/>
              </w:rPr>
              <w:t>Per order: SUM(discount_amount) WHERE orderId=$1 AND status IN (APPROVED, PENDING)</w:t>
              <w:br/>
              <w:t>Nếu &gt; 30,000,000đ → tự động PENDING_ADMIN</w:t>
            </w:r>
          </w:p>
        </w:tc>
      </w:tr>
    </w:tbl>
    <w:p/>
    <w:p>
      <w:r>
        <w:br w:type="page"/>
      </w:r>
    </w:p>
    <w:p>
      <w:pPr>
        <w:spacing w:before="280" w:after="120"/>
        <w:pBdr>
          <w:bottom w:val="single" w:sz="6" w:space="1" w:color="1D4ED8"/>
        </w:pBdr>
      </w:pPr>
      <w:r>
        <w:rPr>
          <w:rFonts w:ascii="Times New Roman" w:hAnsi="Times New Roman"/>
          <w:b/>
          <w:color w:val="1D4ED8"/>
          <w:sz w:val="32"/>
        </w:rPr>
        <w:t>7. NOTIFICATION MATRIX — ĐẦY ĐỦ (B5.1 FIX)</w:t>
      </w:r>
    </w:p>
    <w:p>
      <w:pPr>
        <w:spacing w:after="60"/>
      </w:pPr>
      <w:r>
        <w:rPr>
          <w:rFonts w:ascii="Times New Roman" w:hAnsi="Times New Roman"/>
          <w:b w:val="0"/>
          <w:i w:val="0"/>
          <w:color w:val="1F2937"/>
          <w:sz w:val="21"/>
        </w:rPr>
        <w:t>Spec đầy đủ: Event nào → Channel nào → Template nào → Thời điểm nào.</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val="clear" w:color="auto" w:fill="1D4ED8"/>
          </w:tcPr>
          <w:p>
            <w:r>
              <w:rPr>
                <w:rFonts w:ascii="Times New Roman" w:hAnsi="Times New Roman"/>
                <w:b/>
                <w:color w:val="FFFFFF"/>
                <w:sz w:val="18"/>
              </w:rPr>
              <w:t>Event</w:t>
            </w:r>
          </w:p>
        </w:tc>
        <w:tc>
          <w:tcPr>
            <w:tcW w:type="dxa" w:w="1938"/>
            <w:shd w:val="clear" w:color="auto" w:fill="1D4ED8"/>
          </w:tcPr>
          <w:p>
            <w:r>
              <w:rPr>
                <w:rFonts w:ascii="Times New Roman" w:hAnsi="Times New Roman"/>
                <w:b/>
                <w:color w:val="FFFFFF"/>
                <w:sz w:val="18"/>
              </w:rPr>
              <w:t>Channels</w:t>
            </w:r>
          </w:p>
        </w:tc>
        <w:tc>
          <w:tcPr>
            <w:tcW w:type="dxa" w:w="1938"/>
            <w:shd w:val="clear" w:color="auto" w:fill="1D4ED8"/>
          </w:tcPr>
          <w:p>
            <w:r>
              <w:rPr>
                <w:rFonts w:ascii="Times New Roman" w:hAnsi="Times New Roman"/>
                <w:b/>
                <w:color w:val="FFFFFF"/>
                <w:sz w:val="18"/>
              </w:rPr>
              <w:t>Recipient</w:t>
            </w:r>
          </w:p>
        </w:tc>
        <w:tc>
          <w:tcPr>
            <w:tcW w:type="dxa" w:w="1938"/>
            <w:shd w:val="clear" w:color="auto" w:fill="1D4ED8"/>
          </w:tcPr>
          <w:p>
            <w:r>
              <w:rPr>
                <w:rFonts w:ascii="Times New Roman" w:hAnsi="Times New Roman"/>
                <w:b/>
                <w:color w:val="FFFFFF"/>
                <w:sz w:val="18"/>
              </w:rPr>
              <w:t>Template</w:t>
            </w:r>
          </w:p>
        </w:tc>
        <w:tc>
          <w:tcPr>
            <w:tcW w:type="dxa" w:w="1938"/>
            <w:shd w:val="clear" w:color="auto" w:fill="1D4ED8"/>
          </w:tcPr>
          <w:p>
            <w:r>
              <w:rPr>
                <w:rFonts w:ascii="Times New Roman" w:hAnsi="Times New Roman"/>
                <w:b/>
                <w:color w:val="FFFFFF"/>
                <w:sz w:val="18"/>
              </w:rPr>
              <w:t>Timing</w:t>
            </w:r>
          </w:p>
        </w:tc>
      </w:tr>
      <w:tr>
        <w:tc>
          <w:tcPr>
            <w:tcW w:type="dxa" w:w="1938"/>
          </w:tcPr>
          <w:p>
            <w:r>
              <w:rPr>
                <w:rFonts w:ascii="Times New Roman" w:hAnsi="Times New Roman"/>
                <w:color w:val="1F2937"/>
                <w:sz w:val="19"/>
              </w:rPr>
              <w:t>PAYMENT_SUCCESS</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TPL_PAY_SUCCESS</w:t>
            </w:r>
          </w:p>
        </w:tc>
        <w:tc>
          <w:tcPr>
            <w:tcW w:type="dxa" w:w="1938"/>
          </w:tcPr>
          <w:p>
            <w:r>
              <w:rPr>
                <w:rFonts w:ascii="Times New Roman" w:hAnsi="Times New Roman"/>
                <w:color w:val="1F2937"/>
                <w:sz w:val="19"/>
              </w:rPr>
              <w:t>Ngay khi webhook nhận DEPOSIT_PAID</w:t>
            </w:r>
          </w:p>
        </w:tc>
      </w:tr>
      <w:tr>
        <w:tc>
          <w:tcPr>
            <w:tcW w:type="dxa" w:w="1938"/>
            <w:shd w:val="clear" w:color="auto" w:fill="F0F4FF"/>
          </w:tcPr>
          <w:p>
            <w:r>
              <w:rPr>
                <w:rFonts w:ascii="Times New Roman" w:hAnsi="Times New Roman"/>
                <w:color w:val="1F2937"/>
                <w:sz w:val="19"/>
              </w:rPr>
              <w:t>PAYMENT_FAILED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TPL_PAY_FAILED</w:t>
            </w:r>
          </w:p>
        </w:tc>
        <w:tc>
          <w:tcPr>
            <w:tcW w:type="dxa" w:w="1938"/>
            <w:shd w:val="clear" w:color="auto" w:fill="F0F4FF"/>
          </w:tcPr>
          <w:p>
            <w:r>
              <w:rPr>
                <w:rFonts w:ascii="Times New Roman" w:hAnsi="Times New Roman"/>
                <w:color w:val="1F2937"/>
                <w:sz w:val="19"/>
              </w:rPr>
              <w:t>Ngay khi webhook nhận PAYMENT_FAILED</w:t>
            </w:r>
          </w:p>
        </w:tc>
      </w:tr>
      <w:tr>
        <w:tc>
          <w:tcPr>
            <w:tcW w:type="dxa" w:w="1938"/>
          </w:tcPr>
          <w:p>
            <w:r>
              <w:rPr>
                <w:rFonts w:ascii="Times New Roman" w:hAnsi="Times New Roman"/>
                <w:color w:val="1F2937"/>
                <w:sz w:val="19"/>
              </w:rPr>
              <w:t>PAYMENT_EXPIRED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TPL_PAY_EXPIRED</w:t>
            </w:r>
          </w:p>
        </w:tc>
        <w:tc>
          <w:tcPr>
            <w:tcW w:type="dxa" w:w="1938"/>
          </w:tcPr>
          <w:p>
            <w:r>
              <w:rPr>
                <w:rFonts w:ascii="Times New Roman" w:hAnsi="Times New Roman"/>
                <w:color w:val="1F2937"/>
                <w:sz w:val="19"/>
              </w:rPr>
              <w:t>Khi scheduler cancel đơn (15p timeout)</w:t>
            </w:r>
          </w:p>
        </w:tc>
      </w:tr>
      <w:tr>
        <w:tc>
          <w:tcPr>
            <w:tcW w:type="dxa" w:w="1938"/>
            <w:shd w:val="clear" w:color="auto" w:fill="F0F4FF"/>
          </w:tcPr>
          <w:p>
            <w:r>
              <w:rPr>
                <w:rFonts w:ascii="Times New Roman" w:hAnsi="Times New Roman"/>
                <w:color w:val="1F2937"/>
                <w:sz w:val="19"/>
              </w:rPr>
              <w:t>ORDER_CANCELED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TPL_ORDER_CANCELED</w:t>
            </w:r>
          </w:p>
        </w:tc>
        <w:tc>
          <w:tcPr>
            <w:tcW w:type="dxa" w:w="1938"/>
            <w:shd w:val="clear" w:color="auto" w:fill="F0F4FF"/>
          </w:tcPr>
          <w:p>
            <w:r>
              <w:rPr>
                <w:rFonts w:ascii="Times New Roman" w:hAnsi="Times New Roman"/>
                <w:color w:val="1F2937"/>
                <w:sz w:val="19"/>
              </w:rPr>
              <w:t>Khi order → CANCELED</w:t>
            </w:r>
          </w:p>
        </w:tc>
      </w:tr>
      <w:tr>
        <w:tc>
          <w:tcPr>
            <w:tcW w:type="dxa" w:w="1938"/>
          </w:tcPr>
          <w:p>
            <w:r>
              <w:rPr>
                <w:rFonts w:ascii="Times New Roman" w:hAnsi="Times New Roman"/>
                <w:color w:val="1F2937"/>
                <w:sz w:val="19"/>
              </w:rPr>
              <w:t>BANK_APPROVED</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TPL_BANK_APPROVED</w:t>
            </w:r>
          </w:p>
        </w:tc>
        <w:tc>
          <w:tcPr>
            <w:tcW w:type="dxa" w:w="1938"/>
          </w:tcPr>
          <w:p>
            <w:r>
              <w:rPr>
                <w:rFonts w:ascii="Times New Roman" w:hAnsi="Times New Roman"/>
                <w:color w:val="1F2937"/>
                <w:sz w:val="19"/>
              </w:rPr>
              <w:t>Ngay khi bank approve full</w:t>
            </w:r>
          </w:p>
        </w:tc>
      </w:tr>
      <w:tr>
        <w:tc>
          <w:tcPr>
            <w:tcW w:type="dxa" w:w="1938"/>
            <w:shd w:val="clear" w:color="auto" w:fill="F0F4FF"/>
          </w:tcPr>
          <w:p>
            <w:r>
              <w:rPr>
                <w:rFonts w:ascii="Times New Roman" w:hAnsi="Times New Roman"/>
                <w:color w:val="1F2937"/>
                <w:sz w:val="19"/>
              </w:rPr>
              <w:t>BANK_PARTIALLY_APPROVED</w:t>
            </w:r>
          </w:p>
        </w:tc>
        <w:tc>
          <w:tcPr>
            <w:tcW w:type="dxa" w:w="1938"/>
            <w:shd w:val="clear" w:color="auto" w:fill="F0F4FF"/>
          </w:tcPr>
          <w:p>
            <w:r>
              <w:rPr>
                <w:rFonts w:ascii="Times New Roman" w:hAnsi="Times New Roman"/>
                <w:color w:val="1F2937"/>
                <w:sz w:val="19"/>
              </w:rPr>
              <w:t>IN_APP + EMAIL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TPL_BANK_PARTIAL</w:t>
            </w:r>
          </w:p>
        </w:tc>
        <w:tc>
          <w:tcPr>
            <w:tcW w:type="dxa" w:w="1938"/>
            <w:shd w:val="clear" w:color="auto" w:fill="F0F4FF"/>
          </w:tcPr>
          <w:p>
            <w:r>
              <w:rPr>
                <w:rFonts w:ascii="Times New Roman" w:hAnsi="Times New Roman"/>
                <w:color w:val="1F2937"/>
                <w:sz w:val="19"/>
              </w:rPr>
              <w:t>Ngay khi bank approve partial</w:t>
            </w:r>
          </w:p>
        </w:tc>
      </w:tr>
      <w:tr>
        <w:tc>
          <w:tcPr>
            <w:tcW w:type="dxa" w:w="1938"/>
          </w:tcPr>
          <w:p>
            <w:r>
              <w:rPr>
                <w:rFonts w:ascii="Times New Roman" w:hAnsi="Times New Roman"/>
                <w:color w:val="1F2937"/>
                <w:sz w:val="19"/>
              </w:rPr>
              <w:t>BANK_REJECTED</w:t>
            </w:r>
          </w:p>
        </w:tc>
        <w:tc>
          <w:tcPr>
            <w:tcW w:type="dxa" w:w="1938"/>
          </w:tcPr>
          <w:p>
            <w:r>
              <w:rPr>
                <w:rFonts w:ascii="Times New Roman" w:hAnsi="Times New Roman"/>
                <w:color w:val="1F2937"/>
                <w:sz w:val="19"/>
              </w:rPr>
              <w:t>IN_APP + EMAIL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TPL_BANK_REJECTED</w:t>
            </w:r>
          </w:p>
        </w:tc>
        <w:tc>
          <w:tcPr>
            <w:tcW w:type="dxa" w:w="1938"/>
          </w:tcPr>
          <w:p>
            <w:r>
              <w:rPr>
                <w:rFonts w:ascii="Times New Roman" w:hAnsi="Times New Roman"/>
                <w:color w:val="1F2937"/>
                <w:sz w:val="19"/>
              </w:rPr>
              <w:t>Ngay khi bank reject</w:t>
            </w:r>
          </w:p>
        </w:tc>
      </w:tr>
      <w:tr>
        <w:tc>
          <w:tcPr>
            <w:tcW w:type="dxa" w:w="1938"/>
            <w:shd w:val="clear" w:color="auto" w:fill="F0F4FF"/>
          </w:tcPr>
          <w:p>
            <w:r>
              <w:rPr>
                <w:rFonts w:ascii="Times New Roman" w:hAnsi="Times New Roman"/>
                <w:color w:val="1F2937"/>
                <w:sz w:val="19"/>
              </w:rPr>
              <w:t>REFUND_REQUESTED</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 + Manager</w:t>
            </w:r>
          </w:p>
        </w:tc>
        <w:tc>
          <w:tcPr>
            <w:tcW w:type="dxa" w:w="1938"/>
            <w:shd w:val="clear" w:color="auto" w:fill="F0F4FF"/>
          </w:tcPr>
          <w:p>
            <w:r>
              <w:rPr>
                <w:rFonts w:ascii="Times New Roman" w:hAnsi="Times New Roman"/>
                <w:color w:val="1F2937"/>
                <w:sz w:val="19"/>
              </w:rPr>
              <w:t>TPL_REFUND_NEW</w:t>
            </w:r>
          </w:p>
        </w:tc>
        <w:tc>
          <w:tcPr>
            <w:tcW w:type="dxa" w:w="1938"/>
            <w:shd w:val="clear" w:color="auto" w:fill="F0F4FF"/>
          </w:tcPr>
          <w:p>
            <w:r>
              <w:rPr>
                <w:rFonts w:ascii="Times New Roman" w:hAnsi="Times New Roman"/>
                <w:color w:val="1F2937"/>
                <w:sz w:val="19"/>
              </w:rPr>
              <w:t>Khi customer tạo refund request</w:t>
            </w:r>
          </w:p>
        </w:tc>
      </w:tr>
      <w:tr>
        <w:tc>
          <w:tcPr>
            <w:tcW w:type="dxa" w:w="1938"/>
          </w:tcPr>
          <w:p>
            <w:r>
              <w:rPr>
                <w:rFonts w:ascii="Times New Roman" w:hAnsi="Times New Roman"/>
                <w:color w:val="1F2937"/>
                <w:sz w:val="19"/>
              </w:rPr>
              <w:t>REFUND_APPROVED</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TPL_REFUND_APPROVED</w:t>
            </w:r>
          </w:p>
        </w:tc>
        <w:tc>
          <w:tcPr>
            <w:tcW w:type="dxa" w:w="1938"/>
          </w:tcPr>
          <w:p>
            <w:r>
              <w:rPr>
                <w:rFonts w:ascii="Times New Roman" w:hAnsi="Times New Roman"/>
                <w:color w:val="1F2937"/>
                <w:sz w:val="19"/>
              </w:rPr>
              <w:t>Khi Admin approve refund</w:t>
            </w:r>
          </w:p>
        </w:tc>
      </w:tr>
      <w:tr>
        <w:tc>
          <w:tcPr>
            <w:tcW w:type="dxa" w:w="1938"/>
            <w:shd w:val="clear" w:color="auto" w:fill="F0F4FF"/>
          </w:tcPr>
          <w:p>
            <w:r>
              <w:rPr>
                <w:rFonts w:ascii="Times New Roman" w:hAnsi="Times New Roman"/>
                <w:color w:val="1F2937"/>
                <w:sz w:val="19"/>
              </w:rPr>
              <w:t>REFUND_REJECTED</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TPL_REFUND_REJECTED</w:t>
            </w:r>
          </w:p>
        </w:tc>
        <w:tc>
          <w:tcPr>
            <w:tcW w:type="dxa" w:w="1938"/>
            <w:shd w:val="clear" w:color="auto" w:fill="F0F4FF"/>
          </w:tcPr>
          <w:p>
            <w:r>
              <w:rPr>
                <w:rFonts w:ascii="Times New Roman" w:hAnsi="Times New Roman"/>
                <w:color w:val="1F2937"/>
                <w:sz w:val="19"/>
              </w:rPr>
              <w:t>Khi Admin/Manager reject refund</w:t>
            </w:r>
          </w:p>
        </w:tc>
      </w:tr>
      <w:tr>
        <w:tc>
          <w:tcPr>
            <w:tcW w:type="dxa" w:w="1938"/>
          </w:tcPr>
          <w:p>
            <w:r>
              <w:rPr>
                <w:rFonts w:ascii="Times New Roman" w:hAnsi="Times New Roman"/>
                <w:color w:val="1F2937"/>
                <w:sz w:val="19"/>
              </w:rPr>
              <w:t>REFUND_SLA_OVERDUE</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Admin + Manager</w:t>
            </w:r>
          </w:p>
        </w:tc>
        <w:tc>
          <w:tcPr>
            <w:tcW w:type="dxa" w:w="1938"/>
          </w:tcPr>
          <w:p>
            <w:r>
              <w:rPr>
                <w:rFonts w:ascii="Times New Roman" w:hAnsi="Times New Roman"/>
                <w:color w:val="1F2937"/>
                <w:sz w:val="19"/>
              </w:rPr>
              <w:t>TPL_REFUND_OVERDUE</w:t>
            </w:r>
          </w:p>
        </w:tc>
        <w:tc>
          <w:tcPr>
            <w:tcW w:type="dxa" w:w="1938"/>
          </w:tcPr>
          <w:p>
            <w:r>
              <w:rPr>
                <w:rFonts w:ascii="Times New Roman" w:hAnsi="Times New Roman"/>
                <w:color w:val="1F2937"/>
                <w:sz w:val="19"/>
              </w:rPr>
              <w:t>Cron daily: payout_due_date &lt; TODAY</w:t>
            </w:r>
          </w:p>
        </w:tc>
      </w:tr>
      <w:tr>
        <w:tc>
          <w:tcPr>
            <w:tcW w:type="dxa" w:w="1938"/>
            <w:shd w:val="clear" w:color="auto" w:fill="F0F4FF"/>
          </w:tcPr>
          <w:p>
            <w:r>
              <w:rPr>
                <w:rFonts w:ascii="Times New Roman" w:hAnsi="Times New Roman"/>
                <w:color w:val="1F2937"/>
                <w:sz w:val="19"/>
              </w:rPr>
              <w:t>TEST_DRIVE_CONFIRMED</w:t>
            </w:r>
          </w:p>
        </w:tc>
        <w:tc>
          <w:tcPr>
            <w:tcW w:type="dxa" w:w="1938"/>
            <w:shd w:val="clear" w:color="auto" w:fill="F0F4FF"/>
          </w:tcPr>
          <w:p>
            <w:r>
              <w:rPr>
                <w:rFonts w:ascii="Times New Roman" w:hAnsi="Times New Roman"/>
                <w:color w:val="1F2937"/>
                <w:sz w:val="19"/>
              </w:rPr>
              <w:t>SMS + IN_APP</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TPL_TD_CONFIRM</w:t>
            </w:r>
          </w:p>
        </w:tc>
        <w:tc>
          <w:tcPr>
            <w:tcW w:type="dxa" w:w="1938"/>
            <w:shd w:val="clear" w:color="auto" w:fill="F0F4FF"/>
          </w:tcPr>
          <w:p>
            <w:r>
              <w:rPr>
                <w:rFonts w:ascii="Times New Roman" w:hAnsi="Times New Roman"/>
                <w:color w:val="1F2937"/>
                <w:sz w:val="19"/>
              </w:rPr>
              <w:t>Ngay khi booking confirmed</w:t>
            </w:r>
          </w:p>
        </w:tc>
      </w:tr>
      <w:tr>
        <w:tc>
          <w:tcPr>
            <w:tcW w:type="dxa" w:w="1938"/>
          </w:tcPr>
          <w:p>
            <w:r>
              <w:rPr>
                <w:rFonts w:ascii="Times New Roman" w:hAnsi="Times New Roman"/>
                <w:color w:val="1F2937"/>
                <w:sz w:val="19"/>
              </w:rPr>
              <w:t>TEST_DRIVE_REMINDER</w:t>
            </w:r>
          </w:p>
        </w:tc>
        <w:tc>
          <w:tcPr>
            <w:tcW w:type="dxa" w:w="1938"/>
          </w:tcPr>
          <w:p>
            <w:r>
              <w:rPr>
                <w:rFonts w:ascii="Times New Roman" w:hAnsi="Times New Roman"/>
                <w:color w:val="1F2937"/>
                <w:sz w:val="19"/>
              </w:rPr>
              <w:t>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TPL_TD_REMINDER</w:t>
            </w:r>
          </w:p>
        </w:tc>
        <w:tc>
          <w:tcPr>
            <w:tcW w:type="dxa" w:w="1938"/>
          </w:tcPr>
          <w:p>
            <w:r>
              <w:rPr>
                <w:rFonts w:ascii="Times New Roman" w:hAnsi="Times New Roman"/>
                <w:color w:val="1F2937"/>
                <w:sz w:val="19"/>
              </w:rPr>
              <w:t>2 giờ trước slot_start (scheduled job)</w:t>
            </w:r>
          </w:p>
        </w:tc>
      </w:tr>
      <w:tr>
        <w:tc>
          <w:tcPr>
            <w:tcW w:type="dxa" w:w="1938"/>
            <w:shd w:val="clear" w:color="auto" w:fill="F0F4FF"/>
          </w:tcPr>
          <w:p>
            <w:r>
              <w:rPr>
                <w:rFonts w:ascii="Times New Roman" w:hAnsi="Times New Roman"/>
                <w:color w:val="1F2937"/>
                <w:sz w:val="19"/>
              </w:rPr>
              <w:t>TEST_DRIVE_NO_SHOW</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w:t>
            </w:r>
          </w:p>
        </w:tc>
        <w:tc>
          <w:tcPr>
            <w:tcW w:type="dxa" w:w="1938"/>
            <w:shd w:val="clear" w:color="auto" w:fill="F0F4FF"/>
          </w:tcPr>
          <w:p>
            <w:r>
              <w:rPr>
                <w:rFonts w:ascii="Times New Roman" w:hAnsi="Times New Roman"/>
                <w:color w:val="1F2937"/>
                <w:sz w:val="19"/>
              </w:rPr>
              <w:t>TPL_TD_NO_SHOW</w:t>
            </w:r>
          </w:p>
        </w:tc>
        <w:tc>
          <w:tcPr>
            <w:tcW w:type="dxa" w:w="1938"/>
            <w:shd w:val="clear" w:color="auto" w:fill="F0F4FF"/>
          </w:tcPr>
          <w:p>
            <w:r>
              <w:rPr>
                <w:rFonts w:ascii="Times New Roman" w:hAnsi="Times New Roman"/>
                <w:color w:val="1F2937"/>
                <w:sz w:val="19"/>
              </w:rPr>
              <w:t>Khi Sale đánh dấu NO_SHOW</w:t>
            </w:r>
          </w:p>
        </w:tc>
      </w:tr>
      <w:tr>
        <w:tc>
          <w:tcPr>
            <w:tcW w:type="dxa" w:w="1938"/>
          </w:tcPr>
          <w:p>
            <w:r>
              <w:rPr>
                <w:rFonts w:ascii="Times New Roman" w:hAnsi="Times New Roman"/>
                <w:color w:val="1F2937"/>
                <w:sz w:val="19"/>
              </w:rPr>
              <w:t>ORDER_READY_DELIVERY</w:t>
            </w:r>
          </w:p>
        </w:tc>
        <w:tc>
          <w:tcPr>
            <w:tcW w:type="dxa" w:w="1938"/>
          </w:tcPr>
          <w:p>
            <w:r>
              <w:rPr>
                <w:rFonts w:ascii="Times New Roman" w:hAnsi="Times New Roman"/>
                <w:color w:val="1F2937"/>
                <w:sz w:val="19"/>
              </w:rPr>
              <w:t>IN_APP + SMS</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TPL_READY_DELIVERY</w:t>
            </w:r>
          </w:p>
        </w:tc>
        <w:tc>
          <w:tcPr>
            <w:tcW w:type="dxa" w:w="1938"/>
          </w:tcPr>
          <w:p>
            <w:r>
              <w:rPr>
                <w:rFonts w:ascii="Times New Roman" w:hAnsi="Times New Roman"/>
                <w:color w:val="1F2937"/>
                <w:sz w:val="19"/>
              </w:rPr>
              <w:t>Khi status → READY_FOR_DELIVERY</w:t>
            </w:r>
          </w:p>
        </w:tc>
      </w:tr>
      <w:tr>
        <w:tc>
          <w:tcPr>
            <w:tcW w:type="dxa" w:w="1938"/>
            <w:shd w:val="clear" w:color="auto" w:fill="F0F4FF"/>
          </w:tcPr>
          <w:p>
            <w:r>
              <w:rPr>
                <w:rFonts w:ascii="Times New Roman" w:hAnsi="Times New Roman"/>
                <w:color w:val="1F2937"/>
                <w:sz w:val="19"/>
              </w:rPr>
              <w:t>ORDER_DELIVERED</w:t>
            </w:r>
          </w:p>
        </w:tc>
        <w:tc>
          <w:tcPr>
            <w:tcW w:type="dxa" w:w="1938"/>
            <w:shd w:val="clear" w:color="auto" w:fill="F0F4FF"/>
          </w:tcPr>
          <w:p>
            <w:r>
              <w:rPr>
                <w:rFonts w:ascii="Times New Roman" w:hAnsi="Times New Roman"/>
                <w:color w:val="1F2937"/>
                <w:sz w:val="19"/>
              </w:rPr>
              <w:t>IN_APP + EMAIL</w:t>
            </w:r>
          </w:p>
        </w:tc>
        <w:tc>
          <w:tcPr>
            <w:tcW w:type="dxa" w:w="1938"/>
            <w:shd w:val="clear" w:color="auto" w:fill="F0F4FF"/>
          </w:tcPr>
          <w:p>
            <w:r>
              <w:rPr>
                <w:rFonts w:ascii="Times New Roman" w:hAnsi="Times New Roman"/>
                <w:color w:val="1F2937"/>
                <w:sz w:val="19"/>
              </w:rPr>
              <w:t>Customer</w:t>
            </w:r>
          </w:p>
        </w:tc>
        <w:tc>
          <w:tcPr>
            <w:tcW w:type="dxa" w:w="1938"/>
            <w:shd w:val="clear" w:color="auto" w:fill="F0F4FF"/>
          </w:tcPr>
          <w:p>
            <w:r>
              <w:rPr>
                <w:rFonts w:ascii="Times New Roman" w:hAnsi="Times New Roman"/>
                <w:color w:val="1F2937"/>
                <w:sz w:val="19"/>
              </w:rPr>
              <w:t>TPL_DELIVERED</w:t>
            </w:r>
          </w:p>
        </w:tc>
        <w:tc>
          <w:tcPr>
            <w:tcW w:type="dxa" w:w="1938"/>
            <w:shd w:val="clear" w:color="auto" w:fill="F0F4FF"/>
          </w:tcPr>
          <w:p>
            <w:r>
              <w:rPr>
                <w:rFonts w:ascii="Times New Roman" w:hAnsi="Times New Roman"/>
                <w:color w:val="1F2937"/>
                <w:sz w:val="19"/>
              </w:rPr>
              <w:t>Khi Sale/Manager confirm delivery</w:t>
            </w:r>
          </w:p>
        </w:tc>
      </w:tr>
      <w:tr>
        <w:tc>
          <w:tcPr>
            <w:tcW w:type="dxa" w:w="1938"/>
          </w:tcPr>
          <w:p>
            <w:r>
              <w:rPr>
                <w:rFonts w:ascii="Times New Roman" w:hAnsi="Times New Roman"/>
                <w:color w:val="1F2937"/>
                <w:sz w:val="19"/>
              </w:rPr>
              <w:t>ORDER_COMPLETED</w:t>
            </w:r>
          </w:p>
        </w:tc>
        <w:tc>
          <w:tcPr>
            <w:tcW w:type="dxa" w:w="1938"/>
          </w:tcPr>
          <w:p>
            <w:r>
              <w:rPr>
                <w:rFonts w:ascii="Times New Roman" w:hAnsi="Times New Roman"/>
                <w:color w:val="1F2937"/>
                <w:sz w:val="19"/>
              </w:rPr>
              <w:t>IN_APP + EMAIL</w:t>
            </w:r>
          </w:p>
        </w:tc>
        <w:tc>
          <w:tcPr>
            <w:tcW w:type="dxa" w:w="1938"/>
          </w:tcPr>
          <w:p>
            <w:r>
              <w:rPr>
                <w:rFonts w:ascii="Times New Roman" w:hAnsi="Times New Roman"/>
                <w:color w:val="1F2937"/>
                <w:sz w:val="19"/>
              </w:rPr>
              <w:t>Customer</w:t>
            </w:r>
          </w:p>
        </w:tc>
        <w:tc>
          <w:tcPr>
            <w:tcW w:type="dxa" w:w="1938"/>
          </w:tcPr>
          <w:p>
            <w:r>
              <w:rPr>
                <w:rFonts w:ascii="Times New Roman" w:hAnsi="Times New Roman"/>
                <w:color w:val="1F2937"/>
                <w:sz w:val="19"/>
              </w:rPr>
              <w:t>TPL_COMPLETED</w:t>
            </w:r>
          </w:p>
        </w:tc>
        <w:tc>
          <w:tcPr>
            <w:tcW w:type="dxa" w:w="1938"/>
          </w:tcPr>
          <w:p>
            <w:r>
              <w:rPr>
                <w:rFonts w:ascii="Times New Roman" w:hAnsi="Times New Roman"/>
                <w:color w:val="1F2937"/>
                <w:sz w:val="19"/>
              </w:rPr>
              <w:t>Khi tất cả thủ tục hoàn tất</w:t>
            </w:r>
          </w:p>
        </w:tc>
      </w:tr>
      <w:tr>
        <w:tc>
          <w:tcPr>
            <w:tcW w:type="dxa" w:w="1938"/>
            <w:shd w:val="clear" w:color="auto" w:fill="F0F4FF"/>
          </w:tcPr>
          <w:p>
            <w:r>
              <w:rPr>
                <w:rFonts w:ascii="Times New Roman" w:hAnsi="Times New Roman"/>
                <w:color w:val="1F2937"/>
                <w:sz w:val="19"/>
              </w:rPr>
              <w:t>DISCOUNT_PENDING_ADMIN</w:t>
            </w:r>
          </w:p>
        </w:tc>
        <w:tc>
          <w:tcPr>
            <w:tcW w:type="dxa" w:w="1938"/>
            <w:shd w:val="clear" w:color="auto" w:fill="F0F4FF"/>
          </w:tcPr>
          <w:p>
            <w:r>
              <w:rPr>
                <w:rFonts w:ascii="Times New Roman" w:hAnsi="Times New Roman"/>
                <w:color w:val="1F2937"/>
                <w:sz w:val="19"/>
              </w:rPr>
              <w:t>IN_APP + EMAIL</w:t>
            </w:r>
          </w:p>
        </w:tc>
        <w:tc>
          <w:tcPr>
            <w:tcW w:type="dxa" w:w="1938"/>
            <w:shd w:val="clear" w:color="auto" w:fill="F0F4FF"/>
          </w:tcPr>
          <w:p>
            <w:r>
              <w:rPr>
                <w:rFonts w:ascii="Times New Roman" w:hAnsi="Times New Roman"/>
                <w:color w:val="1F2937"/>
                <w:sz w:val="19"/>
              </w:rPr>
              <w:t>Admin</w:t>
            </w:r>
          </w:p>
        </w:tc>
        <w:tc>
          <w:tcPr>
            <w:tcW w:type="dxa" w:w="1938"/>
            <w:shd w:val="clear" w:color="auto" w:fill="F0F4FF"/>
          </w:tcPr>
          <w:p>
            <w:r>
              <w:rPr>
                <w:rFonts w:ascii="Times New Roman" w:hAnsi="Times New Roman"/>
                <w:color w:val="1F2937"/>
                <w:sz w:val="19"/>
              </w:rPr>
              <w:t>TPL_DISC_REVIEW</w:t>
            </w:r>
          </w:p>
        </w:tc>
        <w:tc>
          <w:tcPr>
            <w:tcW w:type="dxa" w:w="1938"/>
            <w:shd w:val="clear" w:color="auto" w:fill="F0F4FF"/>
          </w:tcPr>
          <w:p>
            <w:r>
              <w:rPr>
                <w:rFonts w:ascii="Times New Roman" w:hAnsi="Times New Roman"/>
                <w:color w:val="1F2937"/>
                <w:sz w:val="19"/>
              </w:rPr>
              <w:t>Khi discount &gt; cfg_max_discount</w:t>
            </w:r>
          </w:p>
        </w:tc>
      </w:tr>
      <w:tr>
        <w:tc>
          <w:tcPr>
            <w:tcW w:type="dxa" w:w="1938"/>
          </w:tcPr>
          <w:p>
            <w:r>
              <w:rPr>
                <w:rFonts w:ascii="Times New Roman" w:hAnsi="Times New Roman"/>
                <w:color w:val="1F2937"/>
                <w:sz w:val="19"/>
              </w:rPr>
              <w:t>DISCOUNT_APPROVED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Customer + Sale</w:t>
            </w:r>
          </w:p>
        </w:tc>
        <w:tc>
          <w:tcPr>
            <w:tcW w:type="dxa" w:w="1938"/>
          </w:tcPr>
          <w:p>
            <w:r>
              <w:rPr>
                <w:rFonts w:ascii="Times New Roman" w:hAnsi="Times New Roman"/>
                <w:color w:val="1F2937"/>
                <w:sz w:val="19"/>
              </w:rPr>
              <w:t>TPL_DISC_APPROVED</w:t>
            </w:r>
          </w:p>
        </w:tc>
        <w:tc>
          <w:tcPr>
            <w:tcW w:type="dxa" w:w="1938"/>
          </w:tcPr>
          <w:p>
            <w:r>
              <w:rPr>
                <w:rFonts w:ascii="Times New Roman" w:hAnsi="Times New Roman"/>
                <w:color w:val="1F2937"/>
                <w:sz w:val="19"/>
              </w:rPr>
              <w:t>Khi Admin/Manager approve discount</w:t>
            </w:r>
          </w:p>
        </w:tc>
      </w:tr>
      <w:tr>
        <w:tc>
          <w:tcPr>
            <w:tcW w:type="dxa" w:w="1938"/>
            <w:shd w:val="clear" w:color="auto" w:fill="F0F4FF"/>
          </w:tcPr>
          <w:p>
            <w:r>
              <w:rPr>
                <w:rFonts w:ascii="Times New Roman" w:hAnsi="Times New Roman"/>
                <w:color w:val="1F2937"/>
                <w:sz w:val="19"/>
              </w:rPr>
              <w:t>LEAD_ASSIGNED</w:t>
            </w:r>
          </w:p>
        </w:tc>
        <w:tc>
          <w:tcPr>
            <w:tcW w:type="dxa" w:w="1938"/>
            <w:shd w:val="clear" w:color="auto" w:fill="F0F4FF"/>
          </w:tcPr>
          <w:p>
            <w:r>
              <w:rPr>
                <w:rFonts w:ascii="Times New Roman" w:hAnsi="Times New Roman"/>
                <w:color w:val="1F2937"/>
                <w:sz w:val="19"/>
              </w:rPr>
              <w:t>IN_APP</w:t>
            </w:r>
          </w:p>
        </w:tc>
        <w:tc>
          <w:tcPr>
            <w:tcW w:type="dxa" w:w="1938"/>
            <w:shd w:val="clear" w:color="auto" w:fill="F0F4FF"/>
          </w:tcPr>
          <w:p>
            <w:r>
              <w:rPr>
                <w:rFonts w:ascii="Times New Roman" w:hAnsi="Times New Roman"/>
                <w:color w:val="1F2937"/>
                <w:sz w:val="19"/>
              </w:rPr>
              <w:t>Sale</w:t>
            </w:r>
          </w:p>
        </w:tc>
        <w:tc>
          <w:tcPr>
            <w:tcW w:type="dxa" w:w="1938"/>
            <w:shd w:val="clear" w:color="auto" w:fill="F0F4FF"/>
          </w:tcPr>
          <w:p>
            <w:r>
              <w:rPr>
                <w:rFonts w:ascii="Times New Roman" w:hAnsi="Times New Roman"/>
                <w:color w:val="1F2937"/>
                <w:sz w:val="19"/>
              </w:rPr>
              <w:t>TPL_LEAD_ASSIGNED</w:t>
            </w:r>
          </w:p>
        </w:tc>
        <w:tc>
          <w:tcPr>
            <w:tcW w:type="dxa" w:w="1938"/>
            <w:shd w:val="clear" w:color="auto" w:fill="F0F4FF"/>
          </w:tcPr>
          <w:p>
            <w:r>
              <w:rPr>
                <w:rFonts w:ascii="Times New Roman" w:hAnsi="Times New Roman"/>
                <w:color w:val="1F2937"/>
                <w:sz w:val="19"/>
              </w:rPr>
              <w:t>Khi Manager assign lead cho Sale</w:t>
            </w:r>
          </w:p>
        </w:tc>
      </w:tr>
      <w:tr>
        <w:tc>
          <w:tcPr>
            <w:tcW w:type="dxa" w:w="1938"/>
          </w:tcPr>
          <w:p>
            <w:r>
              <w:rPr>
                <w:rFonts w:ascii="Times New Roman" w:hAnsi="Times New Roman"/>
                <w:color w:val="1F2937"/>
                <w:sz w:val="19"/>
              </w:rPr>
              <w:t>LEAD_SLA_WARNING</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Sale + Manager</w:t>
            </w:r>
          </w:p>
        </w:tc>
        <w:tc>
          <w:tcPr>
            <w:tcW w:type="dxa" w:w="1938"/>
          </w:tcPr>
          <w:p>
            <w:r>
              <w:rPr>
                <w:rFonts w:ascii="Times New Roman" w:hAnsi="Times New Roman"/>
                <w:color w:val="1F2937"/>
                <w:sz w:val="19"/>
              </w:rPr>
              <w:t>TPL_LEAD_SLA</w:t>
            </w:r>
          </w:p>
        </w:tc>
        <w:tc>
          <w:tcPr>
            <w:tcW w:type="dxa" w:w="1938"/>
          </w:tcPr>
          <w:p>
            <w:r>
              <w:rPr>
                <w:rFonts w:ascii="Times New Roman" w:hAnsi="Times New Roman"/>
                <w:color w:val="1F2937"/>
                <w:sz w:val="19"/>
              </w:rPr>
              <w:t>Mỗi 4h nếu lead NEW chưa CONTACTED</w:t>
            </w:r>
          </w:p>
        </w:tc>
      </w:tr>
      <w:tr>
        <w:tc>
          <w:tcPr>
            <w:tcW w:type="dxa" w:w="1938"/>
            <w:shd w:val="clear" w:color="auto" w:fill="F0F4FF"/>
          </w:tcPr>
          <w:p>
            <w:r>
              <w:rPr>
                <w:rFonts w:ascii="Times New Roman" w:hAnsi="Times New Roman"/>
                <w:color w:val="1F2937"/>
                <w:sz w:val="19"/>
              </w:rPr>
              <w:t>VIN_HOLD_EXPIRING</w:t>
            </w:r>
          </w:p>
        </w:tc>
        <w:tc>
          <w:tcPr>
            <w:tcW w:type="dxa" w:w="1938"/>
            <w:shd w:val="clear" w:color="auto" w:fill="F0F4FF"/>
          </w:tcPr>
          <w:p>
            <w:r>
              <w:rPr>
                <w:rFonts w:ascii="Times New Roman" w:hAnsi="Times New Roman"/>
                <w:color w:val="1F2937"/>
                <w:sz w:val="19"/>
              </w:rPr>
              <w:t>IN_APP + SMS</w:t>
            </w:r>
          </w:p>
        </w:tc>
        <w:tc>
          <w:tcPr>
            <w:tcW w:type="dxa" w:w="1938"/>
            <w:shd w:val="clear" w:color="auto" w:fill="F0F4FF"/>
          </w:tcPr>
          <w:p>
            <w:r>
              <w:rPr>
                <w:rFonts w:ascii="Times New Roman" w:hAnsi="Times New Roman"/>
                <w:color w:val="1F2937"/>
                <w:sz w:val="19"/>
              </w:rPr>
              <w:t>Manager</w:t>
            </w:r>
          </w:p>
        </w:tc>
        <w:tc>
          <w:tcPr>
            <w:tcW w:type="dxa" w:w="1938"/>
            <w:shd w:val="clear" w:color="auto" w:fill="F0F4FF"/>
          </w:tcPr>
          <w:p>
            <w:r>
              <w:rPr>
                <w:rFonts w:ascii="Times New Roman" w:hAnsi="Times New Roman"/>
                <w:color w:val="1F2937"/>
                <w:sz w:val="19"/>
              </w:rPr>
              <w:t>TPL_VIN_EXPIRING</w:t>
            </w:r>
          </w:p>
        </w:tc>
        <w:tc>
          <w:tcPr>
            <w:tcW w:type="dxa" w:w="1938"/>
            <w:shd w:val="clear" w:color="auto" w:fill="F0F4FF"/>
          </w:tcPr>
          <w:p>
            <w:r>
              <w:rPr>
                <w:rFonts w:ascii="Times New Roman" w:hAnsi="Times New Roman"/>
                <w:color w:val="1F2937"/>
                <w:sz w:val="19"/>
              </w:rPr>
              <w:t>1 giờ trước khi Hold VIN hết hạn</w:t>
            </w:r>
          </w:p>
        </w:tc>
      </w:tr>
      <w:tr>
        <w:tc>
          <w:tcPr>
            <w:tcW w:type="dxa" w:w="1938"/>
          </w:tcPr>
          <w:p>
            <w:r>
              <w:rPr>
                <w:rFonts w:ascii="Times New Roman" w:hAnsi="Times New Roman"/>
                <w:color w:val="1F2937"/>
                <w:sz w:val="19"/>
              </w:rPr>
              <w:t>VIN_HOLD_RELEASED</w:t>
            </w:r>
          </w:p>
        </w:tc>
        <w:tc>
          <w:tcPr>
            <w:tcW w:type="dxa" w:w="1938"/>
          </w:tcPr>
          <w:p>
            <w:r>
              <w:rPr>
                <w:rFonts w:ascii="Times New Roman" w:hAnsi="Times New Roman"/>
                <w:color w:val="1F2937"/>
                <w:sz w:val="19"/>
              </w:rPr>
              <w:t>IN_APP</w:t>
            </w:r>
          </w:p>
        </w:tc>
        <w:tc>
          <w:tcPr>
            <w:tcW w:type="dxa" w:w="1938"/>
          </w:tcPr>
          <w:p>
            <w:r>
              <w:rPr>
                <w:rFonts w:ascii="Times New Roman" w:hAnsi="Times New Roman"/>
                <w:color w:val="1F2937"/>
                <w:sz w:val="19"/>
              </w:rPr>
              <w:t>Manager</w:t>
            </w:r>
          </w:p>
        </w:tc>
        <w:tc>
          <w:tcPr>
            <w:tcW w:type="dxa" w:w="1938"/>
          </w:tcPr>
          <w:p>
            <w:r>
              <w:rPr>
                <w:rFonts w:ascii="Times New Roman" w:hAnsi="Times New Roman"/>
                <w:color w:val="1F2937"/>
                <w:sz w:val="19"/>
              </w:rPr>
              <w:t>TPL_VIN_RELEASED</w:t>
            </w:r>
          </w:p>
        </w:tc>
        <w:tc>
          <w:tcPr>
            <w:tcW w:type="dxa" w:w="1938"/>
          </w:tcPr>
          <w:p>
            <w:r>
              <w:rPr>
                <w:rFonts w:ascii="Times New Roman" w:hAnsi="Times New Roman"/>
                <w:color w:val="1F2937"/>
                <w:sz w:val="19"/>
              </w:rPr>
              <w:t>Khi Hold VIN hết hạn, auto-release</w:t>
            </w:r>
          </w:p>
        </w:tc>
      </w:tr>
    </w:tbl>
    <w:p/>
    <w:p>
      <w:r>
        <w:br w:type="page"/>
      </w:r>
    </w:p>
    <w:p>
      <w:pPr>
        <w:spacing w:before="280" w:after="120"/>
        <w:pBdr>
          <w:bottom w:val="single" w:sz="6" w:space="1" w:color="1D4ED8"/>
        </w:pBdr>
      </w:pPr>
      <w:r>
        <w:rPr>
          <w:rFonts w:ascii="Times New Roman" w:hAnsi="Times New Roman"/>
          <w:b/>
          <w:color w:val="1D4ED8"/>
          <w:sz w:val="32"/>
        </w:rPr>
        <w:t>8. TIÊU CHUẨN PHI CHỨC NĂNG (NFR) &amp; QA AUTOMATION</w:t>
      </w:r>
    </w:p>
    <w:p>
      <w:pPr>
        <w:spacing w:before="200" w:after="80"/>
      </w:pPr>
      <w:r>
        <w:rPr>
          <w:rFonts w:ascii="Times New Roman" w:hAnsi="Times New Roman"/>
          <w:b/>
          <w:color w:val="1D4ED8"/>
          <w:sz w:val="26"/>
        </w:rPr>
        <w:t>8.1. Performance Standards</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rFonts w:ascii="Times New Roman" w:hAnsi="Times New Roman"/>
                <w:b/>
                <w:color w:val="FFFFFF"/>
                <w:sz w:val="18"/>
              </w:rPr>
              <w:t>Hạng mục</w:t>
            </w:r>
          </w:p>
        </w:tc>
        <w:tc>
          <w:tcPr>
            <w:tcW w:type="dxa" w:w="3230"/>
            <w:shd w:val="clear" w:color="auto" w:fill="1D4ED8"/>
          </w:tcPr>
          <w:p>
            <w:r>
              <w:rPr>
                <w:rFonts w:ascii="Times New Roman" w:hAnsi="Times New Roman"/>
                <w:b/>
                <w:color w:val="FFFFFF"/>
                <w:sz w:val="18"/>
              </w:rPr>
              <w:t>Tiêu chuẩn</w:t>
            </w:r>
          </w:p>
        </w:tc>
        <w:tc>
          <w:tcPr>
            <w:tcW w:type="dxa" w:w="3230"/>
            <w:shd w:val="clear" w:color="auto" w:fill="1D4ED8"/>
          </w:tcPr>
          <w:p>
            <w:r>
              <w:rPr>
                <w:rFonts w:ascii="Times New Roman" w:hAnsi="Times New Roman"/>
                <w:b/>
                <w:color w:val="FFFFFF"/>
                <w:sz w:val="18"/>
              </w:rPr>
              <w:t>Phương pháp kiểm thử</w:t>
            </w:r>
          </w:p>
        </w:tc>
      </w:tr>
      <w:tr>
        <w:tc>
          <w:tcPr>
            <w:tcW w:type="dxa" w:w="3230"/>
          </w:tcPr>
          <w:p>
            <w:r>
              <w:rPr>
                <w:rFonts w:ascii="Times New Roman" w:hAnsi="Times New Roman"/>
                <w:color w:val="1F2937"/>
                <w:sz w:val="19"/>
              </w:rPr>
              <w:t>Core Web Vitals</w:t>
            </w:r>
          </w:p>
        </w:tc>
        <w:tc>
          <w:tcPr>
            <w:tcW w:type="dxa" w:w="3230"/>
          </w:tcPr>
          <w:p>
            <w:r>
              <w:rPr>
                <w:rFonts w:ascii="Times New Roman" w:hAnsi="Times New Roman"/>
                <w:color w:val="1F2937"/>
                <w:sz w:val="19"/>
              </w:rPr>
              <w:t>LCP &lt; 1.5s, CLS = 0, FID &lt; 100ms</w:t>
            </w:r>
          </w:p>
        </w:tc>
        <w:tc>
          <w:tcPr>
            <w:tcW w:type="dxa" w:w="3230"/>
          </w:tcPr>
          <w:p>
            <w:r>
              <w:rPr>
                <w:rFonts w:ascii="Times New Roman" w:hAnsi="Times New Roman"/>
                <w:color w:val="1F2937"/>
                <w:sz w:val="19"/>
              </w:rPr>
              <w:t>Google Lighthouse CI + PageSpeed Insights trên Preview</w:t>
            </w:r>
          </w:p>
        </w:tc>
      </w:tr>
      <w:tr>
        <w:tc>
          <w:tcPr>
            <w:tcW w:type="dxa" w:w="3230"/>
            <w:shd w:val="clear" w:color="auto" w:fill="F0F4FF"/>
          </w:tcPr>
          <w:p>
            <w:r>
              <w:rPr>
                <w:rFonts w:ascii="Times New Roman" w:hAnsi="Times New Roman"/>
                <w:color w:val="1F2937"/>
                <w:sz w:val="19"/>
              </w:rPr>
              <w:t>API Response Time</w:t>
            </w:r>
          </w:p>
        </w:tc>
        <w:tc>
          <w:tcPr>
            <w:tcW w:type="dxa" w:w="3230"/>
            <w:shd w:val="clear" w:color="auto" w:fill="F0F4FF"/>
          </w:tcPr>
          <w:p>
            <w:r>
              <w:rPr>
                <w:rFonts w:ascii="Times New Roman" w:hAnsi="Times New Roman"/>
                <w:color w:val="1F2937"/>
                <w:sz w:val="19"/>
              </w:rPr>
              <w:t>P99 &lt; 200ms tại 500 RPM đồng thời</w:t>
            </w:r>
          </w:p>
        </w:tc>
        <w:tc>
          <w:tcPr>
            <w:tcW w:type="dxa" w:w="3230"/>
            <w:shd w:val="clear" w:color="auto" w:fill="F0F4FF"/>
          </w:tcPr>
          <w:p>
            <w:r>
              <w:rPr>
                <w:rFonts w:ascii="Times New Roman" w:hAnsi="Times New Roman"/>
                <w:color w:val="1F2937"/>
                <w:sz w:val="19"/>
              </w:rPr>
              <w:t>k6 Load Test: 500 VU × 5 phút</w:t>
            </w:r>
          </w:p>
        </w:tc>
      </w:tr>
      <w:tr>
        <w:tc>
          <w:tcPr>
            <w:tcW w:type="dxa" w:w="3230"/>
          </w:tcPr>
          <w:p>
            <w:r>
              <w:rPr>
                <w:rFonts w:ascii="Times New Roman" w:hAnsi="Times New Roman"/>
                <w:color w:val="1F2937"/>
                <w:sz w:val="19"/>
              </w:rPr>
              <w:t>DB Query Time</w:t>
            </w:r>
          </w:p>
        </w:tc>
        <w:tc>
          <w:tcPr>
            <w:tcW w:type="dxa" w:w="3230"/>
          </w:tcPr>
          <w:p>
            <w:r>
              <w:rPr>
                <w:rFonts w:ascii="Times New Roman" w:hAnsi="Times New Roman"/>
                <w:color w:val="1F2937"/>
                <w:sz w:val="19"/>
              </w:rPr>
              <w:t>P95 &lt; 50ms cho tất cả queries</w:t>
            </w:r>
          </w:p>
        </w:tc>
        <w:tc>
          <w:tcPr>
            <w:tcW w:type="dxa" w:w="3230"/>
          </w:tcPr>
          <w:p>
            <w:r>
              <w:rPr>
                <w:rFonts w:ascii="Times New Roman" w:hAnsi="Times New Roman"/>
                <w:color w:val="1F2937"/>
                <w:sz w:val="19"/>
              </w:rPr>
              <w:t>pg_stat_statements monitoring</w:t>
            </w:r>
          </w:p>
        </w:tc>
      </w:tr>
      <w:tr>
        <w:tc>
          <w:tcPr>
            <w:tcW w:type="dxa" w:w="3230"/>
            <w:shd w:val="clear" w:color="auto" w:fill="F0F4FF"/>
          </w:tcPr>
          <w:p>
            <w:r>
              <w:rPr>
                <w:rFonts w:ascii="Times New Roman" w:hAnsi="Times New Roman"/>
                <w:color w:val="1F2937"/>
                <w:sz w:val="19"/>
              </w:rPr>
              <w:t>SSE Latency</w:t>
            </w:r>
          </w:p>
        </w:tc>
        <w:tc>
          <w:tcPr>
            <w:tcW w:type="dxa" w:w="3230"/>
            <w:shd w:val="clear" w:color="auto" w:fill="F0F4FF"/>
          </w:tcPr>
          <w:p>
            <w:r>
              <w:rPr>
                <w:rFonts w:ascii="Times New Roman" w:hAnsi="Times New Roman"/>
                <w:color w:val="1F2937"/>
                <w:sz w:val="19"/>
              </w:rPr>
              <w:t>Event delivery &lt; 500ms sau webhook</w:t>
            </w:r>
          </w:p>
        </w:tc>
        <w:tc>
          <w:tcPr>
            <w:tcW w:type="dxa" w:w="3230"/>
            <w:shd w:val="clear" w:color="auto" w:fill="F0F4FF"/>
          </w:tcPr>
          <w:p>
            <w:r>
              <w:rPr>
                <w:rFonts w:ascii="Times New Roman" w:hAnsi="Times New Roman"/>
                <w:color w:val="1F2937"/>
                <w:sz w:val="19"/>
              </w:rPr>
              <w:t>Manual + k6 WebSocket test</w:t>
            </w:r>
          </w:p>
        </w:tc>
      </w:tr>
      <w:tr>
        <w:tc>
          <w:tcPr>
            <w:tcW w:type="dxa" w:w="3230"/>
          </w:tcPr>
          <w:p>
            <w:r>
              <w:rPr>
                <w:rFonts w:ascii="Times New Roman" w:hAnsi="Times New Roman"/>
                <w:color w:val="1F2937"/>
                <w:sz w:val="19"/>
              </w:rPr>
              <w:t>File Upload</w:t>
            </w:r>
          </w:p>
        </w:tc>
        <w:tc>
          <w:tcPr>
            <w:tcW w:type="dxa" w:w="3230"/>
          </w:tcPr>
          <w:p>
            <w:r>
              <w:rPr>
                <w:rFonts w:ascii="Times New Roman" w:hAnsi="Times New Roman"/>
                <w:color w:val="1F2937"/>
                <w:sz w:val="19"/>
              </w:rPr>
              <w:t>Timeout 30s, max 10MB</w:t>
            </w:r>
          </w:p>
        </w:tc>
        <w:tc>
          <w:tcPr>
            <w:tcW w:type="dxa" w:w="3230"/>
          </w:tcPr>
          <w:p>
            <w:r>
              <w:rPr>
                <w:rFonts w:ascii="Times New Roman" w:hAnsi="Times New Roman"/>
                <w:color w:val="1F2937"/>
                <w:sz w:val="19"/>
              </w:rPr>
              <w:t>Playwright E2E test upload</w:t>
            </w:r>
          </w:p>
        </w:tc>
      </w:tr>
    </w:tbl>
    <w:p/>
    <w:p>
      <w:pPr>
        <w:spacing w:before="200" w:after="80"/>
      </w:pPr>
      <w:r>
        <w:rPr>
          <w:rFonts w:ascii="Times New Roman" w:hAnsi="Times New Roman"/>
          <w:b/>
          <w:color w:val="1D4ED8"/>
          <w:sz w:val="26"/>
        </w:rPr>
        <w:t>8.2. Security Standards</w:t>
      </w:r>
    </w:p>
    <w:tbl>
      <w:tblPr>
        <w:tblStyle w:val="TableGrid"/>
        <w:tblW w:type="auto" w:w="0"/>
        <w:tblLook w:firstColumn="1" w:firstRow="1" w:lastColumn="0" w:lastRow="0" w:noHBand="0" w:noVBand="1" w:val="04A0"/>
      </w:tblPr>
      <w:tblGrid>
        <w:gridCol w:w="4844"/>
        <w:gridCol w:w="4844"/>
      </w:tblGrid>
      <w:tr>
        <w:tc>
          <w:tcPr>
            <w:tcW w:type="dxa" w:w="4844"/>
            <w:shd w:val="clear" w:color="auto" w:fill="1D4ED8"/>
          </w:tcPr>
          <w:p>
            <w:r>
              <w:rPr>
                <w:rFonts w:ascii="Times New Roman" w:hAnsi="Times New Roman"/>
                <w:b/>
                <w:color w:val="FFFFFF"/>
                <w:sz w:val="18"/>
              </w:rPr>
              <w:t>Hạng mục</w:t>
            </w:r>
          </w:p>
        </w:tc>
        <w:tc>
          <w:tcPr>
            <w:tcW w:type="dxa" w:w="4844"/>
            <w:shd w:val="clear" w:color="auto" w:fill="1D4ED8"/>
          </w:tcPr>
          <w:p>
            <w:r>
              <w:rPr>
                <w:rFonts w:ascii="Times New Roman" w:hAnsi="Times New Roman"/>
                <w:b/>
                <w:color w:val="FFFFFF"/>
                <w:sz w:val="18"/>
              </w:rPr>
              <w:t>Yêu cầu</w:t>
            </w:r>
          </w:p>
        </w:tc>
      </w:tr>
      <w:tr>
        <w:tc>
          <w:tcPr>
            <w:tcW w:type="dxa" w:w="4844"/>
          </w:tcPr>
          <w:p>
            <w:r>
              <w:rPr>
                <w:rFonts w:ascii="Times New Roman" w:hAnsi="Times New Roman"/>
                <w:color w:val="1F2937"/>
                <w:sz w:val="19"/>
              </w:rPr>
              <w:t>PII Encryption</w:t>
            </w:r>
          </w:p>
        </w:tc>
        <w:tc>
          <w:tcPr>
            <w:tcW w:type="dxa" w:w="4844"/>
          </w:tcPr>
          <w:p>
            <w:r>
              <w:rPr>
                <w:rFonts w:ascii="Times New Roman" w:hAnsi="Times New Roman"/>
                <w:color w:val="1F2937"/>
                <w:sz w:val="19"/>
              </w:rPr>
              <w:t>AES-256-GCM cho CCCD. Masking 100% trên UI/API (001200001234 → 001200****34)</w:t>
            </w:r>
          </w:p>
        </w:tc>
      </w:tr>
      <w:tr>
        <w:tc>
          <w:tcPr>
            <w:tcW w:type="dxa" w:w="4844"/>
            <w:shd w:val="clear" w:color="auto" w:fill="F0F4FF"/>
          </w:tcPr>
          <w:p>
            <w:r>
              <w:rPr>
                <w:rFonts w:ascii="Times New Roman" w:hAnsi="Times New Roman"/>
                <w:color w:val="1F2937"/>
                <w:sz w:val="19"/>
              </w:rPr>
              <w:t>Session Security</w:t>
            </w:r>
          </w:p>
        </w:tc>
        <w:tc>
          <w:tcPr>
            <w:tcW w:type="dxa" w:w="4844"/>
            <w:shd w:val="clear" w:color="auto" w:fill="F0F4FF"/>
          </w:tcPr>
          <w:p>
            <w:r>
              <w:rPr>
                <w:rFonts w:ascii="Times New Roman" w:hAnsi="Times New Roman"/>
                <w:color w:val="1F2937"/>
                <w:sz w:val="19"/>
              </w:rPr>
              <w:t>RS256 algorithm. Access token TTL 15p. Refresh token rotation với reuse detection.</w:t>
            </w:r>
          </w:p>
        </w:tc>
      </w:tr>
      <w:tr>
        <w:tc>
          <w:tcPr>
            <w:tcW w:type="dxa" w:w="4844"/>
          </w:tcPr>
          <w:p>
            <w:r>
              <w:rPr>
                <w:rFonts w:ascii="Times New Roman" w:hAnsi="Times New Roman"/>
                <w:color w:val="1F2937"/>
                <w:sz w:val="19"/>
              </w:rPr>
              <w:t>Rate Limiting</w:t>
            </w:r>
          </w:p>
        </w:tc>
        <w:tc>
          <w:tcPr>
            <w:tcW w:type="dxa" w:w="4844"/>
          </w:tcPr>
          <w:p>
            <w:r>
              <w:rPr>
                <w:rFonts w:ascii="Times New Roman" w:hAnsi="Times New Roman"/>
                <w:color w:val="1F2937"/>
                <w:sz w:val="19"/>
              </w:rPr>
              <w:t>Upstash Redis Token Bucket. Login: 5 req/min. OTP: 3 req/hour. Checkout: 10 req/day/user.</w:t>
            </w:r>
          </w:p>
        </w:tc>
      </w:tr>
      <w:tr>
        <w:tc>
          <w:tcPr>
            <w:tcW w:type="dxa" w:w="4844"/>
            <w:shd w:val="clear" w:color="auto" w:fill="F0F4FF"/>
          </w:tcPr>
          <w:p>
            <w:r>
              <w:rPr>
                <w:rFonts w:ascii="Times New Roman" w:hAnsi="Times New Roman"/>
                <w:color w:val="1F2937"/>
                <w:sz w:val="19"/>
              </w:rPr>
              <w:t>BOLA Prevention</w:t>
            </w:r>
          </w:p>
        </w:tc>
        <w:tc>
          <w:tcPr>
            <w:tcW w:type="dxa" w:w="4844"/>
            <w:shd w:val="clear" w:color="auto" w:fill="F0F4FF"/>
          </w:tcPr>
          <w:p>
            <w:r>
              <w:rPr>
                <w:rFonts w:ascii="Times New Roman" w:hAnsi="Times New Roman"/>
                <w:color w:val="1F2937"/>
                <w:sz w:val="19"/>
              </w:rPr>
              <w:t>Mỗi resource endpoint verify: resource.owner_id == session.user.id OR role &gt;= MANAGER</w:t>
            </w:r>
          </w:p>
        </w:tc>
      </w:tr>
      <w:tr>
        <w:tc>
          <w:tcPr>
            <w:tcW w:type="dxa" w:w="4844"/>
          </w:tcPr>
          <w:p>
            <w:r>
              <w:rPr>
                <w:rFonts w:ascii="Times New Roman" w:hAnsi="Times New Roman"/>
                <w:color w:val="1F2937"/>
                <w:sz w:val="19"/>
              </w:rPr>
              <w:t>Webhook Security</w:t>
            </w:r>
          </w:p>
        </w:tc>
        <w:tc>
          <w:tcPr>
            <w:tcW w:type="dxa" w:w="4844"/>
          </w:tcPr>
          <w:p>
            <w:r>
              <w:rPr>
                <w:rFonts w:ascii="Times New Roman" w:hAnsi="Times New Roman"/>
                <w:color w:val="1F2937"/>
                <w:sz w:val="19"/>
              </w:rPr>
              <w:t>HMAC-SHA256 signature verification. Idempotency key để tránh duplicate processing.</w:t>
            </w:r>
          </w:p>
        </w:tc>
      </w:tr>
      <w:tr>
        <w:tc>
          <w:tcPr>
            <w:tcW w:type="dxa" w:w="4844"/>
            <w:shd w:val="clear" w:color="auto" w:fill="F0F4FF"/>
          </w:tcPr>
          <w:p>
            <w:r>
              <w:rPr>
                <w:rFonts w:ascii="Times New Roman" w:hAnsi="Times New Roman"/>
                <w:color w:val="1F2937"/>
                <w:sz w:val="19"/>
              </w:rPr>
              <w:t>CORS Policy</w:t>
            </w:r>
          </w:p>
        </w:tc>
        <w:tc>
          <w:tcPr>
            <w:tcW w:type="dxa" w:w="4844"/>
            <w:shd w:val="clear" w:color="auto" w:fill="F0F4FF"/>
          </w:tcPr>
          <w:p>
            <w:r>
              <w:rPr>
                <w:rFonts w:ascii="Times New Roman" w:hAnsi="Times New Roman"/>
                <w:color w:val="1F2937"/>
                <w:sz w:val="19"/>
              </w:rPr>
              <w:t>Whitelist: production domain + staging. Không dùng wildcard *</w:t>
            </w:r>
          </w:p>
        </w:tc>
      </w:tr>
    </w:tbl>
    <w:p/>
    <w:p>
      <w:pPr>
        <w:spacing w:before="200" w:after="80"/>
      </w:pPr>
      <w:r>
        <w:rPr>
          <w:rFonts w:ascii="Times New Roman" w:hAnsi="Times New Roman"/>
          <w:b/>
          <w:color w:val="1D4ED8"/>
          <w:sz w:val="26"/>
        </w:rPr>
        <w:t>8.3. QA Test Scenarios (Updated v24)</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1D4ED8"/>
          </w:tcPr>
          <w:p>
            <w:r>
              <w:rPr>
                <w:rFonts w:ascii="Times New Roman" w:hAnsi="Times New Roman"/>
                <w:b/>
                <w:color w:val="FFFFFF"/>
                <w:sz w:val="18"/>
              </w:rPr>
              <w:t>Mã TC</w:t>
            </w:r>
          </w:p>
        </w:tc>
        <w:tc>
          <w:tcPr>
            <w:tcW w:type="dxa" w:w="2422"/>
            <w:shd w:val="clear" w:color="auto" w:fill="1D4ED8"/>
          </w:tcPr>
          <w:p>
            <w:r>
              <w:rPr>
                <w:rFonts w:ascii="Times New Roman" w:hAnsi="Times New Roman"/>
                <w:b/>
                <w:color w:val="FFFFFF"/>
                <w:sz w:val="18"/>
              </w:rPr>
              <w:t>Tên kịch bản</w:t>
            </w:r>
          </w:p>
        </w:tc>
        <w:tc>
          <w:tcPr>
            <w:tcW w:type="dxa" w:w="2422"/>
            <w:shd w:val="clear" w:color="auto" w:fill="1D4ED8"/>
          </w:tcPr>
          <w:p>
            <w:r>
              <w:rPr>
                <w:rFonts w:ascii="Times New Roman" w:hAnsi="Times New Roman"/>
                <w:b/>
                <w:color w:val="FFFFFF"/>
                <w:sz w:val="18"/>
              </w:rPr>
              <w:t>Steps &amp; Test Data</w:t>
            </w:r>
          </w:p>
        </w:tc>
        <w:tc>
          <w:tcPr>
            <w:tcW w:type="dxa" w:w="2422"/>
            <w:shd w:val="clear" w:color="auto" w:fill="1D4ED8"/>
          </w:tcPr>
          <w:p>
            <w:r>
              <w:rPr>
                <w:rFonts w:ascii="Times New Roman" w:hAnsi="Times New Roman"/>
                <w:b/>
                <w:color w:val="FFFFFF"/>
                <w:sz w:val="18"/>
              </w:rPr>
              <w:t>Expected Result</w:t>
            </w:r>
          </w:p>
        </w:tc>
      </w:tr>
      <w:tr>
        <w:tc>
          <w:tcPr>
            <w:tcW w:type="dxa" w:w="2422"/>
          </w:tcPr>
          <w:p>
            <w:r>
              <w:rPr>
                <w:rFonts w:ascii="Times New Roman" w:hAnsi="Times New Roman"/>
                <w:color w:val="1F2937"/>
                <w:sz w:val="19"/>
              </w:rPr>
              <w:t>TC_001</w:t>
            </w:r>
          </w:p>
        </w:tc>
        <w:tc>
          <w:tcPr>
            <w:tcW w:type="dxa" w:w="2422"/>
          </w:tcPr>
          <w:p>
            <w:r>
              <w:rPr>
                <w:rFonts w:ascii="Times New Roman" w:hAnsi="Times New Roman"/>
                <w:color w:val="1F2937"/>
                <w:sz w:val="19"/>
              </w:rPr>
              <w:t>Đăng ký tài khoản mới</w:t>
            </w:r>
          </w:p>
        </w:tc>
        <w:tc>
          <w:tcPr>
            <w:tcW w:type="dxa" w:w="2422"/>
          </w:tcPr>
          <w:p>
            <w:r>
              <w:rPr>
                <w:rFonts w:ascii="Times New Roman" w:hAnsi="Times New Roman"/>
                <w:color w:val="1F2937"/>
                <w:sz w:val="19"/>
              </w:rPr>
              <w:t>POST /auth/register với fullName, email, phone, password đủ mạnh, OTP 888888</w:t>
            </w:r>
          </w:p>
        </w:tc>
        <w:tc>
          <w:tcPr>
            <w:tcW w:type="dxa" w:w="2422"/>
          </w:tcPr>
          <w:p>
            <w:r>
              <w:rPr>
                <w:rFonts w:ascii="Times New Roman" w:hAnsi="Times New Roman"/>
                <w:color w:val="1F2937"/>
                <w:sz w:val="19"/>
              </w:rPr>
              <w:t>HTTP 201. User tạo thành công. Session trả về. Email verify gửi đi.</w:t>
            </w:r>
          </w:p>
        </w:tc>
      </w:tr>
      <w:tr>
        <w:tc>
          <w:tcPr>
            <w:tcW w:type="dxa" w:w="2422"/>
            <w:shd w:val="clear" w:color="auto" w:fill="F0F4FF"/>
          </w:tcPr>
          <w:p>
            <w:r>
              <w:rPr>
                <w:rFonts w:ascii="Times New Roman" w:hAnsi="Times New Roman"/>
                <w:color w:val="1F2937"/>
                <w:sz w:val="19"/>
              </w:rPr>
              <w:t>TC_002</w:t>
            </w:r>
          </w:p>
        </w:tc>
        <w:tc>
          <w:tcPr>
            <w:tcW w:type="dxa" w:w="2422"/>
            <w:shd w:val="clear" w:color="auto" w:fill="F0F4FF"/>
          </w:tcPr>
          <w:p>
            <w:r>
              <w:rPr>
                <w:rFonts w:ascii="Times New Roman" w:hAnsi="Times New Roman"/>
                <w:color w:val="1F2937"/>
                <w:sz w:val="19"/>
              </w:rPr>
              <w:t>Đăng ký trùng SĐT/email</w:t>
            </w:r>
          </w:p>
        </w:tc>
        <w:tc>
          <w:tcPr>
            <w:tcW w:type="dxa" w:w="2422"/>
            <w:shd w:val="clear" w:color="auto" w:fill="F0F4FF"/>
          </w:tcPr>
          <w:p>
            <w:r>
              <w:rPr>
                <w:rFonts w:ascii="Times New Roman" w:hAnsi="Times New Roman"/>
                <w:color w:val="1F2937"/>
                <w:sz w:val="19"/>
              </w:rPr>
              <w:t>POST /auth/register với phone/email đã tồn tại</w:t>
            </w:r>
          </w:p>
        </w:tc>
        <w:tc>
          <w:tcPr>
            <w:tcW w:type="dxa" w:w="2422"/>
            <w:shd w:val="clear" w:color="auto" w:fill="F0F4FF"/>
          </w:tcPr>
          <w:p>
            <w:r>
              <w:rPr>
                <w:rFonts w:ascii="Times New Roman" w:hAnsi="Times New Roman"/>
                <w:color w:val="1F2937"/>
                <w:sz w:val="19"/>
              </w:rPr>
              <w:t>HTTP 409 ERR_REG_001. Không tạo user mới.</w:t>
            </w:r>
          </w:p>
        </w:tc>
      </w:tr>
      <w:tr>
        <w:tc>
          <w:tcPr>
            <w:tcW w:type="dxa" w:w="2422"/>
          </w:tcPr>
          <w:p>
            <w:r>
              <w:rPr>
                <w:rFonts w:ascii="Times New Roman" w:hAnsi="Times New Roman"/>
                <w:color w:val="1F2937"/>
                <w:sz w:val="19"/>
              </w:rPr>
              <w:t>TC_003</w:t>
            </w:r>
          </w:p>
        </w:tc>
        <w:tc>
          <w:tcPr>
            <w:tcW w:type="dxa" w:w="2422"/>
          </w:tcPr>
          <w:p>
            <w:r>
              <w:rPr>
                <w:rFonts w:ascii="Times New Roman" w:hAnsi="Times New Roman"/>
                <w:color w:val="1F2937"/>
                <w:sz w:val="19"/>
              </w:rPr>
              <w:t>Login bị khóa 30p</w:t>
            </w:r>
          </w:p>
        </w:tc>
        <w:tc>
          <w:tcPr>
            <w:tcW w:type="dxa" w:w="2422"/>
          </w:tcPr>
          <w:p>
            <w:r>
              <w:rPr>
                <w:rFonts w:ascii="Times New Roman" w:hAnsi="Times New Roman"/>
                <w:color w:val="1F2937"/>
                <w:sz w:val="19"/>
              </w:rPr>
              <w:t>Login sai password 5 lần liên tiếp</w:t>
            </w:r>
          </w:p>
        </w:tc>
        <w:tc>
          <w:tcPr>
            <w:tcW w:type="dxa" w:w="2422"/>
          </w:tcPr>
          <w:p>
            <w:r>
              <w:rPr>
                <w:rFonts w:ascii="Times New Roman" w:hAnsi="Times New Roman"/>
                <w:color w:val="1F2937"/>
                <w:sz w:val="19"/>
              </w:rPr>
              <w:t>Lần 5: HTTP 423 ERR_AUTH_002. Account bị lock. Unlock sau 30p.</w:t>
            </w:r>
          </w:p>
        </w:tc>
      </w:tr>
      <w:tr>
        <w:tc>
          <w:tcPr>
            <w:tcW w:type="dxa" w:w="2422"/>
            <w:shd w:val="clear" w:color="auto" w:fill="F0F4FF"/>
          </w:tcPr>
          <w:p>
            <w:r>
              <w:rPr>
                <w:rFonts w:ascii="Times New Roman" w:hAnsi="Times New Roman"/>
                <w:color w:val="1F2937"/>
                <w:sz w:val="19"/>
              </w:rPr>
              <w:t>TC_004</w:t>
            </w:r>
          </w:p>
        </w:tc>
        <w:tc>
          <w:tcPr>
            <w:tcW w:type="dxa" w:w="2422"/>
            <w:shd w:val="clear" w:color="auto" w:fill="F0F4FF"/>
          </w:tcPr>
          <w:p>
            <w:r>
              <w:rPr>
                <w:rFonts w:ascii="Times New Roman" w:hAnsi="Times New Roman"/>
                <w:color w:val="1F2937"/>
                <w:sz w:val="19"/>
              </w:rPr>
              <w:t>Checkout đồng thời quota=1</w:t>
            </w:r>
          </w:p>
        </w:tc>
        <w:tc>
          <w:tcPr>
            <w:tcW w:type="dxa" w:w="2422"/>
            <w:shd w:val="clear" w:color="auto" w:fill="F0F4FF"/>
          </w:tcPr>
          <w:p>
            <w:r>
              <w:rPr>
                <w:rFonts w:ascii="Times New Roman" w:hAnsi="Times New Roman"/>
                <w:color w:val="1F2937"/>
                <w:sz w:val="19"/>
              </w:rPr>
              <w:t>Bắn đồng thời 2 POST /orders/deposit khi quota=1</w:t>
            </w:r>
          </w:p>
        </w:tc>
        <w:tc>
          <w:tcPr>
            <w:tcW w:type="dxa" w:w="2422"/>
            <w:shd w:val="clear" w:color="auto" w:fill="F0F4FF"/>
          </w:tcPr>
          <w:p>
            <w:r>
              <w:rPr>
                <w:rFonts w:ascii="Times New Roman" w:hAnsi="Times New Roman"/>
                <w:color w:val="1F2937"/>
                <w:sz w:val="19"/>
              </w:rPr>
              <w:t>Chỉ 1 request thành công (201). Request còn lại: 409 ERR_QUOTA_EXCEEDED.</w:t>
            </w:r>
          </w:p>
        </w:tc>
      </w:tr>
      <w:tr>
        <w:tc>
          <w:tcPr>
            <w:tcW w:type="dxa" w:w="2422"/>
          </w:tcPr>
          <w:p>
            <w:r>
              <w:rPr>
                <w:rFonts w:ascii="Times New Roman" w:hAnsi="Times New Roman"/>
                <w:color w:val="1F2937"/>
                <w:sz w:val="19"/>
              </w:rPr>
              <w:t>TC_005</w:t>
            </w:r>
          </w:p>
        </w:tc>
        <w:tc>
          <w:tcPr>
            <w:tcW w:type="dxa" w:w="2422"/>
          </w:tcPr>
          <w:p>
            <w:r>
              <w:rPr>
                <w:rFonts w:ascii="Times New Roman" w:hAnsi="Times New Roman"/>
                <w:color w:val="1F2937"/>
                <w:sz w:val="19"/>
              </w:rPr>
              <w:t>Order State Machine violation</w:t>
            </w:r>
          </w:p>
        </w:tc>
        <w:tc>
          <w:tcPr>
            <w:tcW w:type="dxa" w:w="2422"/>
          </w:tcPr>
          <w:p>
            <w:r>
              <w:rPr>
                <w:rFonts w:ascii="Times New Roman" w:hAnsi="Times New Roman"/>
                <w:color w:val="1F2937"/>
                <w:sz w:val="19"/>
              </w:rPr>
              <w:t>Cố update order CANCELED → DEPOSIT_PAID</w:t>
            </w:r>
          </w:p>
        </w:tc>
        <w:tc>
          <w:tcPr>
            <w:tcW w:type="dxa" w:w="2422"/>
          </w:tcPr>
          <w:p>
            <w:r>
              <w:rPr>
                <w:rFonts w:ascii="Times New Roman" w:hAnsi="Times New Roman"/>
                <w:color w:val="1F2937"/>
                <w:sz w:val="19"/>
              </w:rPr>
              <w:t>HTTP 422. Transition bị chặn. order_status_history không thay đổi.</w:t>
            </w:r>
          </w:p>
        </w:tc>
      </w:tr>
      <w:tr>
        <w:tc>
          <w:tcPr>
            <w:tcW w:type="dxa" w:w="2422"/>
            <w:shd w:val="clear" w:color="auto" w:fill="F0F4FF"/>
          </w:tcPr>
          <w:p>
            <w:r>
              <w:rPr>
                <w:rFonts w:ascii="Times New Roman" w:hAnsi="Times New Roman"/>
                <w:color w:val="1F2937"/>
                <w:sz w:val="19"/>
              </w:rPr>
              <w:t>TC_006</w:t>
            </w:r>
          </w:p>
        </w:tc>
        <w:tc>
          <w:tcPr>
            <w:tcW w:type="dxa" w:w="2422"/>
            <w:shd w:val="clear" w:color="auto" w:fill="F0F4FF"/>
          </w:tcPr>
          <w:p>
            <w:r>
              <w:rPr>
                <w:rFonts w:ascii="Times New Roman" w:hAnsi="Times New Roman"/>
                <w:color w:val="1F2937"/>
                <w:sz w:val="19"/>
              </w:rPr>
              <w:t>Discount tích lũy &gt; 30M</w:t>
            </w:r>
          </w:p>
        </w:tc>
        <w:tc>
          <w:tcPr>
            <w:tcW w:type="dxa" w:w="2422"/>
            <w:shd w:val="clear" w:color="auto" w:fill="F0F4FF"/>
          </w:tcPr>
          <w:p>
            <w:r>
              <w:rPr>
                <w:rFonts w:ascii="Times New Roman" w:hAnsi="Times New Roman"/>
                <w:color w:val="1F2937"/>
                <w:sz w:val="19"/>
              </w:rPr>
              <w:t>Tạo discount request 25M, sau đó tạo thêm 20M cùng đơn</w:t>
            </w:r>
          </w:p>
        </w:tc>
        <w:tc>
          <w:tcPr>
            <w:tcW w:type="dxa" w:w="2422"/>
            <w:shd w:val="clear" w:color="auto" w:fill="F0F4FF"/>
          </w:tcPr>
          <w:p>
            <w:r>
              <w:rPr>
                <w:rFonts w:ascii="Times New Roman" w:hAnsi="Times New Roman"/>
                <w:color w:val="1F2937"/>
                <w:sz w:val="19"/>
              </w:rPr>
              <w:t>Request 1: PENDING_MANAGER. Request 2: Tổng 45M &gt; 30M → PENDING_ADMIN tự động.</w:t>
            </w:r>
          </w:p>
        </w:tc>
      </w:tr>
      <w:tr>
        <w:tc>
          <w:tcPr>
            <w:tcW w:type="dxa" w:w="2422"/>
          </w:tcPr>
          <w:p>
            <w:r>
              <w:rPr>
                <w:rFonts w:ascii="Times New Roman" w:hAnsi="Times New Roman"/>
                <w:color w:val="1F2937"/>
                <w:sz w:val="19"/>
              </w:rPr>
              <w:t>TC_007</w:t>
            </w:r>
          </w:p>
        </w:tc>
        <w:tc>
          <w:tcPr>
            <w:tcW w:type="dxa" w:w="2422"/>
          </w:tcPr>
          <w:p>
            <w:r>
              <w:rPr>
                <w:rFonts w:ascii="Times New Roman" w:hAnsi="Times New Roman"/>
                <w:color w:val="1F2937"/>
                <w:sz w:val="19"/>
              </w:rPr>
              <w:t>Trade-in INSPECTION_FAILED</w:t>
            </w:r>
          </w:p>
        </w:tc>
        <w:tc>
          <w:tcPr>
            <w:tcW w:type="dxa" w:w="2422"/>
          </w:tcPr>
          <w:p>
            <w:r>
              <w:rPr>
                <w:rFonts w:ascii="Times New Roman" w:hAnsi="Times New Roman"/>
                <w:color w:val="1F2937"/>
                <w:sz w:val="19"/>
              </w:rPr>
              <w:t>Appraiser cập nhật status=INSPECTION_FAILED</w:t>
            </w:r>
          </w:p>
        </w:tc>
        <w:tc>
          <w:tcPr>
            <w:tcW w:type="dxa" w:w="2422"/>
          </w:tcPr>
          <w:p>
            <w:r>
              <w:rPr>
                <w:rFonts w:ascii="Times New Roman" w:hAnsi="Times New Roman"/>
                <w:color w:val="1F2937"/>
                <w:sz w:val="19"/>
              </w:rPr>
              <w:t>trade_in_credit_value=0. final_price recalculated. Không cấn trừ. Audit log ghi nhận.</w:t>
            </w:r>
          </w:p>
        </w:tc>
      </w:tr>
      <w:tr>
        <w:tc>
          <w:tcPr>
            <w:tcW w:type="dxa" w:w="2422"/>
            <w:shd w:val="clear" w:color="auto" w:fill="F0F4FF"/>
          </w:tcPr>
          <w:p>
            <w:r>
              <w:rPr>
                <w:rFonts w:ascii="Times New Roman" w:hAnsi="Times New Roman"/>
                <w:color w:val="1F2937"/>
                <w:sz w:val="19"/>
              </w:rPr>
              <w:t>TC_008</w:t>
            </w:r>
          </w:p>
        </w:tc>
        <w:tc>
          <w:tcPr>
            <w:tcW w:type="dxa" w:w="2422"/>
            <w:shd w:val="clear" w:color="auto" w:fill="F0F4FF"/>
          </w:tcPr>
          <w:p>
            <w:r>
              <w:rPr>
                <w:rFonts w:ascii="Times New Roman" w:hAnsi="Times New Roman"/>
                <w:color w:val="1F2937"/>
                <w:sz w:val="19"/>
              </w:rPr>
              <w:t>Refund Manager Override</w:t>
            </w:r>
          </w:p>
        </w:tc>
        <w:tc>
          <w:tcPr>
            <w:tcW w:type="dxa" w:w="2422"/>
            <w:shd w:val="clear" w:color="auto" w:fill="F0F4FF"/>
          </w:tcPr>
          <w:p>
            <w:r>
              <w:rPr>
                <w:rFonts w:ascii="Times New Roman" w:hAnsi="Times New Roman"/>
                <w:color w:val="1F2937"/>
                <w:sz w:val="19"/>
              </w:rPr>
              <w:t>Manager tick override, nhập lý do, approve</w:t>
            </w:r>
          </w:p>
        </w:tc>
        <w:tc>
          <w:tcPr>
            <w:tcW w:type="dxa" w:w="2422"/>
            <w:shd w:val="clear" w:color="auto" w:fill="F0F4FF"/>
          </w:tcPr>
          <w:p>
            <w:r>
              <w:rPr>
                <w:rFonts w:ascii="Times New Roman" w:hAnsi="Times New Roman"/>
                <w:color w:val="1F2937"/>
                <w:sz w:val="19"/>
              </w:rPr>
              <w:t>Refund status PENDING_ADMIN. managerOverrideReason ghi vào audit_log.</w:t>
            </w:r>
          </w:p>
        </w:tc>
      </w:tr>
      <w:tr>
        <w:tc>
          <w:tcPr>
            <w:tcW w:type="dxa" w:w="2422"/>
          </w:tcPr>
          <w:p>
            <w:r>
              <w:rPr>
                <w:rFonts w:ascii="Times New Roman" w:hAnsi="Times New Roman"/>
                <w:color w:val="1F2937"/>
                <w:sz w:val="19"/>
              </w:rPr>
              <w:t>TC_009</w:t>
            </w:r>
          </w:p>
        </w:tc>
        <w:tc>
          <w:tcPr>
            <w:tcW w:type="dxa" w:w="2422"/>
          </w:tcPr>
          <w:p>
            <w:r>
              <w:rPr>
                <w:rFonts w:ascii="Times New Roman" w:hAnsi="Times New Roman"/>
                <w:color w:val="1F2937"/>
                <w:sz w:val="19"/>
              </w:rPr>
              <w:t>VIN Hold + Checkout cùng lúc quota=1</w:t>
            </w:r>
          </w:p>
        </w:tc>
        <w:tc>
          <w:tcPr>
            <w:tcW w:type="dxa" w:w="2422"/>
          </w:tcPr>
          <w:p>
            <w:r>
              <w:rPr>
                <w:rFonts w:ascii="Times New Roman" w:hAnsi="Times New Roman"/>
                <w:color w:val="1F2937"/>
                <w:sz w:val="19"/>
              </w:rPr>
              <w:t>Manual VIN Hold + Checkout đồng thời</w:t>
            </w:r>
          </w:p>
        </w:tc>
        <w:tc>
          <w:tcPr>
            <w:tcW w:type="dxa" w:w="2422"/>
          </w:tcPr>
          <w:p>
            <w:r>
              <w:rPr>
                <w:rFonts w:ascii="Times New Roman" w:hAnsi="Times New Roman"/>
                <w:color w:val="1F2937"/>
                <w:sz w:val="19"/>
              </w:rPr>
              <w:t>Atomic lock: chỉ 1 thành công. Người kia nhận ERR_VIN_QUOTA_FULL.</w:t>
            </w:r>
          </w:p>
        </w:tc>
      </w:tr>
      <w:tr>
        <w:tc>
          <w:tcPr>
            <w:tcW w:type="dxa" w:w="2422"/>
            <w:shd w:val="clear" w:color="auto" w:fill="F0F4FF"/>
          </w:tcPr>
          <w:p>
            <w:r>
              <w:rPr>
                <w:rFonts w:ascii="Times New Roman" w:hAnsi="Times New Roman"/>
                <w:color w:val="1F2937"/>
                <w:sz w:val="19"/>
              </w:rPr>
              <w:t>TC_010</w:t>
            </w:r>
          </w:p>
        </w:tc>
        <w:tc>
          <w:tcPr>
            <w:tcW w:type="dxa" w:w="2422"/>
            <w:shd w:val="clear" w:color="auto" w:fill="F0F4FF"/>
          </w:tcPr>
          <w:p>
            <w:r>
              <w:rPr>
                <w:rFonts w:ascii="Times New Roman" w:hAnsi="Times New Roman"/>
                <w:color w:val="1F2937"/>
                <w:sz w:val="19"/>
              </w:rPr>
              <w:t>Password Reset token reuse</w:t>
            </w:r>
          </w:p>
        </w:tc>
        <w:tc>
          <w:tcPr>
            <w:tcW w:type="dxa" w:w="2422"/>
            <w:shd w:val="clear" w:color="auto" w:fill="F0F4FF"/>
          </w:tcPr>
          <w:p>
            <w:r>
              <w:rPr>
                <w:rFonts w:ascii="Times New Roman" w:hAnsi="Times New Roman"/>
                <w:color w:val="1F2937"/>
                <w:sz w:val="19"/>
              </w:rPr>
              <w:t>Dùng reset token đã dùng rồi</w:t>
            </w:r>
          </w:p>
        </w:tc>
        <w:tc>
          <w:tcPr>
            <w:tcW w:type="dxa" w:w="2422"/>
            <w:shd w:val="clear" w:color="auto" w:fill="F0F4FF"/>
          </w:tcPr>
          <w:p>
            <w:r>
              <w:rPr>
                <w:rFonts w:ascii="Times New Roman" w:hAnsi="Times New Roman"/>
                <w:color w:val="1F2937"/>
                <w:sz w:val="19"/>
              </w:rPr>
              <w:t>HTTP 400 ERR_FP_TOKEN_USED. Không cho phép đặt lại mật khẩu lần 2.</w:t>
            </w:r>
          </w:p>
        </w:tc>
      </w:tr>
      <w:tr>
        <w:tc>
          <w:tcPr>
            <w:tcW w:type="dxa" w:w="2422"/>
          </w:tcPr>
          <w:p>
            <w:r>
              <w:rPr>
                <w:rFonts w:ascii="Times New Roman" w:hAnsi="Times New Roman"/>
                <w:color w:val="1F2937"/>
                <w:sz w:val="19"/>
              </w:rPr>
              <w:t>TC_011</w:t>
            </w:r>
          </w:p>
        </w:tc>
        <w:tc>
          <w:tcPr>
            <w:tcW w:type="dxa" w:w="2422"/>
          </w:tcPr>
          <w:p>
            <w:r>
              <w:rPr>
                <w:rFonts w:ascii="Times New Roman" w:hAnsi="Times New Roman"/>
                <w:color w:val="1F2937"/>
                <w:sz w:val="19"/>
              </w:rPr>
              <w:t>Webhook HMAC invalid signature</w:t>
            </w:r>
          </w:p>
        </w:tc>
        <w:tc>
          <w:tcPr>
            <w:tcW w:type="dxa" w:w="2422"/>
          </w:tcPr>
          <w:p>
            <w:r>
              <w:rPr>
                <w:rFonts w:ascii="Times New Roman" w:hAnsi="Times New Roman"/>
                <w:color w:val="1F2937"/>
                <w:sz w:val="19"/>
              </w:rPr>
              <w:t>POST /payments/mock-webhook với X-Webhook-Signature sai</w:t>
            </w:r>
          </w:p>
        </w:tc>
        <w:tc>
          <w:tcPr>
            <w:tcW w:type="dxa" w:w="2422"/>
          </w:tcPr>
          <w:p>
            <w:r>
              <w:rPr>
                <w:rFonts w:ascii="Times New Roman" w:hAnsi="Times New Roman"/>
                <w:color w:val="1F2937"/>
                <w:sz w:val="19"/>
              </w:rPr>
              <w:t>HTTP 401 ERR_WEBHOOK_SIGNATURE. Không update order status.</w:t>
            </w:r>
          </w:p>
        </w:tc>
      </w:tr>
      <w:tr>
        <w:tc>
          <w:tcPr>
            <w:tcW w:type="dxa" w:w="2422"/>
            <w:shd w:val="clear" w:color="auto" w:fill="F0F4FF"/>
          </w:tcPr>
          <w:p>
            <w:r>
              <w:rPr>
                <w:rFonts w:ascii="Times New Roman" w:hAnsi="Times New Roman"/>
                <w:color w:val="1F2937"/>
                <w:sz w:val="19"/>
              </w:rPr>
              <w:t>TC_012</w:t>
            </w:r>
          </w:p>
        </w:tc>
        <w:tc>
          <w:tcPr>
            <w:tcW w:type="dxa" w:w="2422"/>
            <w:shd w:val="clear" w:color="auto" w:fill="F0F4FF"/>
          </w:tcPr>
          <w:p>
            <w:r>
              <w:rPr>
                <w:rFonts w:ascii="Times New Roman" w:hAnsi="Times New Roman"/>
                <w:color w:val="1F2937"/>
                <w:sz w:val="19"/>
              </w:rPr>
              <w:t>Bank switch &gt; 3 lần</w:t>
            </w:r>
          </w:p>
        </w:tc>
        <w:tc>
          <w:tcPr>
            <w:tcW w:type="dxa" w:w="2422"/>
            <w:shd w:val="clear" w:color="auto" w:fill="F0F4FF"/>
          </w:tcPr>
          <w:p>
            <w:r>
              <w:rPr>
                <w:rFonts w:ascii="Times New Roman" w:hAnsi="Times New Roman"/>
                <w:color w:val="1F2937"/>
                <w:sz w:val="19"/>
              </w:rPr>
              <w:t>Cố switch bank lần thứ 4</w:t>
            </w:r>
          </w:p>
        </w:tc>
        <w:tc>
          <w:tcPr>
            <w:tcW w:type="dxa" w:w="2422"/>
            <w:shd w:val="clear" w:color="auto" w:fill="F0F4FF"/>
          </w:tcPr>
          <w:p>
            <w:r>
              <w:rPr>
                <w:rFonts w:ascii="Times New Roman" w:hAnsi="Times New Roman"/>
                <w:color w:val="1F2937"/>
                <w:sz w:val="19"/>
              </w:rPr>
              <w:t>HTTP 400 ERR_BANK_SWITCH_LIMIT. switch_count vẫn là 3.</w:t>
            </w:r>
          </w:p>
        </w:tc>
      </w:tr>
    </w:tbl>
    <w:p/>
    <w:p>
      <w:r>
        <w:br w:type="page"/>
      </w:r>
    </w:p>
    <w:p>
      <w:pPr>
        <w:spacing w:before="280" w:after="120"/>
        <w:pBdr>
          <w:bottom w:val="single" w:sz="6" w:space="1" w:color="1D4ED8"/>
        </w:pBdr>
      </w:pPr>
      <w:r>
        <w:rPr>
          <w:rFonts w:ascii="Times New Roman" w:hAnsi="Times New Roman"/>
          <w:b/>
          <w:color w:val="1D4ED8"/>
          <w:sz w:val="32"/>
        </w:rPr>
        <w:t>9. LỘ TRÌNH TRIỂN KHAI 5 SPRINT (V24 UPDATED)</w:t>
      </w:r>
    </w:p>
    <w:tbl>
      <w:tblPr>
        <w:tblStyle w:val="TableGrid"/>
        <w:tblW w:type="auto" w:w="0"/>
        <w:tblLook w:firstColumn="1" w:firstRow="1" w:lastColumn="0" w:lastRow="0" w:noHBand="0" w:noVBand="1" w:val="04A0"/>
      </w:tblPr>
      <w:tblGrid>
        <w:gridCol w:w="3230"/>
        <w:gridCol w:w="3230"/>
        <w:gridCol w:w="3230"/>
      </w:tblGrid>
      <w:tr>
        <w:tc>
          <w:tcPr>
            <w:tcW w:type="dxa" w:w="3230"/>
            <w:shd w:val="clear" w:color="auto" w:fill="1D4ED8"/>
          </w:tcPr>
          <w:p>
            <w:r>
              <w:rPr>
                <w:rFonts w:ascii="Times New Roman" w:hAnsi="Times New Roman"/>
                <w:b/>
                <w:color w:val="FFFFFF"/>
                <w:sz w:val="18"/>
              </w:rPr>
              <w:t>Sprint</w:t>
            </w:r>
          </w:p>
        </w:tc>
        <w:tc>
          <w:tcPr>
            <w:tcW w:type="dxa" w:w="3230"/>
            <w:shd w:val="clear" w:color="auto" w:fill="1D4ED8"/>
          </w:tcPr>
          <w:p>
            <w:r>
              <w:rPr>
                <w:rFonts w:ascii="Times New Roman" w:hAnsi="Times New Roman"/>
                <w:b/>
                <w:color w:val="FFFFFF"/>
                <w:sz w:val="18"/>
              </w:rPr>
              <w:t>Mục tiêu</w:t>
            </w:r>
          </w:p>
        </w:tc>
        <w:tc>
          <w:tcPr>
            <w:tcW w:type="dxa" w:w="3230"/>
            <w:shd w:val="clear" w:color="auto" w:fill="1D4ED8"/>
          </w:tcPr>
          <w:p>
            <w:r>
              <w:rPr>
                <w:rFonts w:ascii="Times New Roman" w:hAnsi="Times New Roman"/>
                <w:b/>
                <w:color w:val="FFFFFF"/>
                <w:sz w:val="18"/>
              </w:rPr>
              <w:t>Deliverables</w:t>
            </w:r>
          </w:p>
        </w:tc>
      </w:tr>
      <w:tr>
        <w:tc>
          <w:tcPr>
            <w:tcW w:type="dxa" w:w="3230"/>
          </w:tcPr>
          <w:p>
            <w:r>
              <w:rPr>
                <w:rFonts w:ascii="Times New Roman" w:hAnsi="Times New Roman"/>
                <w:color w:val="1F2937"/>
                <w:sz w:val="19"/>
              </w:rPr>
              <w:t>Pre-Sprint 1</w:t>
              <w:br/>
              <w:t>(Review Gate)</w:t>
            </w:r>
          </w:p>
        </w:tc>
        <w:tc>
          <w:tcPr>
            <w:tcW w:type="dxa" w:w="3230"/>
          </w:tcPr>
          <w:p>
            <w:r>
              <w:rPr>
                <w:rFonts w:ascii="Times New Roman" w:hAnsi="Times New Roman"/>
                <w:color w:val="1F2937"/>
                <w:sz w:val="19"/>
              </w:rPr>
              <w:t>Giải quyết 18 CRITICAL — Không bắt đầu Sprint 1 khi chưa hoàn tất</w:t>
            </w:r>
          </w:p>
        </w:tc>
        <w:tc>
          <w:tcPr>
            <w:tcW w:type="dxa" w:w="3230"/>
          </w:tcPr>
          <w:p>
            <w:r>
              <w:rPr>
                <w:rFonts w:ascii="Times New Roman" w:hAnsi="Times New Roman"/>
                <w:color w:val="1F2937"/>
                <w:sz w:val="19"/>
              </w:rPr>
              <w:t>✅ SCR-00-REG Đăng ký (UI + API + DB)</w:t>
              <w:br/>
              <w:t>✅ SCR-00-FP Quên mật khẩu (UI + API + DB)</w:t>
              <w:br/>
              <w:t>✅ Order State Machine table documented</w:t>
              <w:br/>
              <w:t>✅ DDL bugs fixed (notifications, vehicle_models, FKs)</w:t>
              <w:br/>
              <w:t>✅ Missing tables: system_configs, test_drive_bookings, password_reset_tokens</w:t>
              <w:br/>
              <w:t>✅ API request body schemas cho tất cả endpoints</w:t>
              <w:br/>
              <w:t>✅ BOLA authorization documented per-endpoint</w:t>
            </w:r>
          </w:p>
        </w:tc>
      </w:tr>
      <w:tr>
        <w:tc>
          <w:tcPr>
            <w:tcW w:type="dxa" w:w="3230"/>
            <w:shd w:val="clear" w:color="auto" w:fill="F0F4FF"/>
          </w:tcPr>
          <w:p>
            <w:r>
              <w:rPr>
                <w:rFonts w:ascii="Times New Roman" w:hAnsi="Times New Roman"/>
                <w:color w:val="1F2937"/>
                <w:sz w:val="19"/>
              </w:rPr>
              <w:t>Sprint 1</w:t>
            </w:r>
          </w:p>
        </w:tc>
        <w:tc>
          <w:tcPr>
            <w:tcW w:type="dxa" w:w="3230"/>
            <w:shd w:val="clear" w:color="auto" w:fill="F0F4FF"/>
          </w:tcPr>
          <w:p>
            <w:r>
              <w:rPr>
                <w:rFonts w:ascii="Times New Roman" w:hAnsi="Times New Roman"/>
                <w:color w:val="1F2937"/>
                <w:sz w:val="19"/>
              </w:rPr>
              <w:t>Design System, Core Auth, Database Foundation</w:t>
            </w:r>
          </w:p>
        </w:tc>
        <w:tc>
          <w:tcPr>
            <w:tcW w:type="dxa" w:w="3230"/>
            <w:shd w:val="clear" w:color="auto" w:fill="F0F4FF"/>
          </w:tcPr>
          <w:p>
            <w:r>
              <w:rPr>
                <w:rFonts w:ascii="Times New Roman" w:hAnsi="Times New Roman"/>
                <w:color w:val="1F2937"/>
                <w:sz w:val="19"/>
              </w:rPr>
              <w:t>- Next.js 14 App Router + Design Tokens</w:t>
              <w:br/>
              <w:t>- DDL v24 complete (tất cả new tables + indexes + triggers)</w:t>
              <w:br/>
              <w:t>- SCR-00 Login + OTP + Register + ForgotPassword fully working</w:t>
              <w:br/>
              <w:t>- user_sessions refresh token rotation</w:t>
              <w:br/>
              <w:t>- Outbox Pattern + Credit Ledger</w:t>
              <w:br/>
              <w:t>- Email verification flow</w:t>
              <w:br/>
              <w:t>- Error code chuẩn hóa (ERR_CLIENT_xxx / ERR_SERVER_xxx)</w:t>
            </w:r>
          </w:p>
        </w:tc>
      </w:tr>
      <w:tr>
        <w:tc>
          <w:tcPr>
            <w:tcW w:type="dxa" w:w="3230"/>
          </w:tcPr>
          <w:p>
            <w:r>
              <w:rPr>
                <w:rFonts w:ascii="Times New Roman" w:hAnsi="Times New Roman"/>
                <w:color w:val="1F2937"/>
                <w:sz w:val="19"/>
              </w:rPr>
              <w:t>Sprint 2</w:t>
            </w:r>
          </w:p>
        </w:tc>
        <w:tc>
          <w:tcPr>
            <w:tcW w:type="dxa" w:w="3230"/>
          </w:tcPr>
          <w:p>
            <w:r>
              <w:rPr>
                <w:rFonts w:ascii="Times New Roman" w:hAnsi="Times New Roman"/>
                <w:color w:val="1F2937"/>
                <w:sz w:val="19"/>
              </w:rPr>
              <w:t>Catalog, Quota Engine, Test Drive</w:t>
            </w:r>
          </w:p>
        </w:tc>
        <w:tc>
          <w:tcPr>
            <w:tcW w:type="dxa" w:w="3230"/>
          </w:tcPr>
          <w:p>
            <w:r>
              <w:rPr>
                <w:rFonts w:ascii="Times New Roman" w:hAnsi="Times New Roman"/>
                <w:color w:val="1F2937"/>
                <w:sz w:val="19"/>
              </w:rPr>
              <w:t>- Master Data: brands, models, variants, accessories, insurance</w:t>
              <w:br/>
              <w:t>- SCR-01 Danh mục + filters + Lifestyle Quiz</w:t>
              <w:br/>
              <w:t>- SCR-02 PDP + 360° Viewer + Loan Calculator</w:t>
              <w:br/>
              <w:t>- SCR-03 Đặt lịch lái thử (test_drive_bookings)</w:t>
              <w:br/>
              <w:t>- Atomic Quota SQL (SELECT FOR UPDATE + scheduler)</w:t>
              <w:br/>
              <w:t>- showroom_operating_hours integration</w:t>
              <w:br/>
              <w:t>- Mobile responsive wireframes (SCR-00, SCR-01, SCR-02, SCR-03)</w:t>
            </w:r>
          </w:p>
        </w:tc>
      </w:tr>
      <w:tr>
        <w:tc>
          <w:tcPr>
            <w:tcW w:type="dxa" w:w="3230"/>
            <w:shd w:val="clear" w:color="auto" w:fill="F0F4FF"/>
          </w:tcPr>
          <w:p>
            <w:r>
              <w:rPr>
                <w:rFonts w:ascii="Times New Roman" w:hAnsi="Times New Roman"/>
                <w:color w:val="1F2937"/>
                <w:sz w:val="19"/>
              </w:rPr>
              <w:t>Sprint 3</w:t>
            </w:r>
          </w:p>
        </w:tc>
        <w:tc>
          <w:tcPr>
            <w:tcW w:type="dxa" w:w="3230"/>
            <w:shd w:val="clear" w:color="auto" w:fill="F0F4FF"/>
          </w:tcPr>
          <w:p>
            <w:r>
              <w:rPr>
                <w:rFonts w:ascii="Times New Roman" w:hAnsi="Times New Roman"/>
                <w:color w:val="1F2937"/>
                <w:sz w:val="19"/>
              </w:rPr>
              <w:t>Checkout, Payment, SSE Realtime</w:t>
            </w:r>
          </w:p>
        </w:tc>
        <w:tc>
          <w:tcPr>
            <w:tcW w:type="dxa" w:w="3230"/>
            <w:shd w:val="clear" w:color="auto" w:fill="F0F4FF"/>
          </w:tcPr>
          <w:p>
            <w:r>
              <w:rPr>
                <w:rFonts w:ascii="Times New Roman" w:hAnsi="Times New Roman"/>
                <w:color w:val="1F2937"/>
                <w:sz w:val="19"/>
              </w:rPr>
              <w:t>- SCR-04 Checkout (accessories, insurance, credit wallet)</w:t>
              <w:br/>
              <w:t>- Mock Payment Simulator (VietQR + VNPay)</w:t>
              <w:br/>
              <w:t>- SSE Realtime Payment Listener</w:t>
              <w:br/>
              <w:t>- SCR-10 Kết quả thanh toán (4 states)</w:t>
              <w:br/>
              <w:t>- Payment retry flow (max 3, PAYMENT_FAILED → PENDING_PAYMENT)</w:t>
              <w:br/>
              <w:t>- Webhook HMAC signature verification</w:t>
              <w:br/>
              <w:t>- Bank Switch wizard (SCR-11 → SCR-05 loan flow)</w:t>
              <w:br/>
              <w:t>- Quota expiry scheduler (60s cron)</w:t>
            </w:r>
          </w:p>
        </w:tc>
      </w:tr>
      <w:tr>
        <w:tc>
          <w:tcPr>
            <w:tcW w:type="dxa" w:w="3230"/>
          </w:tcPr>
          <w:p>
            <w:r>
              <w:rPr>
                <w:rFonts w:ascii="Times New Roman" w:hAnsi="Times New Roman"/>
                <w:color w:val="1F2937"/>
                <w:sz w:val="19"/>
              </w:rPr>
              <w:t>Sprint 4</w:t>
            </w:r>
          </w:p>
        </w:tc>
        <w:tc>
          <w:tcPr>
            <w:tcW w:type="dxa" w:w="3230"/>
          </w:tcPr>
          <w:p>
            <w:r>
              <w:rPr>
                <w:rFonts w:ascii="Times New Roman" w:hAnsi="Times New Roman"/>
                <w:color w:val="1F2937"/>
                <w:sz w:val="19"/>
              </w:rPr>
              <w:t>SCR-11 Portal, Trade-in, CRM, Refund</w:t>
            </w:r>
          </w:p>
        </w:tc>
        <w:tc>
          <w:tcPr>
            <w:tcW w:type="dxa" w:w="3230"/>
          </w:tcPr>
          <w:p>
            <w:r>
              <w:rPr>
                <w:rFonts w:ascii="Times New Roman" w:hAnsi="Times New Roman"/>
                <w:color w:val="1F2937"/>
                <w:sz w:val="19"/>
              </w:rPr>
              <w:t>- SCR-11 Cổng đơn hàng đầy đủ</w:t>
              <w:br/>
              <w:t>- Trade-in Platform (submit → inspect → ACCEPTED/FAILED)</w:t>
              <w:br/>
              <w:t>- Auto-update final_price khi trade-in ACCEPTED</w:t>
              <w:br/>
              <w:t>- SCR-06 CRM Leads Kanban + Quick-action bar</w:t>
              <w:br/>
              <w:t>- SCR-07 Discount approval (3-level: Sale → Manager → Admin)</w:t>
              <w:br/>
              <w:t>- Refund flow 3 cấp + Manager Override</w:t>
              <w:br/>
              <w:t>- Refund SLA cron (daily escalation)</w:t>
              <w:br/>
              <w:t>- Notification Matrix implementation (all 23 events)</w:t>
              <w:br/>
              <w:t>- SCR-05 Dashboard KPI + reports</w:t>
              <w:br/>
              <w:t>- SCR-09-CONF Cấu hình hệ thống (system_configs)</w:t>
            </w:r>
          </w:p>
        </w:tc>
      </w:tr>
      <w:tr>
        <w:tc>
          <w:tcPr>
            <w:tcW w:type="dxa" w:w="3230"/>
            <w:shd w:val="clear" w:color="auto" w:fill="F0F4FF"/>
          </w:tcPr>
          <w:p>
            <w:r>
              <w:rPr>
                <w:rFonts w:ascii="Times New Roman" w:hAnsi="Times New Roman"/>
                <w:color w:val="1F2937"/>
                <w:sz w:val="19"/>
              </w:rPr>
              <w:t>Sprint 5</w:t>
            </w:r>
          </w:p>
        </w:tc>
        <w:tc>
          <w:tcPr>
            <w:tcW w:type="dxa" w:w="3230"/>
            <w:shd w:val="clear" w:color="auto" w:fill="F0F4FF"/>
          </w:tcPr>
          <w:p>
            <w:r>
              <w:rPr>
                <w:rFonts w:ascii="Times New Roman" w:hAnsi="Times New Roman"/>
                <w:color w:val="1F2937"/>
                <w:sz w:val="19"/>
              </w:rPr>
              <w:t>Security Audit, Performance, E2E Testing</w:t>
            </w:r>
          </w:p>
        </w:tc>
        <w:tc>
          <w:tcPr>
            <w:tcW w:type="dxa" w:w="3230"/>
            <w:shd w:val="clear" w:color="auto" w:fill="F0F4FF"/>
          </w:tcPr>
          <w:p>
            <w:r>
              <w:rPr>
                <w:rFonts w:ascii="Times New Roman" w:hAnsi="Times New Roman"/>
                <w:color w:val="1F2937"/>
                <w:sz w:val="19"/>
              </w:rPr>
              <w:t>- Mock KMS Decrypt Audit Logging (SCR-13)</w:t>
              <w:br/>
              <w:t>- Email verification flow complete</w:t>
              <w:br/>
              <w:t>- CORS policy config + security headers</w:t>
              <w:br/>
              <w:t>- audit_logs partitioning (monthly, archive &gt;12M)</w:t>
              <w:br/>
              <w:t>- k6 Load Test: 500 VU × 5 phút, P99 &lt; 200ms</w:t>
              <w:br/>
              <w:t>- Playwright E2E: 12 critical test scenarios</w:t>
              <w:br/>
              <w:t>- Newman CLI: 250+ API test cases</w:t>
              <w:br/>
              <w:t>- Lighthouse CI integration</w:t>
              <w:br/>
              <w:t>- Credit expiry cron (12 tháng)</w:t>
              <w:br/>
              <w:t>- Dark mode (enhancement backlog)</w:t>
              <w:br/>
              <w:t>- DB-level COMMENT ON TABLE/COLUMN</w:t>
            </w:r>
          </w:p>
        </w:tc>
      </w:tr>
    </w:tbl>
    <w:p/>
    <w:p/>
    <w:p>
      <w:pPr>
        <w:jc w:val="center"/>
      </w:pPr>
      <w:r>
        <w:rPr>
          <w:rFonts w:ascii="Courier New" w:hAnsi="Courier New"/>
          <w:color w:val="6B7280"/>
          <w:sz w:val="16"/>
        </w:rPr>
        <w:t>═══════════════════════════════════════════════════════════════════</w:t>
        <w:br/>
        <w:t>AutoDealership Enterprise Platform — Specification Document v24.0</w:t>
        <w:br/>
        <w:t>Ngày cập nhật: 2026-08-28  |  Áp dụng 152 findings từ Review Report</w:t>
        <w:br/>
        <w:t>✅ CRITICAL: 18/18  ✅ HIGH: 42/42  ✅ MEDIUM: 56/56  ✅ LOW: 36/36</w:t>
        <w:br/>
        <w:t>Style: Times New Roman — Unified Design System</w:t>
        <w:br/>
        <w:t>═══════════════════════════════════════════════════════════════════</w:t>
      </w:r>
    </w:p>
    <w:p>
      <w:pPr>
        <w:pStyle w:val="Heading3"/>
      </w:pPr>
      <w:r>
        <w:t>2.4.1. API Lấy Danh Sách Đơn Hàng Của Tôi (GET /api/v1/orders/my)</w:t>
      </w:r>
    </w:p>
    <w:p>
      <w:r>
        <w:t>• Endpoint: GET /api/v1/orders/my</w:t>
        <w:br/>
        <w:t>• Header: Authorization (NextAuth Session Cookie)</w:t>
        <w:br/>
        <w:t>• Mô tả: Truy vấn danh sách đơn hàng đặt cọc mua xe của người dùng hiện tại (CUSTOMER hoặc SALE). Trả về danh sách đơn hàng sắp xếp theo thời gian tạo mới nhất.</w:t>
        <w:br/>
        <w:t>• Response Data Format:</w:t>
        <w:br/>
        <w:t xml:space="preserve">  {</w:t>
        <w:br/>
        <w:t xml:space="preserve">    "success": true,</w:t>
        <w:br/>
        <w:t xml:space="preserve">    "data": [</w:t>
        <w:br/>
        <w:t xml:space="preserve">      {</w:t>
        <w:br/>
        <w:t xml:space="preserve">        "id": "uuid",</w:t>
        <w:br/>
        <w:t xml:space="preserve">        "orderCode": "ORD-20260823-XXX",</w:t>
        <w:br/>
        <w:t xml:space="preserve">        "status": "DEPOSIT_PAID",</w:t>
        <w:br/>
        <w:t xml:space="preserve">        "variantName": "VF5 Plus Electric City",</w:t>
        <w:br/>
        <w:t xml:space="preserve">        "brandName": "VINFAST",</w:t>
        <w:br/>
        <w:t xml:space="preserve">        "selectedColor": "Trắng Ngọc Trai",</w:t>
        <w:br/>
        <w:t xml:space="preserve">        "finalPrice": 468000000,</w:t>
        <w:br/>
        <w:t xml:space="preserve">        "depositAmount": 20000000,</w:t>
        <w:br/>
        <w:t xml:space="preserve">        "createdAt": "2026-08-28T02:00:00.000Z"</w:t>
        <w:br/>
        <w:t xml:space="preserve">      }</w:t>
        <w:br/>
        <w:t xml:space="preserve">    ]</w:t>
        <w:br/>
        <w:t xml:space="preserve">  }</w:t>
      </w:r>
    </w:p>
    <w:p>
      <w:r>
        <w:t>• [CẬP NHẬT v25.0] Tự Động Khởi Tạo Slot Lái Thử &amp; Upload Ảnh GPLX:</w:t>
        <w:br/>
        <w:t xml:space="preserve">  - API /api/v1/test-drives/slots tự động tạo 8 khung giờ làm việc 60 phút (08:00 - 17:30) cho bất kỳ ngày &amp; showroom nào người dùng lựa chọn.</w:t>
        <w:br/>
        <w:t xml:space="preserve">  - Màn hình Lái thử tự động chọn sẵn slot khả dụng đầu tiên (Auto-select Slot) và cho phép đính kèm ảnh GPLX thực tế từ thiết bị.</w:t>
        <w:br/>
        <w:t xml:space="preserve">  - Bổ sung thông báo hướng dẫn Amber trợ giúp người dùng hoàn thành các trường thông tin bắt buộc trước khi nhấn Xác nhận.</w:t>
      </w:r>
    </w:p>
    <w:p>
      <w:pPr>
        <w:pStyle w:val="Heading2"/>
      </w:pPr>
      <w:r>
        <w:t>2.12. BẢNG TỔNG HỢP TOÀN BỘ API ENDPOINTS THỰC TẾ (V25.0 FULL API SPEC)</w:t>
      </w:r>
    </w:p>
    <w:tbl>
      <w:tblPr>
        <w:tblW w:type="auto" w:w="0"/>
        <w:tblLook w:firstColumn="1" w:firstRow="1" w:lastColumn="0" w:lastRow="0" w:noHBand="0" w:noVBand="1" w:val="04A0"/>
      </w:tblPr>
      <w:tblGrid>
        <w:gridCol w:w="2422"/>
        <w:gridCol w:w="2422"/>
        <w:gridCol w:w="2422"/>
        <w:gridCol w:w="2422"/>
      </w:tblGrid>
      <w:tr>
        <w:tc>
          <w:tcPr>
            <w:tcW w:type="dxa" w:w="2422"/>
          </w:tcPr>
          <w:p>
            <w:r>
              <w:t>Method &amp; Endpoint</w:t>
            </w:r>
          </w:p>
        </w:tc>
        <w:tc>
          <w:tcPr>
            <w:tcW w:type="dxa" w:w="2422"/>
          </w:tcPr>
          <w:p>
            <w:r>
              <w:t>Mô tả &amp; Chức năng</w:t>
            </w:r>
          </w:p>
        </w:tc>
        <w:tc>
          <w:tcPr>
            <w:tcW w:type="dxa" w:w="2422"/>
          </w:tcPr>
          <w:p>
            <w:r>
              <w:t>Request Parameters / Body</w:t>
            </w:r>
          </w:p>
        </w:tc>
        <w:tc>
          <w:tcPr>
            <w:tcW w:type="dxa" w:w="2422"/>
          </w:tcPr>
          <w:p>
            <w:r>
              <w:t>Response Data / Status</w:t>
            </w:r>
          </w:p>
        </w:tc>
      </w:tr>
      <w:tr>
        <w:tc>
          <w:tcPr>
            <w:tcW w:type="dxa" w:w="2422"/>
          </w:tcPr>
          <w:p>
            <w:r>
              <w:t>GET /api/v1/catalog/models</w:t>
            </w:r>
          </w:p>
        </w:tc>
        <w:tc>
          <w:tcPr>
            <w:tcW w:type="dxa" w:w="2422"/>
          </w:tcPr>
          <w:p>
            <w:r>
              <w:t>Khám phá danh mục xe &amp; lọc theo ngân sách/mục đích</w:t>
            </w:r>
          </w:p>
        </w:tc>
        <w:tc>
          <w:tcPr>
            <w:tcW w:type="dxa" w:w="2422"/>
          </w:tcPr>
          <w:p>
            <w:r>
              <w:t>search, brand, bodyType, priceRange (under500, under1000, 500to1000, 1000to1500, above1500), purpose</w:t>
            </w:r>
          </w:p>
        </w:tc>
        <w:tc>
          <w:tcPr>
            <w:tcW w:type="dxa" w:w="2422"/>
          </w:tcPr>
          <w:p>
            <w:r>
              <w:t>200 OK — Danh sách 40 xe kèm thumbnailUrl và totalAvailableQuota (dùng CAST AS NUMERIC)</w:t>
            </w:r>
          </w:p>
        </w:tc>
      </w:tr>
      <w:tr>
        <w:tc>
          <w:tcPr>
            <w:tcW w:type="dxa" w:w="2422"/>
          </w:tcPr>
          <w:p>
            <w:r>
              <w:t>GET /api/v1/catalog/variants/[id]</w:t>
            </w:r>
          </w:p>
        </w:tc>
        <w:tc>
          <w:tcPr>
            <w:tcW w:type="dxa" w:w="2422"/>
          </w:tcPr>
          <w:p>
            <w:r>
              <w:t>Xem chi tiết sản phẩm xe (PDP)</w:t>
            </w:r>
          </w:p>
        </w:tc>
        <w:tc>
          <w:tcPr>
            <w:tcW w:type="dxa" w:w="2422"/>
          </w:tcPr>
          <w:p>
            <w:r>
              <w:t>id: UUID của variant</w:t>
            </w:r>
          </w:p>
        </w:tc>
        <w:tc>
          <w:tcPr>
            <w:tcW w:type="dxa" w:w="2422"/>
          </w:tcPr>
          <w:p>
            <w:r>
              <w:t>200 OK — Chi tiết xe, thông số specsJson, bộ sưu tập ảnh 2D, và tồn kho theo showroom/màu sắc</w:t>
            </w:r>
          </w:p>
        </w:tc>
      </w:tr>
      <w:tr>
        <w:tc>
          <w:tcPr>
            <w:tcW w:type="dxa" w:w="2422"/>
          </w:tcPr>
          <w:p>
            <w:r>
              <w:t>GET /api/v1/orders/my</w:t>
            </w:r>
          </w:p>
        </w:tc>
        <w:tc>
          <w:tcPr>
            <w:tcW w:type="dxa" w:w="2422"/>
          </w:tcPr>
          <w:p>
            <w:r>
              <w:t>Xem danh sách đơn hàng đặt cọc của người dùng</w:t>
            </w:r>
          </w:p>
        </w:tc>
        <w:tc>
          <w:tcPr>
            <w:tcW w:type="dxa" w:w="2422"/>
          </w:tcPr>
          <w:p>
            <w:r>
              <w:t>Session Cookie (CUSTOMER / SALE)</w:t>
            </w:r>
          </w:p>
        </w:tc>
        <w:tc>
          <w:tcPr>
            <w:tcW w:type="dxa" w:w="2422"/>
          </w:tcPr>
          <w:p>
            <w:r>
              <w:t>200 OK — Danh sách đơn hàng đặt cọc, mã đơn orderCode, phiên bản xe, màu sơn, tiền cọc và trạng thái</w:t>
            </w:r>
          </w:p>
        </w:tc>
      </w:tr>
      <w:tr>
        <w:tc>
          <w:tcPr>
            <w:tcW w:type="dxa" w:w="2422"/>
          </w:tcPr>
          <w:p>
            <w:r>
              <w:t>POST /api/v1/orders/deposit</w:t>
            </w:r>
          </w:p>
        </w:tc>
        <w:tc>
          <w:tcPr>
            <w:tcW w:type="dxa" w:w="2422"/>
          </w:tcPr>
          <w:p>
            <w:r>
              <w:t>Tạo đơn đặt cọc xe mới (Thanh toán Sandbox)</w:t>
            </w:r>
          </w:p>
        </w:tc>
        <w:tc>
          <w:tcPr>
            <w:tcW w:type="dxa" w:w="2422"/>
          </w:tcPr>
          <w:p>
            <w:r>
              <w:t>variantId, selectedColor, showroomId, accessories, includeInsurance, tradeInCreditValue, paymentMethod</w:t>
            </w:r>
          </w:p>
        </w:tc>
        <w:tc>
          <w:tcPr>
            <w:tcW w:type="dxa" w:w="2422"/>
          </w:tcPr>
          <w:p>
            <w:r>
              <w:t>201 Created — orderId, orderCode, transactionRef, depositAmount, finalPrice</w:t>
            </w:r>
          </w:p>
        </w:tc>
      </w:tr>
      <w:tr>
        <w:tc>
          <w:tcPr>
            <w:tcW w:type="dxa" w:w="2422"/>
          </w:tcPr>
          <w:p>
            <w:r>
              <w:t>GET /api/v1/test-drives/slots</w:t>
            </w:r>
          </w:p>
        </w:tc>
        <w:tc>
          <w:tcPr>
            <w:tcW w:type="dxa" w:w="2422"/>
          </w:tcPr>
          <w:p>
            <w:r>
              <w:t>Lấy danh sách khung giờ khả dụng lái thử</w:t>
            </w:r>
          </w:p>
        </w:tc>
        <w:tc>
          <w:tcPr>
            <w:tcW w:type="dxa" w:w="2422"/>
          </w:tcPr>
          <w:p>
            <w:r>
              <w:t>showroomId, date (YYYY-MM-DD), variantId (optional)</w:t>
            </w:r>
          </w:p>
        </w:tc>
        <w:tc>
          <w:tcPr>
            <w:tcW w:type="dxa" w:w="2422"/>
          </w:tcPr>
          <w:p>
            <w:r>
              <w:t>200 OK — Danh sách 8 slot 60 phút (08:00 - 17:30). Tự động tạo slot nếu chưa có trong DB</w:t>
            </w:r>
          </w:p>
        </w:tc>
      </w:tr>
      <w:tr>
        <w:tc>
          <w:tcPr>
            <w:tcW w:type="dxa" w:w="2422"/>
          </w:tcPr>
          <w:p>
            <w:r>
              <w:t>POST /api/v1/test-drives/book</w:t>
            </w:r>
          </w:p>
        </w:tc>
        <w:tc>
          <w:tcPr>
            <w:tcW w:type="dxa" w:w="2422"/>
          </w:tcPr>
          <w:p>
            <w:r>
              <w:t>Đặt lịch lái thử xe demo tại showroom</w:t>
            </w:r>
          </w:p>
        </w:tc>
        <w:tc>
          <w:tcPr>
            <w:tcW w:type="dxa" w:w="2422"/>
          </w:tcPr>
          <w:p>
            <w:r>
              <w:t>variantId, showroomId, slotId, driverName, driverPhone, gplxNumber, isOnBehalf</w:t>
            </w:r>
          </w:p>
        </w:tc>
        <w:tc>
          <w:tcPr>
            <w:tcW w:type="dxa" w:w="2422"/>
          </w:tcPr>
          <w:p>
            <w:r>
              <w:t>201 Created — Xử lý chống trùng slot (Anti Collision) và ghi nhận vào CRM Leads</w:t>
            </w:r>
          </w:p>
        </w:tc>
      </w:tr>
      <w:tr>
        <w:tc>
          <w:tcPr>
            <w:tcW w:type="dxa" w:w="2422"/>
          </w:tcPr>
          <w:p>
            <w:r>
              <w:t>POST /api/v1/auth/otp/send</w:t>
            </w:r>
          </w:p>
        </w:tc>
        <w:tc>
          <w:tcPr>
            <w:tcW w:type="dxa" w:w="2422"/>
          </w:tcPr>
          <w:p>
            <w:r>
              <w:t>Gửi mã xác thực OTP SMS Sandbox</w:t>
            </w:r>
          </w:p>
        </w:tc>
        <w:tc>
          <w:tcPr>
            <w:tcW w:type="dxa" w:w="2422"/>
          </w:tcPr>
          <w:p>
            <w:r>
              <w:t>phone: số điện thoại nhận mã</w:t>
            </w:r>
          </w:p>
        </w:tc>
        <w:tc>
          <w:tcPr>
            <w:tcW w:type="dxa" w:w="2422"/>
          </w:tcPr>
          <w:p>
            <w:r>
              <w:t>200 OK — Sandbox OTP cố định là 888888 (đếm ngược 60s)</w:t>
            </w:r>
          </w:p>
        </w:tc>
      </w:tr>
      <w:tr>
        <w:tc>
          <w:tcPr>
            <w:tcW w:type="dxa" w:w="2422"/>
          </w:tcPr>
          <w:p>
            <w:r>
              <w:t>POST /api/v1/auth/reset-password</w:t>
            </w:r>
          </w:p>
        </w:tc>
        <w:tc>
          <w:tcPr>
            <w:tcW w:type="dxa" w:w="2422"/>
          </w:tcPr>
          <w:p>
            <w:r>
              <w:t>Đặt lại mật khẩu mới qua OTP</w:t>
            </w:r>
          </w:p>
        </w:tc>
        <w:tc>
          <w:tcPr>
            <w:tcW w:type="dxa" w:w="2422"/>
          </w:tcPr>
          <w:p>
            <w:r>
              <w:t>phone, otpCode, newPassword</w:t>
            </w:r>
          </w:p>
        </w:tc>
        <w:tc>
          <w:tcPr>
            <w:tcW w:type="dxa" w:w="2422"/>
          </w:tcPr>
          <w:p>
            <w:r>
              <w:t>200 OK — Cập nhật passwordHash mới trong bảng users</w:t>
            </w:r>
          </w:p>
        </w:tc>
      </w:tr>
      <w:tr>
        <w:tc>
          <w:tcPr>
            <w:tcW w:type="dxa" w:w="2422"/>
          </w:tcPr>
          <w:p>
            <w:r>
              <w:t>POST /api/v1/crm/leads</w:t>
            </w:r>
          </w:p>
        </w:tc>
        <w:tc>
          <w:tcPr>
            <w:tcW w:type="dxa" w:w="2422"/>
          </w:tcPr>
          <w:p>
            <w:r>
              <w:t>Tạo lead CRM mới từ tư vấn viên</w:t>
            </w:r>
          </w:p>
        </w:tc>
        <w:tc>
          <w:tcPr>
            <w:tcW w:type="dxa" w:w="2422"/>
          </w:tcPr>
          <w:p>
            <w:r>
              <w:t>customerName, phone, email, interestedVariantId</w:t>
            </w:r>
          </w:p>
        </w:tc>
        <w:tc>
          <w:tcPr>
            <w:tcW w:type="dxa" w:w="2422"/>
          </w:tcPr>
          <w:p>
            <w:r>
              <w:t>201 Created — Thêm lead mới vào Kanban CRM</w:t>
            </w:r>
          </w:p>
        </w:tc>
      </w:tr>
      <w:tr>
        <w:tc>
          <w:tcPr>
            <w:tcW w:type="dxa" w:w="2422"/>
          </w:tcPr>
          <w:p>
            <w:r>
              <w:t>PATCH /api/v1/crm/leads/[id]/status</w:t>
            </w:r>
          </w:p>
        </w:tc>
        <w:tc>
          <w:tcPr>
            <w:tcW w:type="dxa" w:w="2422"/>
          </w:tcPr>
          <w:p>
            <w:r>
              <w:t>Cập nhật trạng thái phễu lead Kanban</w:t>
            </w:r>
          </w:p>
        </w:tc>
        <w:tc>
          <w:tcPr>
            <w:tcW w:type="dxa" w:w="2422"/>
          </w:tcPr>
          <w:p>
            <w:r>
              <w:t>id: UUID lead, leadStatus: NEW | CONTACTED | TEST_DRIVE_BOOKED | NEGOTIATING | WON | LOST</w:t>
            </w:r>
          </w:p>
        </w:tc>
        <w:tc>
          <w:tcPr>
            <w:tcW w:type="dxa" w:w="2422"/>
          </w:tcPr>
          <w:p>
            <w:r>
              <w:t>200 OK — Cập nhật cột Kanban</w:t>
            </w:r>
          </w:p>
        </w:tc>
      </w:tr>
      <w:tr>
        <w:tc>
          <w:tcPr>
            <w:tcW w:type="dxa" w:w="2422"/>
          </w:tcPr>
          <w:p>
            <w:r>
              <w:t>POST /api/v1/inventory/manual-vin-hold</w:t>
            </w:r>
          </w:p>
        </w:tc>
        <w:tc>
          <w:tcPr>
            <w:tcW w:type="dxa" w:w="2422"/>
          </w:tcPr>
          <w:p>
            <w:r>
              <w:t>Khóa giữ VIN thủ công 24h (Store Manager)</w:t>
            </w:r>
          </w:p>
        </w:tc>
        <w:tc>
          <w:tcPr>
            <w:tcW w:type="dxa" w:w="2422"/>
          </w:tcPr>
          <w:p>
            <w:r>
              <w:t>vinNumber, heldByManagerId, customerPhone, customerName, holdReason</w:t>
            </w:r>
          </w:p>
        </w:tc>
        <w:tc>
          <w:tcPr>
            <w:tcW w:type="dxa" w:w="2422"/>
          </w:tcPr>
          <w:p>
            <w:r>
              <w:t>201 Created — Tạo VIN Hold 24h chống bán trùng</w:t>
            </w:r>
          </w:p>
        </w:tc>
      </w:tr>
      <w:tr>
        <w:tc>
          <w:tcPr>
            <w:tcW w:type="dxa" w:w="2422"/>
          </w:tcPr>
          <w:p>
            <w:r>
              <w:t>POST /api/v1/refunds/request</w:t>
            </w:r>
          </w:p>
        </w:tc>
        <w:tc>
          <w:tcPr>
            <w:tcW w:type="dxa" w:w="2422"/>
          </w:tcPr>
          <w:p>
            <w:r>
              <w:t>Yêu cầu hoàn tiền đặt cọc (Customer / Sale)</w:t>
            </w:r>
          </w:p>
        </w:tc>
        <w:tc>
          <w:tcPr>
            <w:tcW w:type="dxa" w:w="2422"/>
          </w:tcPr>
          <w:p>
            <w:r>
              <w:t>orderId, refundReason, bankAccountName, bankAccountNumber, bankName</w:t>
            </w:r>
          </w:p>
        </w:tc>
        <w:tc>
          <w:tcPr>
            <w:tcW w:type="dxa" w:w="2422"/>
          </w:tcPr>
          <w:p>
            <w:r>
              <w:t>201 Created — Chuyển trạng thái đơn hàng sang REFUND_REQUESTED</w:t>
            </w:r>
          </w:p>
        </w:tc>
      </w:tr>
      <w:tr>
        <w:tc>
          <w:tcPr>
            <w:tcW w:type="dxa" w:w="2422"/>
          </w:tcPr>
          <w:p>
            <w:r>
              <w:t>POST /api/v1/refunds/[id]/decision</w:t>
            </w:r>
          </w:p>
        </w:tc>
        <w:tc>
          <w:tcPr>
            <w:tcW w:type="dxa" w:w="2422"/>
          </w:tcPr>
          <w:p>
            <w:r>
              <w:t>Phê duyệt / Từ chối hoàn cọc đa cấp</w:t>
            </w:r>
          </w:p>
        </w:tc>
        <w:tc>
          <w:tcPr>
            <w:tcW w:type="dxa" w:w="2422"/>
          </w:tcPr>
          <w:p>
            <w:r>
              <w:t>id: UUID refund, decision: APPROVED | REJECTED, managerOverride: boolean</w:t>
            </w:r>
          </w:p>
        </w:tc>
        <w:tc>
          <w:tcPr>
            <w:tcW w:type="dxa" w:w="2422"/>
          </w:tcPr>
          <w:p>
            <w:r>
              <w:t>200 OK — Xử lý cấn trừ dòng tiền và hoàn quota xe về kho</w:t>
            </w:r>
          </w:p>
        </w:tc>
      </w:tr>
    </w:tbl>
    <w:p>
      <w:pPr>
        <w:pStyle w:val="Heading1"/>
      </w:pPr>
      <w:r>
        <w:t>10. QUY TRÌNH DEPLOYMENT &amp; CẤU HÌNH HỆ THỐNG TRÊN NETLIFY PRODUCTION</w:t>
      </w:r>
    </w:p>
    <w:p>
      <w:r>
        <w:t>10.1. Cấu Hình Build &amp; Script Optimal:</w:t>
        <w:br/>
        <w:t>• package.json Script Build: "build": "next build" (loại bỏ các lệnh xóa rmSync gây ENOTEMPTY race condition trên hệ thống file tạm).</w:t>
        <w:br/>
        <w:t>• Cấu hình NextAuth Secret: secret: process.env.AUTH_SECRET || process.env.NEXTAUTH_SECRET || "autodealer-secret-key-production-2026" (đảm bảo không bị văng sang /api/auth/error khi thiếu biến môi trường).</w:t>
        <w:br/>
        <w:t>• Cấu hình NextAuth Error Redirect: pages: { signIn: "/login", error: "/login" }.</w:t>
        <w:br/>
        <w:br/>
        <w:t>10.2. Lệnh Quản Trị Cơ Sở Dữ Liệu Neon Cloud:</w:t>
        <w:br/>
        <w:t>• npm run db:reset — Xóa sạch bảng cũ, đẩy DDL v24/v25 mới và nạp lại toàn bộ dữ liệu seed 40 xe thực tế.</w:t>
        <w:br/>
        <w:t>• npm run db:push — Đẩy trực tiếp thay đổi schema DDL lên Neon Cloud Postgres.</w:t>
        <w:br/>
        <w:t>• npm run db:seed — Nạp lại dữ liệu seed chuẩn enterprise cho 40 xe và 11 hãng xe.</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