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color w:val="1D4ED8"/>
          <w:sz w:val="40"/>
        </w:rPr>
        <w:t>TÀI LIỆU ĐẶC TẢ HỆ THỐNG TOÀN DIỆN</w:t>
        <w:br/>
        <w:t>AutoDealership Enterprise Platform</w:t>
      </w:r>
    </w:p>
    <w:p>
      <w:pPr>
        <w:jc w:val="center"/>
      </w:pPr>
      <w:r>
        <w:t>Cập nhật: 2026-10-30 | Phiên bản v26: đối chiếu lại với codebase (nhánh claude/quirky-galileo-ep9klk, commit a349764). Chi tiết tại Mục 0.</w:t>
      </w:r>
    </w:p>
    <w:p>
      <w:r>
        <w:br w:type="page"/>
      </w:r>
    </w:p>
    <w:p>
      <w:pPr>
        <w:spacing w:before="280"/>
      </w:pPr>
      <w:r>
        <w:rPr>
          <w:rFonts w:ascii="Times New Roman" w:hAnsi="Times New Roman"/>
          <w:b/>
          <w:i w:val="0"/>
          <w:color w:val="1D4ED8"/>
          <w:sz w:val="32"/>
        </w:rPr>
        <w:t>0. TỔNG QUAN NGHIỆP VỤ &amp; ĐỐI CHIẾU VỚI CODEBASE (v26)</w:t>
      </w:r>
    </w:p>
    <w:p>
      <w:r>
        <w:rPr>
          <w:rFonts w:ascii="Times New Roman" w:hAnsi="Times New Roman"/>
          <w:b w:val="0"/>
          <w:i w:val="0"/>
          <w:color w:val="1F2937"/>
          <w:sz w:val="21"/>
        </w:rPr>
        <w:t>Mục này bổ sung khung tổng quan nghiệp vụ theo chuẩn PRD (mục tiêu, ngoài phạm vi, chỉ số, câu hỏi mở) và đối chiếu tài liệu với mã nguồn hiện tại. Các mục 2–5 bên dưới đã được cập nhật theo kết quả đối chiếu; các điểm không khớp được ghi chú trực tiếp tại chỗ bằng dấu ⚠️ v26.</w:t>
      </w:r>
    </w:p>
    <w:p>
      <w:pPr>
        <w:spacing w:before="200"/>
      </w:pPr>
      <w:r>
        <w:rPr>
          <w:rFonts w:ascii="Times New Roman" w:hAnsi="Times New Roman"/>
          <w:b/>
          <w:i w:val="0"/>
          <w:color w:val="1D4ED8"/>
          <w:sz w:val="26"/>
        </w:rPr>
        <w:t>0.1. Phạm vi đối chiếu</w:t>
      </w:r>
    </w:p>
    <w:p>
      <w:r>
        <w:rPr>
          <w:rFonts w:ascii="Times New Roman" w:hAnsi="Times New Roman"/>
          <w:b w:val="0"/>
          <w:i w:val="0"/>
          <w:color w:val="1F2937"/>
          <w:sz w:val="21"/>
        </w:rPr>
        <w:t>• Codebase: 35 file route API, 21 trang (page.tsx), 20 kiểu enum, 34 bảng (schema Drizzle; khớp 100% với drizzle/migrations/0000_serious_chronomancer.sql).</w:t>
      </w:r>
    </w:p>
    <w:p>
      <w:r>
        <w:rPr>
          <w:rFonts w:ascii="Times New Roman" w:hAnsi="Times New Roman"/>
          <w:b w:val="0"/>
          <w:i w:val="0"/>
          <w:color w:val="1F2937"/>
          <w:sz w:val="21"/>
        </w:rPr>
        <w:t>• Tài liệu đối chiếu: Tai_Lieu_Dac_Ta_..._v25_Final_Master.docx (chính), Tai_Lieu_..._Master_Ultimate_Final.docx (DDL đầy đủ), README.md, VERCEL_NEON_DEPLOYMENT_GUIDE.md.</w:t>
      </w:r>
    </w:p>
    <w:p>
      <w:r>
        <w:rPr>
          <w:rFonts w:ascii="Times New Roman" w:hAnsi="Times New Roman"/>
          <w:b w:val="0"/>
          <w:i w:val="0"/>
          <w:color w:val="1F2937"/>
          <w:sz w:val="21"/>
        </w:rPr>
        <w:t>• Các thay đổi mã nguồn sau khi v25 được cập nhật (28/08/2026): cấu hình Vercel + Neon, middleware CORS, route /auth/login, bộ tài liệu API (Swagger/OpenAPI).</w:t>
      </w:r>
    </w:p>
    <w:p>
      <w:pPr>
        <w:spacing w:before="200"/>
      </w:pPr>
      <w:r>
        <w:rPr>
          <w:rFonts w:ascii="Times New Roman" w:hAnsi="Times New Roman"/>
          <w:b/>
          <w:i w:val="0"/>
          <w:color w:val="1D4ED8"/>
          <w:sz w:val="26"/>
        </w:rPr>
        <w:t>0.2. Tổng quan nghiệp vụ (PRD)</w:t>
      </w:r>
    </w:p>
    <w:p>
      <w:r>
        <w:rPr>
          <w:rFonts w:ascii="Times New Roman" w:hAnsi="Times New Roman"/>
          <w:b w:val="0"/>
          <w:i w:val="0"/>
          <w:color w:val="1F2937"/>
          <w:sz w:val="21"/>
        </w:rPr>
        <w:t>A. Vấn đề cần giải quyết (Problem statement)</w:t>
      </w:r>
    </w:p>
    <w:p>
      <w:r>
        <w:rPr>
          <w:rFonts w:ascii="Times New Roman" w:hAnsi="Times New Roman"/>
          <w:b w:val="0"/>
          <w:i w:val="0"/>
          <w:color w:val="1F2937"/>
          <w:sz w:val="21"/>
        </w:rPr>
        <w:t>Đại lý ô tô nhiều showroom cần một kênh bán xe số hóa từ khám phá xe, lái thử, đặt cọc, vay ngân hàng, đến giao xe và hoàn cọc. Hệ thống phải (1) không bán trùng một xe khi nhiều khách cọc đồng thời, (2) theo dõi phễu CRM theo showroom, (3) bảo vệ thông tin cá nhân khách (CCCD) và truy vết được mọi thao tác nhạy cảm. Người chịu ảnh hưởng: Khách hàng, Nhân viên kinh doanh (Sale), Cửa hàng trưởng (Manager), Quản trị viên (Admin).</w:t>
      </w:r>
    </w:p>
    <w:p>
      <w:r>
        <w:rPr>
          <w:rFonts w:ascii="Times New Roman" w:hAnsi="Times New Roman"/>
          <w:b w:val="0"/>
          <w:i w:val="0"/>
          <w:color w:val="1F2937"/>
          <w:sz w:val="21"/>
        </w:rPr>
        <w:t>B. Mục tiêu (Goals) — có chỉ tiêu đo được và trạng thái hiện tại</w:t>
      </w:r>
    </w:p>
    <w:tbl>
      <w:tblPr>
        <w:tblStyle w:val="TableGrid"/>
        <w:tblW w:type="auto" w:w="0"/>
        <w:tblLayout w:type="fixed"/>
        <w:tblLook w:firstColumn="1" w:firstRow="1" w:lastColumn="0" w:lastRow="0" w:noHBand="0" w:noVBand="1" w:val="04A0"/>
      </w:tblPr>
      <w:tblGrid>
        <w:gridCol w:w="2422"/>
        <w:gridCol w:w="2422"/>
        <w:gridCol w:w="2422"/>
        <w:gridCol w:w="2422"/>
      </w:tblGrid>
      <w:tr>
        <w:trPr>
          <w:tblHeader w:val="true"/>
        </w:trPr>
        <w:tc>
          <w:tcPr>
            <w:tcW w:type="dxa" w:w="520"/>
            <w:shd w:val="clear" w:color="auto" w:fill="1D4ED8"/>
          </w:tcPr>
          <w:p>
            <w:r/>
            <w:r>
              <w:rPr>
                <w:rFonts w:ascii="Times New Roman" w:hAnsi="Times New Roman"/>
                <w:b/>
                <w:i w:val="0"/>
                <w:color w:val="FFFFFF"/>
                <w:sz w:val="18"/>
              </w:rPr>
              <w:t>Mã</w:t>
            </w:r>
          </w:p>
        </w:tc>
        <w:tc>
          <w:tcPr>
            <w:tcW w:type="dxa" w:w="2276"/>
            <w:shd w:val="clear" w:color="auto" w:fill="1D4ED8"/>
          </w:tcPr>
          <w:p>
            <w:r/>
            <w:r>
              <w:rPr>
                <w:rFonts w:ascii="Times New Roman" w:hAnsi="Times New Roman"/>
                <w:b/>
                <w:i w:val="0"/>
                <w:color w:val="FFFFFF"/>
                <w:sz w:val="18"/>
              </w:rPr>
              <w:t>Mục tiêu (outcome)</w:t>
            </w:r>
          </w:p>
        </w:tc>
        <w:tc>
          <w:tcPr>
            <w:tcW w:type="dxa" w:w="2991"/>
            <w:shd w:val="clear" w:color="auto" w:fill="1D4ED8"/>
          </w:tcPr>
          <w:p>
            <w:r/>
            <w:r>
              <w:rPr>
                <w:rFonts w:ascii="Times New Roman" w:hAnsi="Times New Roman"/>
                <w:b/>
                <w:i w:val="0"/>
                <w:color w:val="FFFFFF"/>
                <w:sz w:val="18"/>
              </w:rPr>
              <w:t>Chỉ tiêu (nguồn)</w:t>
            </w:r>
          </w:p>
        </w:tc>
        <w:tc>
          <w:tcPr>
            <w:tcW w:type="dxa" w:w="3902"/>
            <w:shd w:val="clear" w:color="auto" w:fill="1D4ED8"/>
          </w:tcPr>
          <w:p>
            <w:r/>
            <w:r>
              <w:rPr>
                <w:rFonts w:ascii="Times New Roman" w:hAnsi="Times New Roman"/>
                <w:b/>
                <w:i w:val="0"/>
                <w:color w:val="FFFFFF"/>
                <w:sz w:val="18"/>
              </w:rPr>
              <w:t>Trạng thái codebase v26</w:t>
            </w:r>
          </w:p>
        </w:tc>
      </w:tr>
      <w:tr>
        <w:tc>
          <w:tcPr>
            <w:tcW w:type="dxa" w:w="520"/>
          </w:tcPr>
          <w:p>
            <w:r/>
            <w:r>
              <w:rPr>
                <w:rFonts w:ascii="Times New Roman" w:hAnsi="Times New Roman"/>
                <w:b w:val="0"/>
                <w:i w:val="0"/>
                <w:color w:val="1F2937"/>
                <w:sz w:val="17"/>
              </w:rPr>
              <w:t>M1</w:t>
            </w:r>
          </w:p>
        </w:tc>
        <w:tc>
          <w:tcPr>
            <w:tcW w:type="dxa" w:w="2276"/>
          </w:tcPr>
          <w:p>
            <w:r/>
            <w:r>
              <w:rPr>
                <w:rFonts w:ascii="Times New Roman" w:hAnsi="Times New Roman"/>
                <w:b w:val="0"/>
                <w:i w:val="0"/>
                <w:color w:val="1F2937"/>
                <w:sz w:val="17"/>
              </w:rPr>
              <w:t>Không bán trùng xe khi cạnh tranh</w:t>
            </w:r>
          </w:p>
        </w:tc>
        <w:tc>
          <w:tcPr>
            <w:tcW w:type="dxa" w:w="2991"/>
          </w:tcPr>
          <w:p>
            <w:r/>
            <w:r>
              <w:rPr>
                <w:rFonts w:ascii="Times New Roman" w:hAnsi="Times New Roman"/>
                <w:b w:val="0"/>
                <w:i w:val="0"/>
                <w:color w:val="1F2937"/>
                <w:sz w:val="17"/>
              </w:rPr>
              <w:t>0 VIN bị cọc trùng khi 100 checkout đồng thời tranh chiếc cuối (§4)</w:t>
            </w:r>
          </w:p>
        </w:tc>
        <w:tc>
          <w:tcPr>
            <w:tcW w:type="dxa" w:w="3902"/>
          </w:tcPr>
          <w:p>
            <w:r/>
            <w:r>
              <w:rPr>
                <w:rFonts w:ascii="Times New Roman" w:hAnsi="Times New Roman"/>
                <w:b w:val="0"/>
                <w:i w:val="0"/>
                <w:color w:val="1F2937"/>
                <w:sz w:val="17"/>
              </w:rPr>
              <w:t>Có UPDATE nguyên tử cho soft-lock (deposit/route.ts). CHƯA kiểm chứng tải 100 đồng thời.</w:t>
            </w:r>
          </w:p>
        </w:tc>
      </w:tr>
      <w:tr>
        <w:tc>
          <w:tcPr>
            <w:tcW w:type="dxa" w:w="520"/>
            <w:shd w:val="clear" w:color="auto" w:fill="F0F4FF"/>
          </w:tcPr>
          <w:p>
            <w:r/>
            <w:r>
              <w:rPr>
                <w:rFonts w:ascii="Times New Roman" w:hAnsi="Times New Roman"/>
                <w:b w:val="0"/>
                <w:i w:val="0"/>
                <w:color w:val="1F2937"/>
                <w:sz w:val="17"/>
              </w:rPr>
              <w:t>M2</w:t>
            </w:r>
          </w:p>
        </w:tc>
        <w:tc>
          <w:tcPr>
            <w:tcW w:type="dxa" w:w="2276"/>
            <w:shd w:val="clear" w:color="auto" w:fill="F0F4FF"/>
          </w:tcPr>
          <w:p>
            <w:r/>
            <w:r>
              <w:rPr>
                <w:rFonts w:ascii="Times New Roman" w:hAnsi="Times New Roman"/>
                <w:b w:val="0"/>
                <w:i w:val="0"/>
                <w:color w:val="1F2937"/>
                <w:sz w:val="17"/>
              </w:rPr>
              <w:t>Hiệu năng API ổn định</w:t>
            </w:r>
          </w:p>
        </w:tc>
        <w:tc>
          <w:tcPr>
            <w:tcW w:type="dxa" w:w="2991"/>
            <w:shd w:val="clear" w:color="auto" w:fill="F0F4FF"/>
          </w:tcPr>
          <w:p>
            <w:r/>
            <w:r>
              <w:rPr>
                <w:rFonts w:ascii="Times New Roman" w:hAnsi="Times New Roman"/>
                <w:b w:val="0"/>
                <w:i w:val="0"/>
                <w:color w:val="1F2937"/>
                <w:sz w:val="17"/>
              </w:rPr>
              <w:t>P99 &lt; 200ms tại 500 RPM (§8.1)</w:t>
            </w:r>
          </w:p>
        </w:tc>
        <w:tc>
          <w:tcPr>
            <w:tcW w:type="dxa" w:w="3902"/>
            <w:shd w:val="clear" w:color="auto" w:fill="F0F4FF"/>
          </w:tcPr>
          <w:p>
            <w:r/>
            <w:r>
              <w:rPr>
                <w:rFonts w:ascii="Times New Roman" w:hAnsi="Times New Roman"/>
                <w:b w:val="0"/>
                <w:i w:val="0"/>
                <w:color w:val="1F2937"/>
                <w:sz w:val="17"/>
              </w:rPr>
              <w:t>CHƯA đo. Không có số liệu load test trong repo.</w:t>
            </w:r>
          </w:p>
        </w:tc>
      </w:tr>
      <w:tr>
        <w:tc>
          <w:tcPr>
            <w:tcW w:type="dxa" w:w="520"/>
          </w:tcPr>
          <w:p>
            <w:r/>
            <w:r>
              <w:rPr>
                <w:rFonts w:ascii="Times New Roman" w:hAnsi="Times New Roman"/>
                <w:b w:val="0"/>
                <w:i w:val="0"/>
                <w:color w:val="1F2937"/>
                <w:sz w:val="17"/>
              </w:rPr>
              <w:t>M3</w:t>
            </w:r>
          </w:p>
        </w:tc>
        <w:tc>
          <w:tcPr>
            <w:tcW w:type="dxa" w:w="2276"/>
          </w:tcPr>
          <w:p>
            <w:r/>
            <w:r>
              <w:rPr>
                <w:rFonts w:ascii="Times New Roman" w:hAnsi="Times New Roman"/>
                <w:b w:val="0"/>
                <w:i w:val="0"/>
                <w:color w:val="1F2937"/>
                <w:sz w:val="17"/>
              </w:rPr>
              <w:t>Bảo vệ PII khách hàng</w:t>
            </w:r>
          </w:p>
        </w:tc>
        <w:tc>
          <w:tcPr>
            <w:tcW w:type="dxa" w:w="2991"/>
          </w:tcPr>
          <w:p>
            <w:r/>
            <w:r>
              <w:rPr>
                <w:rFonts w:ascii="Times New Roman" w:hAnsi="Times New Roman"/>
                <w:b w:val="0"/>
                <w:i w:val="0"/>
                <w:color w:val="1F2937"/>
                <w:sz w:val="17"/>
              </w:rPr>
              <w:t>CCCD mã hóa AES-256-GCM, mask 100% (§8.2)</w:t>
            </w:r>
          </w:p>
        </w:tc>
        <w:tc>
          <w:tcPr>
            <w:tcW w:type="dxa" w:w="3902"/>
          </w:tcPr>
          <w:p>
            <w:r/>
            <w:r>
              <w:rPr>
                <w:rFonts w:ascii="Times New Roman" w:hAnsi="Times New Roman"/>
                <w:b w:val="0"/>
                <w:i w:val="0"/>
                <w:color w:val="1F2937"/>
                <w:sz w:val="17"/>
              </w:rPr>
              <w:t>KHÔNG ĐẠT — mockEncrypt chỉ là base64 (G-02).</w:t>
            </w:r>
          </w:p>
        </w:tc>
      </w:tr>
      <w:tr>
        <w:tc>
          <w:tcPr>
            <w:tcW w:type="dxa" w:w="520"/>
            <w:shd w:val="clear" w:color="auto" w:fill="F0F4FF"/>
          </w:tcPr>
          <w:p>
            <w:r/>
            <w:r>
              <w:rPr>
                <w:rFonts w:ascii="Times New Roman" w:hAnsi="Times New Roman"/>
                <w:b w:val="0"/>
                <w:i w:val="0"/>
                <w:color w:val="1F2937"/>
                <w:sz w:val="17"/>
              </w:rPr>
              <w:t>M4</w:t>
            </w:r>
          </w:p>
        </w:tc>
        <w:tc>
          <w:tcPr>
            <w:tcW w:type="dxa" w:w="2276"/>
            <w:shd w:val="clear" w:color="auto" w:fill="F0F4FF"/>
          </w:tcPr>
          <w:p>
            <w:r/>
            <w:r>
              <w:rPr>
                <w:rFonts w:ascii="Times New Roman" w:hAnsi="Times New Roman"/>
                <w:b w:val="0"/>
                <w:i w:val="0"/>
                <w:color w:val="1F2937"/>
                <w:sz w:val="17"/>
              </w:rPr>
              <w:t>Khách cọc xong không cần tải lại trang</w:t>
            </w:r>
          </w:p>
        </w:tc>
        <w:tc>
          <w:tcPr>
            <w:tcW w:type="dxa" w:w="2991"/>
            <w:shd w:val="clear" w:color="auto" w:fill="F0F4FF"/>
          </w:tcPr>
          <w:p>
            <w:r/>
            <w:r>
              <w:rPr>
                <w:rFonts w:ascii="Times New Roman" w:hAnsi="Times New Roman"/>
                <w:b w:val="0"/>
                <w:i w:val="0"/>
                <w:color w:val="1F2937"/>
                <w:sz w:val="17"/>
              </w:rPr>
              <w:t>Cập nhật trạng thái thanh toán qua SSE, độ trễ &lt; 500ms (§2.4, §8.1)</w:t>
            </w:r>
          </w:p>
        </w:tc>
        <w:tc>
          <w:tcPr>
            <w:tcW w:type="dxa" w:w="3902"/>
            <w:shd w:val="clear" w:color="auto" w:fill="F0F4FF"/>
          </w:tcPr>
          <w:p>
            <w:r/>
            <w:r>
              <w:rPr>
                <w:rFonts w:ascii="Times New Roman" w:hAnsi="Times New Roman"/>
                <w:b w:val="0"/>
                <w:i w:val="0"/>
                <w:color w:val="1F2937"/>
                <w:sz w:val="17"/>
              </w:rPr>
              <w:t>Đã triển khai (payments/stream). Chưa có xác thực (G-18).</w:t>
            </w:r>
          </w:p>
        </w:tc>
      </w:tr>
      <w:tr>
        <w:tc>
          <w:tcPr>
            <w:tcW w:type="dxa" w:w="520"/>
          </w:tcPr>
          <w:p>
            <w:r/>
            <w:r>
              <w:rPr>
                <w:rFonts w:ascii="Times New Roman" w:hAnsi="Times New Roman"/>
                <w:b w:val="0"/>
                <w:i w:val="0"/>
                <w:color w:val="1F2937"/>
                <w:sz w:val="17"/>
              </w:rPr>
              <w:t>M5</w:t>
            </w:r>
          </w:p>
        </w:tc>
        <w:tc>
          <w:tcPr>
            <w:tcW w:type="dxa" w:w="2276"/>
          </w:tcPr>
          <w:p>
            <w:r/>
            <w:r>
              <w:rPr>
                <w:rFonts w:ascii="Times New Roman" w:hAnsi="Times New Roman"/>
                <w:b w:val="0"/>
                <w:i w:val="0"/>
                <w:color w:val="1F2937"/>
                <w:sz w:val="17"/>
              </w:rPr>
              <w:t>Quyền truy cập đúng vai trò</w:t>
            </w:r>
          </w:p>
        </w:tc>
        <w:tc>
          <w:tcPr>
            <w:tcW w:type="dxa" w:w="2991"/>
          </w:tcPr>
          <w:p>
            <w:r/>
            <w:r>
              <w:rPr>
                <w:rFonts w:ascii="Times New Roman" w:hAnsi="Times New Roman"/>
                <w:b w:val="0"/>
                <w:i w:val="0"/>
                <w:color w:val="1F2937"/>
                <w:sz w:val="17"/>
              </w:rPr>
              <w:t>Mỗi màn hình có ma trận RBAC rõ ràng (§1.5)</w:t>
            </w:r>
          </w:p>
        </w:tc>
        <w:tc>
          <w:tcPr>
            <w:tcW w:type="dxa" w:w="3902"/>
          </w:tcPr>
          <w:p>
            <w:r/>
            <w:r>
              <w:rPr>
                <w:rFonts w:ascii="Times New Roman" w:hAnsi="Times New Roman"/>
                <w:b w:val="0"/>
                <w:i w:val="0"/>
                <w:color w:val="1F2937"/>
                <w:sz w:val="17"/>
              </w:rPr>
              <w:t>CHƯA ĐẠT — ROUTE_ROLES không được áp dụng; có lỗ hổng cô lập dữ liệu đơn (G-01, G-08, G-09).</w:t>
            </w:r>
          </w:p>
        </w:tc>
      </w:tr>
    </w:tbl>
    <w:p>
      <w:r>
        <w:rPr>
          <w:rFonts w:ascii="Times New Roman" w:hAnsi="Times New Roman"/>
          <w:b w:val="0"/>
          <w:i w:val="0"/>
          <w:color w:val="1F2937"/>
          <w:sz w:val="21"/>
        </w:rPr>
        <w:t>C. Ngoài phạm vi v1 (Non-goals)</w:t>
      </w:r>
    </w:p>
    <w:p>
      <w:r>
        <w:rPr>
          <w:rFonts w:ascii="Times New Roman" w:hAnsi="Times New Roman"/>
          <w:b w:val="0"/>
          <w:i w:val="0"/>
          <w:color w:val="1F2937"/>
          <w:sz w:val="21"/>
        </w:rPr>
        <w:t>• Cổng thanh toán thật, SMS OTP thật, API ngân hàng thật: v1 dùng Mock Sandbox (OTP 888888, webhook giả lập, quyết định vay giả lập 500ms). Lý do: kiểm thử toàn bộ luồng trước khi có đối tác.</w:t>
      </w:r>
    </w:p>
    <w:p>
      <w:r>
        <w:rPr>
          <w:rFonts w:ascii="Times New Roman" w:hAnsi="Times New Roman"/>
          <w:b w:val="0"/>
          <w:i w:val="0"/>
          <w:color w:val="1F2937"/>
          <w:sz w:val="21"/>
        </w:rPr>
        <w:t>• Ứng dụng di động native: v1 là web responsive (Next.js).</w:t>
      </w:r>
    </w:p>
    <w:p>
      <w:r>
        <w:rPr>
          <w:rFonts w:ascii="Times New Roman" w:hAnsi="Times New Roman"/>
          <w:b w:val="0"/>
          <w:i w:val="0"/>
          <w:color w:val="1F2937"/>
          <w:sz w:val="21"/>
        </w:rPr>
        <w:t>• Hoàn tiền tự động qua ngân hàng: Admin duyệt thủ công và ghi nhận chuyển khoản.</w:t>
      </w:r>
    </w:p>
    <w:p>
      <w:r>
        <w:rPr>
          <w:rFonts w:ascii="Times New Roman" w:hAnsi="Times New Roman"/>
          <w:b w:val="0"/>
          <w:i w:val="0"/>
          <w:color w:val="1F2937"/>
          <w:sz w:val="21"/>
        </w:rPr>
        <w:t>• Tích hợp bảo hiểm qua đối tác: v1 chỉ ghi nhận phí bảo hiểm trong đơn (xem G-11, cần chốt mô hình).</w:t>
      </w:r>
    </w:p>
    <w:p>
      <w:r>
        <w:rPr>
          <w:rFonts w:ascii="Times New Roman" w:hAnsi="Times New Roman"/>
          <w:b w:val="0"/>
          <w:i w:val="0"/>
          <w:color w:val="1F2937"/>
          <w:sz w:val="21"/>
        </w:rPr>
        <w:t>D. Chỉ số thành công (Success metrics)</w:t>
      </w:r>
    </w:p>
    <w:p>
      <w:r>
        <w:rPr>
          <w:rFonts w:ascii="Times New Roman" w:hAnsi="Times New Roman"/>
          <w:b w:val="0"/>
          <w:i w:val="0"/>
          <w:color w:val="1F2937"/>
          <w:sz w:val="21"/>
        </w:rPr>
        <w:t>• Leading (vài tuần sau triển khai): tỷ lệ lead → đặt cọc thành công; tỷ lệ thanh toán cọc thành công; tỷ lệ lỗi checkout; số lần giữ VIN thủ công.</w:t>
      </w:r>
    </w:p>
    <w:p>
      <w:r>
        <w:rPr>
          <w:rFonts w:ascii="Times New Roman" w:hAnsi="Times New Roman"/>
          <w:b w:val="0"/>
          <w:i w:val="0"/>
          <w:color w:val="1F2937"/>
          <w:sz w:val="21"/>
        </w:rPr>
        <w:t>• Lagging (vài tháng): doanh thu, Gross Margin, số xe bán, số đơn — đã định nghĩa tại SCR-05 nhưng CHƯA có ngưỡng mục tiêu (xem Q7).</w:t>
      </w:r>
    </w:p>
    <w:p>
      <w:r>
        <w:rPr>
          <w:rFonts w:ascii="Times New Roman" w:hAnsi="Times New Roman"/>
          <w:b w:val="0"/>
          <w:i w:val="0"/>
          <w:color w:val="1F2937"/>
          <w:sz w:val="21"/>
        </w:rPr>
        <w:t>E. Câu chuyện người dùng chính (User stories)</w:t>
      </w:r>
    </w:p>
    <w:p>
      <w:r>
        <w:rPr>
          <w:rFonts w:ascii="Times New Roman" w:hAnsi="Times New Roman"/>
          <w:b w:val="0"/>
          <w:i w:val="0"/>
          <w:color w:val="1F2937"/>
          <w:sz w:val="21"/>
        </w:rPr>
        <w:t>• Khách hàng: xem đơn của chính mình để theo dõi tiến độ (SCR-11).</w:t>
      </w:r>
    </w:p>
    <w:p>
      <w:r>
        <w:rPr>
          <w:rFonts w:ascii="Times New Roman" w:hAnsi="Times New Roman"/>
          <w:b w:val="0"/>
          <w:i w:val="0"/>
          <w:color w:val="1F2937"/>
          <w:sz w:val="21"/>
        </w:rPr>
        <w:t>• Khách hàng: đặt cọc và giữ xe trong 15 phút để không bị người khác mua mất (SCR-04, SCR-10).</w:t>
      </w:r>
    </w:p>
    <w:p>
      <w:r>
        <w:rPr>
          <w:rFonts w:ascii="Times New Roman" w:hAnsi="Times New Roman"/>
          <w:b w:val="0"/>
          <w:i w:val="0"/>
          <w:color w:val="1F2937"/>
          <w:sz w:val="21"/>
        </w:rPr>
        <w:t>• Khách hàng: khi bị ngân hàng từ chối, đổi ngân hàng tối đa 3 lần (SCR-11).</w:t>
      </w:r>
    </w:p>
    <w:p>
      <w:r>
        <w:rPr>
          <w:rFonts w:ascii="Times New Roman" w:hAnsi="Times New Roman"/>
          <w:b w:val="0"/>
          <w:i w:val="0"/>
          <w:color w:val="1F2937"/>
          <w:sz w:val="21"/>
        </w:rPr>
        <w:t>• Sale: tạo lead và kéo thả phễu Kanban theo trạng thái (SCR-06).</w:t>
      </w:r>
    </w:p>
    <w:p>
      <w:r>
        <w:rPr>
          <w:rFonts w:ascii="Times New Roman" w:hAnsi="Times New Roman"/>
          <w:b w:val="0"/>
          <w:i w:val="0"/>
          <w:color w:val="1F2937"/>
          <w:sz w:val="21"/>
        </w:rPr>
        <w:t>• Cửa hàng trưởng: giữ VIN thủ công 24 giờ cho khách quan trọng (SCR-08).</w:t>
      </w:r>
    </w:p>
    <w:p>
      <w:r>
        <w:rPr>
          <w:rFonts w:ascii="Times New Roman" w:hAnsi="Times New Roman"/>
          <w:b w:val="0"/>
          <w:i w:val="0"/>
          <w:color w:val="1F2937"/>
          <w:sz w:val="21"/>
        </w:rPr>
        <w:t>• Quản trị viên: giải mã CCCD có ghi audit (IP, thời gian, người thực hiện) (SCR-13).</w:t>
      </w:r>
    </w:p>
    <w:p>
      <w:pPr>
        <w:spacing w:before="200"/>
      </w:pPr>
      <w:r>
        <w:rPr>
          <w:rFonts w:ascii="Times New Roman" w:hAnsi="Times New Roman"/>
          <w:b/>
          <w:i w:val="0"/>
          <w:color w:val="1D4ED8"/>
          <w:sz w:val="26"/>
        </w:rPr>
        <w:t>0.3. Ma trận truy vết yêu cầu → màn hình/API → code</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rPr>
          <w:tblHeader w:val="true"/>
        </w:trPr>
        <w:tc>
          <w:tcPr>
            <w:tcW w:type="dxa" w:w="1499"/>
            <w:shd w:val="clear" w:color="auto" w:fill="1D4ED8"/>
          </w:tcPr>
          <w:p>
            <w:r/>
            <w:r>
              <w:rPr>
                <w:rFonts w:ascii="Times New Roman" w:hAnsi="Times New Roman"/>
                <w:b/>
                <w:i w:val="0"/>
                <w:color w:val="FFFFFF"/>
                <w:sz w:val="18"/>
              </w:rPr>
              <w:t>Yêu cầu</w:t>
            </w:r>
          </w:p>
        </w:tc>
        <w:tc>
          <w:tcPr>
            <w:tcW w:type="dxa" w:w="1269"/>
            <w:shd w:val="clear" w:color="auto" w:fill="1D4ED8"/>
          </w:tcPr>
          <w:p>
            <w:r/>
            <w:r>
              <w:rPr>
                <w:rFonts w:ascii="Times New Roman" w:hAnsi="Times New Roman"/>
                <w:b/>
                <w:i w:val="0"/>
                <w:color w:val="FFFFFF"/>
                <w:sz w:val="18"/>
              </w:rPr>
              <w:t>Màn hình</w:t>
            </w:r>
          </w:p>
        </w:tc>
        <w:tc>
          <w:tcPr>
            <w:tcW w:type="dxa" w:w="2538"/>
            <w:shd w:val="clear" w:color="auto" w:fill="1D4ED8"/>
          </w:tcPr>
          <w:p>
            <w:r/>
            <w:r>
              <w:rPr>
                <w:rFonts w:ascii="Times New Roman" w:hAnsi="Times New Roman"/>
                <w:b/>
                <w:i w:val="0"/>
                <w:color w:val="FFFFFF"/>
                <w:sz w:val="18"/>
              </w:rPr>
              <w:t>API chính</w:t>
            </w:r>
          </w:p>
        </w:tc>
        <w:tc>
          <w:tcPr>
            <w:tcW w:type="dxa" w:w="1615"/>
            <w:shd w:val="clear" w:color="auto" w:fill="1D4ED8"/>
          </w:tcPr>
          <w:p>
            <w:r/>
            <w:r>
              <w:rPr>
                <w:rFonts w:ascii="Times New Roman" w:hAnsi="Times New Roman"/>
                <w:b/>
                <w:i w:val="0"/>
                <w:color w:val="FFFFFF"/>
                <w:sz w:val="18"/>
              </w:rPr>
              <w:t>Trạng thái v26</w:t>
            </w:r>
          </w:p>
        </w:tc>
        <w:tc>
          <w:tcPr>
            <w:tcW w:type="dxa" w:w="2768"/>
            <w:shd w:val="clear" w:color="auto" w:fill="1D4ED8"/>
          </w:tcPr>
          <w:p>
            <w:r/>
            <w:r>
              <w:rPr>
                <w:rFonts w:ascii="Times New Roman" w:hAnsi="Times New Roman"/>
                <w:b/>
                <w:i w:val="0"/>
                <w:color w:val="FFFFFF"/>
                <w:sz w:val="18"/>
              </w:rPr>
              <w:t>Ghi chú / Gap</w:t>
            </w:r>
          </w:p>
        </w:tc>
      </w:tr>
      <w:tr>
        <w:tc>
          <w:tcPr>
            <w:tcW w:type="dxa" w:w="1499"/>
          </w:tcPr>
          <w:p>
            <w:r/>
            <w:r>
              <w:rPr>
                <w:rFonts w:ascii="Times New Roman" w:hAnsi="Times New Roman"/>
                <w:b w:val="0"/>
                <w:i w:val="0"/>
                <w:color w:val="1F2937"/>
                <w:sz w:val="17"/>
              </w:rPr>
              <w:t>Đăng ký + OTP</w:t>
            </w:r>
          </w:p>
        </w:tc>
        <w:tc>
          <w:tcPr>
            <w:tcW w:type="dxa" w:w="1269"/>
          </w:tcPr>
          <w:p>
            <w:r/>
            <w:r>
              <w:rPr>
                <w:rFonts w:ascii="Times New Roman" w:hAnsi="Times New Roman"/>
                <w:b w:val="0"/>
                <w:i w:val="0"/>
                <w:color w:val="1F2937"/>
                <w:sz w:val="17"/>
              </w:rPr>
              <w:t>SCR-00-REG</w:t>
            </w:r>
          </w:p>
        </w:tc>
        <w:tc>
          <w:tcPr>
            <w:tcW w:type="dxa" w:w="2538"/>
          </w:tcPr>
          <w:p>
            <w:r/>
            <w:r>
              <w:rPr>
                <w:rFonts w:ascii="Times New Roman" w:hAnsi="Times New Roman"/>
                <w:b w:val="0"/>
                <w:i w:val="0"/>
                <w:color w:val="1F2937"/>
                <w:sz w:val="17"/>
              </w:rPr>
              <w:t>auth/register, auth/otp/send</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OTP sandbox 888888 (G-17)</w:t>
            </w:r>
          </w:p>
        </w:tc>
      </w:tr>
      <w:tr>
        <w:tc>
          <w:tcPr>
            <w:tcW w:type="dxa" w:w="1499"/>
            <w:shd w:val="clear" w:color="auto" w:fill="F0F4FF"/>
          </w:tcPr>
          <w:p>
            <w:r/>
            <w:r>
              <w:rPr>
                <w:rFonts w:ascii="Times New Roman" w:hAnsi="Times New Roman"/>
                <w:b w:val="0"/>
                <w:i w:val="0"/>
                <w:color w:val="1F2937"/>
                <w:sz w:val="17"/>
              </w:rPr>
              <w:t>Đăng nhập mật khẩu / OTP</w:t>
            </w:r>
          </w:p>
        </w:tc>
        <w:tc>
          <w:tcPr>
            <w:tcW w:type="dxa" w:w="1269"/>
            <w:shd w:val="clear" w:color="auto" w:fill="F0F4FF"/>
          </w:tcPr>
          <w:p>
            <w:r/>
            <w:r>
              <w:rPr>
                <w:rFonts w:ascii="Times New Roman" w:hAnsi="Times New Roman"/>
                <w:b w:val="0"/>
                <w:i w:val="0"/>
                <w:color w:val="1F2937"/>
                <w:sz w:val="17"/>
              </w:rPr>
              <w:t>SCR-00</w:t>
            </w:r>
          </w:p>
        </w:tc>
        <w:tc>
          <w:tcPr>
            <w:tcW w:type="dxa" w:w="2538"/>
            <w:shd w:val="clear" w:color="auto" w:fill="F0F4FF"/>
          </w:tcPr>
          <w:p>
            <w:r/>
            <w:r>
              <w:rPr>
                <w:rFonts w:ascii="Times New Roman" w:hAnsi="Times New Roman"/>
                <w:b w:val="0"/>
                <w:i w:val="0"/>
                <w:color w:val="1F2937"/>
                <w:sz w:val="17"/>
              </w:rPr>
              <w:t>auth/login</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Khóa 30 phút sau 5 lần sai; JWT 24h (G-07)</w:t>
            </w:r>
          </w:p>
        </w:tc>
      </w:tr>
      <w:tr>
        <w:tc>
          <w:tcPr>
            <w:tcW w:type="dxa" w:w="1499"/>
          </w:tcPr>
          <w:p>
            <w:r/>
            <w:r>
              <w:rPr>
                <w:rFonts w:ascii="Times New Roman" w:hAnsi="Times New Roman"/>
                <w:b w:val="0"/>
                <w:i w:val="0"/>
                <w:color w:val="1F2937"/>
                <w:sz w:val="17"/>
              </w:rPr>
              <w:t>Quên mật khẩu</w:t>
            </w:r>
          </w:p>
        </w:tc>
        <w:tc>
          <w:tcPr>
            <w:tcW w:type="dxa" w:w="1269"/>
          </w:tcPr>
          <w:p>
            <w:r/>
            <w:r>
              <w:rPr>
                <w:rFonts w:ascii="Times New Roman" w:hAnsi="Times New Roman"/>
                <w:b w:val="0"/>
                <w:i w:val="0"/>
                <w:color w:val="1F2937"/>
                <w:sz w:val="17"/>
              </w:rPr>
              <w:t>SCR-00-FP</w:t>
            </w:r>
          </w:p>
        </w:tc>
        <w:tc>
          <w:tcPr>
            <w:tcW w:type="dxa" w:w="2538"/>
          </w:tcPr>
          <w:p>
            <w:r/>
            <w:r>
              <w:rPr>
                <w:rFonts w:ascii="Times New Roman" w:hAnsi="Times New Roman"/>
                <w:b w:val="0"/>
                <w:i w:val="0"/>
                <w:color w:val="1F2937"/>
                <w:sz w:val="17"/>
              </w:rPr>
              <w:t>auth/reset-password</w:t>
            </w:r>
          </w:p>
        </w:tc>
        <w:tc>
          <w:tcPr>
            <w:tcW w:type="dxa" w:w="1615"/>
          </w:tcPr>
          <w:p>
            <w:r/>
            <w:r>
              <w:rPr>
                <w:rFonts w:ascii="Times New Roman" w:hAnsi="Times New Roman"/>
                <w:b w:val="0"/>
                <w:i w:val="0"/>
                <w:color w:val="1F2937"/>
                <w:sz w:val="17"/>
              </w:rPr>
              <w:t>Đã triển khai (modal)</w:t>
            </w:r>
          </w:p>
        </w:tc>
        <w:tc>
          <w:tcPr>
            <w:tcW w:type="dxa" w:w="2768"/>
          </w:tcPr>
          <w:p>
            <w:r/>
            <w:r>
              <w:rPr>
                <w:rFonts w:ascii="Times New Roman" w:hAnsi="Times New Roman"/>
                <w:b w:val="0"/>
                <w:i w:val="0"/>
                <w:color w:val="1F2937"/>
                <w:sz w:val="17"/>
              </w:rPr>
              <w:t>Không phải màn hình riêng (G-13)</w:t>
            </w:r>
          </w:p>
        </w:tc>
      </w:tr>
      <w:tr>
        <w:tc>
          <w:tcPr>
            <w:tcW w:type="dxa" w:w="1499"/>
            <w:shd w:val="clear" w:color="auto" w:fill="F0F4FF"/>
          </w:tcPr>
          <w:p>
            <w:r/>
            <w:r>
              <w:rPr>
                <w:rFonts w:ascii="Times New Roman" w:hAnsi="Times New Roman"/>
                <w:b w:val="0"/>
                <w:i w:val="0"/>
                <w:color w:val="1F2937"/>
                <w:sz w:val="17"/>
              </w:rPr>
              <w:t>Danh mục &amp; chi tiết xe</w:t>
            </w:r>
          </w:p>
        </w:tc>
        <w:tc>
          <w:tcPr>
            <w:tcW w:type="dxa" w:w="1269"/>
            <w:shd w:val="clear" w:color="auto" w:fill="F0F4FF"/>
          </w:tcPr>
          <w:p>
            <w:r/>
            <w:r>
              <w:rPr>
                <w:rFonts w:ascii="Times New Roman" w:hAnsi="Times New Roman"/>
                <w:b w:val="0"/>
                <w:i w:val="0"/>
                <w:color w:val="1F2937"/>
                <w:sz w:val="17"/>
              </w:rPr>
              <w:t>SCR-01, SCR-02</w:t>
            </w:r>
          </w:p>
        </w:tc>
        <w:tc>
          <w:tcPr>
            <w:tcW w:type="dxa" w:w="2538"/>
            <w:shd w:val="clear" w:color="auto" w:fill="F0F4FF"/>
          </w:tcPr>
          <w:p>
            <w:r/>
            <w:r>
              <w:rPr>
                <w:rFonts w:ascii="Times New Roman" w:hAnsi="Times New Roman"/>
                <w:b w:val="0"/>
                <w:i w:val="0"/>
                <w:color w:val="1F2937"/>
                <w:sz w:val="17"/>
              </w:rPr>
              <w:t>catalog/models, catalog/variants/[id]</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w:t>
            </w:r>
          </w:p>
        </w:tc>
      </w:tr>
      <w:tr>
        <w:tc>
          <w:tcPr>
            <w:tcW w:type="dxa" w:w="1499"/>
          </w:tcPr>
          <w:p>
            <w:r/>
            <w:r>
              <w:rPr>
                <w:rFonts w:ascii="Times New Roman" w:hAnsi="Times New Roman"/>
                <w:b w:val="0"/>
                <w:i w:val="0"/>
                <w:color w:val="1F2937"/>
                <w:sz w:val="17"/>
              </w:rPr>
              <w:t>Đặt lịch lái thử</w:t>
            </w:r>
          </w:p>
        </w:tc>
        <w:tc>
          <w:tcPr>
            <w:tcW w:type="dxa" w:w="1269"/>
          </w:tcPr>
          <w:p>
            <w:r/>
            <w:r>
              <w:rPr>
                <w:rFonts w:ascii="Times New Roman" w:hAnsi="Times New Roman"/>
                <w:b w:val="0"/>
                <w:i w:val="0"/>
                <w:color w:val="1F2937"/>
                <w:sz w:val="17"/>
              </w:rPr>
              <w:t>SCR-03</w:t>
            </w:r>
          </w:p>
        </w:tc>
        <w:tc>
          <w:tcPr>
            <w:tcW w:type="dxa" w:w="2538"/>
          </w:tcPr>
          <w:p>
            <w:r/>
            <w:r>
              <w:rPr>
                <w:rFonts w:ascii="Times New Roman" w:hAnsi="Times New Roman"/>
                <w:b w:val="0"/>
                <w:i w:val="0"/>
                <w:color w:val="1F2937"/>
                <w:sz w:val="17"/>
              </w:rPr>
              <w:t>test-drives/slots, test-drives/book</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w:t>
            </w:r>
          </w:p>
        </w:tc>
      </w:tr>
      <w:tr>
        <w:tc>
          <w:tcPr>
            <w:tcW w:type="dxa" w:w="1499"/>
            <w:shd w:val="clear" w:color="auto" w:fill="F0F4FF"/>
          </w:tcPr>
          <w:p>
            <w:r/>
            <w:r>
              <w:rPr>
                <w:rFonts w:ascii="Times New Roman" w:hAnsi="Times New Roman"/>
                <w:b w:val="0"/>
                <w:i w:val="0"/>
                <w:color w:val="1F2937"/>
                <w:sz w:val="17"/>
              </w:rPr>
              <w:t>Đặt cọc &amp; thanh toán</w:t>
            </w:r>
          </w:p>
        </w:tc>
        <w:tc>
          <w:tcPr>
            <w:tcW w:type="dxa" w:w="1269"/>
            <w:shd w:val="clear" w:color="auto" w:fill="F0F4FF"/>
          </w:tcPr>
          <w:p>
            <w:r/>
            <w:r>
              <w:rPr>
                <w:rFonts w:ascii="Times New Roman" w:hAnsi="Times New Roman"/>
                <w:b w:val="0"/>
                <w:i w:val="0"/>
                <w:color w:val="1F2937"/>
                <w:sz w:val="17"/>
              </w:rPr>
              <w:t>SCR-04, SCR-10</w:t>
            </w:r>
          </w:p>
        </w:tc>
        <w:tc>
          <w:tcPr>
            <w:tcW w:type="dxa" w:w="2538"/>
            <w:shd w:val="clear" w:color="auto" w:fill="F0F4FF"/>
          </w:tcPr>
          <w:p>
            <w:r/>
            <w:r>
              <w:rPr>
                <w:rFonts w:ascii="Times New Roman" w:hAnsi="Times New Roman"/>
                <w:b w:val="0"/>
                <w:i w:val="0"/>
                <w:color w:val="1F2937"/>
                <w:sz w:val="17"/>
              </w:rPr>
              <w:t>orders/deposit, payments/mock-webhook, payments/stream</w:t>
            </w:r>
          </w:p>
        </w:tc>
        <w:tc>
          <w:tcPr>
            <w:tcW w:type="dxa" w:w="1615"/>
            <w:shd w:val="clear" w:color="auto" w:fill="F0F4FF"/>
          </w:tcPr>
          <w:p>
            <w:r/>
            <w:r>
              <w:rPr>
                <w:rFonts w:ascii="Times New Roman" w:hAnsi="Times New Roman"/>
                <w:b w:val="0"/>
                <w:i w:val="0"/>
                <w:color w:val="1F2937"/>
                <w:sz w:val="17"/>
              </w:rPr>
              <w:t>Đã triển khai (mock)</w:t>
            </w:r>
          </w:p>
        </w:tc>
        <w:tc>
          <w:tcPr>
            <w:tcW w:type="dxa" w:w="2768"/>
            <w:shd w:val="clear" w:color="auto" w:fill="F0F4FF"/>
          </w:tcPr>
          <w:p>
            <w:r/>
            <w:r>
              <w:rPr>
                <w:rFonts w:ascii="Times New Roman" w:hAnsi="Times New Roman"/>
                <w:b w:val="0"/>
                <w:i w:val="0"/>
                <w:color w:val="1F2937"/>
                <w:sz w:val="17"/>
              </w:rPr>
              <w:t>Webhook không ký (G-03); stream không xác thực (G-18)</w:t>
            </w:r>
          </w:p>
        </w:tc>
      </w:tr>
      <w:tr>
        <w:tc>
          <w:tcPr>
            <w:tcW w:type="dxa" w:w="1499"/>
          </w:tcPr>
          <w:p>
            <w:r/>
            <w:r>
              <w:rPr>
                <w:rFonts w:ascii="Times New Roman" w:hAnsi="Times New Roman"/>
                <w:b w:val="0"/>
                <w:i w:val="0"/>
                <w:color w:val="1F2937"/>
                <w:sz w:val="17"/>
              </w:rPr>
              <w:t>Xem đơn hàng</w:t>
            </w:r>
          </w:p>
        </w:tc>
        <w:tc>
          <w:tcPr>
            <w:tcW w:type="dxa" w:w="1269"/>
          </w:tcPr>
          <w:p>
            <w:r/>
            <w:r>
              <w:rPr>
                <w:rFonts w:ascii="Times New Roman" w:hAnsi="Times New Roman"/>
                <w:b w:val="0"/>
                <w:i w:val="0"/>
                <w:color w:val="1F2937"/>
                <w:sz w:val="17"/>
              </w:rPr>
              <w:t>SCR-11</w:t>
            </w:r>
          </w:p>
        </w:tc>
        <w:tc>
          <w:tcPr>
            <w:tcW w:type="dxa" w:w="2538"/>
          </w:tcPr>
          <w:p>
            <w:r/>
            <w:r>
              <w:rPr>
                <w:rFonts w:ascii="Times New Roman" w:hAnsi="Times New Roman"/>
                <w:b w:val="0"/>
                <w:i w:val="0"/>
                <w:color w:val="1F2937"/>
                <w:sz w:val="17"/>
              </w:rPr>
              <w:t>orders/my, orders/[id]</w:t>
            </w:r>
          </w:p>
        </w:tc>
        <w:tc>
          <w:tcPr>
            <w:tcW w:type="dxa" w:w="1615"/>
          </w:tcPr>
          <w:p>
            <w:r/>
            <w:r>
              <w:rPr>
                <w:rFonts w:ascii="Times New Roman" w:hAnsi="Times New Roman"/>
                <w:b w:val="0"/>
                <w:i w:val="0"/>
                <w:color w:val="1F2937"/>
                <w:sz w:val="17"/>
              </w:rPr>
              <w:t>Một phần</w:t>
            </w:r>
          </w:p>
        </w:tc>
        <w:tc>
          <w:tcPr>
            <w:tcW w:type="dxa" w:w="2768"/>
          </w:tcPr>
          <w:p>
            <w:r/>
            <w:r>
              <w:rPr>
                <w:rFonts w:ascii="Times New Roman" w:hAnsi="Times New Roman"/>
                <w:b w:val="0"/>
                <w:i w:val="0"/>
                <w:color w:val="1F2937"/>
                <w:sz w:val="17"/>
              </w:rPr>
              <w:t>Fallback lộ đơn người khác (G-01); SALE xem mọi đơn (G-09)</w:t>
            </w:r>
          </w:p>
        </w:tc>
      </w:tr>
      <w:tr>
        <w:tc>
          <w:tcPr>
            <w:tcW w:type="dxa" w:w="1499"/>
            <w:shd w:val="clear" w:color="auto" w:fill="F0F4FF"/>
          </w:tcPr>
          <w:p>
            <w:r/>
            <w:r>
              <w:rPr>
                <w:rFonts w:ascii="Times New Roman" w:hAnsi="Times New Roman"/>
                <w:b w:val="0"/>
                <w:i w:val="0"/>
                <w:color w:val="1F2937"/>
                <w:sz w:val="17"/>
              </w:rPr>
              <w:t>Vay &amp; đổi ngân hàng</w:t>
            </w:r>
          </w:p>
        </w:tc>
        <w:tc>
          <w:tcPr>
            <w:tcW w:type="dxa" w:w="1269"/>
            <w:shd w:val="clear" w:color="auto" w:fill="F0F4FF"/>
          </w:tcPr>
          <w:p>
            <w:r/>
            <w:r>
              <w:rPr>
                <w:rFonts w:ascii="Times New Roman" w:hAnsi="Times New Roman"/>
                <w:b w:val="0"/>
                <w:i w:val="0"/>
                <w:color w:val="1F2937"/>
                <w:sz w:val="17"/>
              </w:rPr>
              <w:t>SCR-11</w:t>
            </w:r>
          </w:p>
        </w:tc>
        <w:tc>
          <w:tcPr>
            <w:tcW w:type="dxa" w:w="2538"/>
            <w:shd w:val="clear" w:color="auto" w:fill="F0F4FF"/>
          </w:tcPr>
          <w:p>
            <w:r/>
            <w:r>
              <w:rPr>
                <w:rFonts w:ascii="Times New Roman" w:hAnsi="Times New Roman"/>
                <w:b w:val="0"/>
                <w:i w:val="0"/>
                <w:color w:val="1F2937"/>
                <w:sz w:val="17"/>
              </w:rPr>
              <w:t>loans/[id]/switch-bank</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Giới hạn 3 lần; thiếu trong §2.12 (G-16)</w:t>
            </w:r>
          </w:p>
        </w:tc>
      </w:tr>
      <w:tr>
        <w:tc>
          <w:tcPr>
            <w:tcW w:type="dxa" w:w="1499"/>
          </w:tcPr>
          <w:p>
            <w:r/>
            <w:r>
              <w:rPr>
                <w:rFonts w:ascii="Times New Roman" w:hAnsi="Times New Roman"/>
                <w:b w:val="0"/>
                <w:i w:val="0"/>
                <w:color w:val="1F2937"/>
                <w:sz w:val="17"/>
              </w:rPr>
              <w:t>Thu cũ đổi mới</w:t>
            </w:r>
          </w:p>
        </w:tc>
        <w:tc>
          <w:tcPr>
            <w:tcW w:type="dxa" w:w="1269"/>
          </w:tcPr>
          <w:p>
            <w:r/>
            <w:r>
              <w:rPr>
                <w:rFonts w:ascii="Times New Roman" w:hAnsi="Times New Roman"/>
                <w:b w:val="0"/>
                <w:i w:val="0"/>
                <w:color w:val="1F2937"/>
                <w:sz w:val="17"/>
              </w:rPr>
              <w:t>SCR-02, SCR-11</w:t>
            </w:r>
          </w:p>
        </w:tc>
        <w:tc>
          <w:tcPr>
            <w:tcW w:type="dxa" w:w="2538"/>
          </w:tcPr>
          <w:p>
            <w:r/>
            <w:r>
              <w:rPr>
                <w:rFonts w:ascii="Times New Roman" w:hAnsi="Times New Roman"/>
                <w:b w:val="0"/>
                <w:i w:val="0"/>
                <w:color w:val="1F2937"/>
                <w:sz w:val="17"/>
              </w:rPr>
              <w:t>trade-in/submit, trade-in/[id]/status</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Thiếu GET trade-in/[id] (G-21)</w:t>
            </w:r>
          </w:p>
        </w:tc>
      </w:tr>
      <w:tr>
        <w:tc>
          <w:tcPr>
            <w:tcW w:type="dxa" w:w="1499"/>
            <w:shd w:val="clear" w:color="auto" w:fill="F0F4FF"/>
          </w:tcPr>
          <w:p>
            <w:r/>
            <w:r>
              <w:rPr>
                <w:rFonts w:ascii="Times New Roman" w:hAnsi="Times New Roman"/>
                <w:b w:val="0"/>
                <w:i w:val="0"/>
                <w:color w:val="1F2937"/>
                <w:sz w:val="17"/>
              </w:rPr>
              <w:t>Hoàn cọc</w:t>
            </w:r>
          </w:p>
        </w:tc>
        <w:tc>
          <w:tcPr>
            <w:tcW w:type="dxa" w:w="1269"/>
            <w:shd w:val="clear" w:color="auto" w:fill="F0F4FF"/>
          </w:tcPr>
          <w:p>
            <w:r/>
            <w:r>
              <w:rPr>
                <w:rFonts w:ascii="Times New Roman" w:hAnsi="Times New Roman"/>
                <w:b w:val="0"/>
                <w:i w:val="0"/>
                <w:color w:val="1F2937"/>
                <w:sz w:val="17"/>
              </w:rPr>
              <w:t>SCR-07, SCR-11</w:t>
            </w:r>
          </w:p>
        </w:tc>
        <w:tc>
          <w:tcPr>
            <w:tcW w:type="dxa" w:w="2538"/>
            <w:shd w:val="clear" w:color="auto" w:fill="F0F4FF"/>
          </w:tcPr>
          <w:p>
            <w:r/>
            <w:r>
              <w:rPr>
                <w:rFonts w:ascii="Times New Roman" w:hAnsi="Times New Roman"/>
                <w:b w:val="0"/>
                <w:i w:val="0"/>
                <w:color w:val="1F2937"/>
                <w:sz w:val="17"/>
              </w:rPr>
              <w:t>refunds/request, refunds/[id]/decision</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Trạng thái REFUNDED kết thúc (G-10)</w:t>
            </w:r>
          </w:p>
        </w:tc>
      </w:tr>
      <w:tr>
        <w:tc>
          <w:tcPr>
            <w:tcW w:type="dxa" w:w="1499"/>
          </w:tcPr>
          <w:p>
            <w:r/>
            <w:r>
              <w:rPr>
                <w:rFonts w:ascii="Times New Roman" w:hAnsi="Times New Roman"/>
                <w:b w:val="0"/>
                <w:i w:val="0"/>
                <w:color w:val="1F2937"/>
                <w:sz w:val="17"/>
              </w:rPr>
              <w:t>Bảo hiểm đi kèm</w:t>
            </w:r>
          </w:p>
        </w:tc>
        <w:tc>
          <w:tcPr>
            <w:tcW w:type="dxa" w:w="1269"/>
          </w:tcPr>
          <w:p>
            <w:r/>
            <w:r>
              <w:rPr>
                <w:rFonts w:ascii="Times New Roman" w:hAnsi="Times New Roman"/>
                <w:b w:val="0"/>
                <w:i w:val="0"/>
                <w:color w:val="1F2937"/>
                <w:sz w:val="17"/>
              </w:rPr>
              <w:t>SCR-04</w:t>
            </w:r>
          </w:p>
        </w:tc>
        <w:tc>
          <w:tcPr>
            <w:tcW w:type="dxa" w:w="2538"/>
          </w:tcPr>
          <w:p>
            <w:r/>
            <w:r>
              <w:rPr>
                <w:rFonts w:ascii="Times New Roman" w:hAnsi="Times New Roman"/>
                <w:b w:val="0"/>
                <w:i w:val="0"/>
                <w:color w:val="1F2937"/>
                <w:sz w:val="17"/>
              </w:rPr>
              <w:t>orders/deposit (includeInsurance)</w:t>
            </w:r>
          </w:p>
        </w:tc>
        <w:tc>
          <w:tcPr>
            <w:tcW w:type="dxa" w:w="1615"/>
          </w:tcPr>
          <w:p>
            <w:r/>
            <w:r>
              <w:rPr>
                <w:rFonts w:ascii="Times New Roman" w:hAnsi="Times New Roman"/>
                <w:b w:val="0"/>
                <w:i w:val="0"/>
                <w:color w:val="1F2937"/>
                <w:sz w:val="17"/>
              </w:rPr>
              <w:t>Một phần</w:t>
            </w:r>
          </w:p>
        </w:tc>
        <w:tc>
          <w:tcPr>
            <w:tcW w:type="dxa" w:w="2768"/>
          </w:tcPr>
          <w:p>
            <w:r/>
            <w:r>
              <w:rPr>
                <w:rFonts w:ascii="Times New Roman" w:hAnsi="Times New Roman"/>
                <w:b w:val="0"/>
                <w:i w:val="0"/>
                <w:color w:val="1F2937"/>
                <w:sz w:val="17"/>
              </w:rPr>
              <w:t>Giá hard-code 15M, spec 12M (G-11)</w:t>
            </w:r>
          </w:p>
        </w:tc>
      </w:tr>
      <w:tr>
        <w:tc>
          <w:tcPr>
            <w:tcW w:type="dxa" w:w="1499"/>
            <w:shd w:val="clear" w:color="auto" w:fill="F0F4FF"/>
          </w:tcPr>
          <w:p>
            <w:r/>
            <w:r>
              <w:rPr>
                <w:rFonts w:ascii="Times New Roman" w:hAnsi="Times New Roman"/>
                <w:b w:val="0"/>
                <w:i w:val="0"/>
                <w:color w:val="1F2937"/>
                <w:sz w:val="17"/>
              </w:rPr>
              <w:t>Chiết khấu</w:t>
            </w:r>
          </w:p>
        </w:tc>
        <w:tc>
          <w:tcPr>
            <w:tcW w:type="dxa" w:w="1269"/>
            <w:shd w:val="clear" w:color="auto" w:fill="F0F4FF"/>
          </w:tcPr>
          <w:p>
            <w:r/>
            <w:r>
              <w:rPr>
                <w:rFonts w:ascii="Times New Roman" w:hAnsi="Times New Roman"/>
                <w:b w:val="0"/>
                <w:i w:val="0"/>
                <w:color w:val="1F2937"/>
                <w:sz w:val="17"/>
              </w:rPr>
              <w:t>SCR-07</w:t>
            </w:r>
          </w:p>
        </w:tc>
        <w:tc>
          <w:tcPr>
            <w:tcW w:type="dxa" w:w="2538"/>
            <w:shd w:val="clear" w:color="auto" w:fill="F0F4FF"/>
          </w:tcPr>
          <w:p>
            <w:r/>
            <w:r>
              <w:rPr>
                <w:rFonts w:ascii="Times New Roman" w:hAnsi="Times New Roman"/>
                <w:b w:val="0"/>
                <w:i w:val="0"/>
                <w:color w:val="1F2937"/>
                <w:sz w:val="17"/>
              </w:rPr>
              <w:t>system/configs (discount_policies)</w:t>
            </w:r>
          </w:p>
        </w:tc>
        <w:tc>
          <w:tcPr>
            <w:tcW w:type="dxa" w:w="1615"/>
            <w:shd w:val="clear" w:color="auto" w:fill="F0F4FF"/>
          </w:tcPr>
          <w:p>
            <w:r/>
            <w:r>
              <w:rPr>
                <w:rFonts w:ascii="Times New Roman" w:hAnsi="Times New Roman"/>
                <w:b w:val="0"/>
                <w:i w:val="0"/>
                <w:color w:val="1F2937"/>
                <w:sz w:val="17"/>
              </w:rPr>
              <w:t>Một phần</w:t>
            </w:r>
          </w:p>
        </w:tc>
        <w:tc>
          <w:tcPr>
            <w:tcW w:type="dxa" w:w="2768"/>
            <w:shd w:val="clear" w:color="auto" w:fill="F0F4FF"/>
          </w:tcPr>
          <w:p>
            <w:r/>
            <w:r>
              <w:rPr>
                <w:rFonts w:ascii="Times New Roman" w:hAnsi="Times New Roman"/>
                <w:b w:val="0"/>
                <w:i w:val="0"/>
                <w:color w:val="1F2937"/>
                <w:sz w:val="17"/>
              </w:rPr>
              <w:t>Chỉ có cấu hình chính sách; không có luồng tạo/duyệt yêu cầu (G-12)</w:t>
            </w:r>
          </w:p>
        </w:tc>
      </w:tr>
      <w:tr>
        <w:tc>
          <w:tcPr>
            <w:tcW w:type="dxa" w:w="1499"/>
          </w:tcPr>
          <w:p>
            <w:r/>
            <w:r>
              <w:rPr>
                <w:rFonts w:ascii="Times New Roman" w:hAnsi="Times New Roman"/>
                <w:b w:val="0"/>
                <w:i w:val="0"/>
                <w:color w:val="1F2937"/>
                <w:sz w:val="17"/>
              </w:rPr>
              <w:t>CRM Kanban</w:t>
            </w:r>
          </w:p>
        </w:tc>
        <w:tc>
          <w:tcPr>
            <w:tcW w:type="dxa" w:w="1269"/>
          </w:tcPr>
          <w:p>
            <w:r/>
            <w:r>
              <w:rPr>
                <w:rFonts w:ascii="Times New Roman" w:hAnsi="Times New Roman"/>
                <w:b w:val="0"/>
                <w:i w:val="0"/>
                <w:color w:val="1F2937"/>
                <w:sz w:val="17"/>
              </w:rPr>
              <w:t>SCR-06</w:t>
            </w:r>
          </w:p>
        </w:tc>
        <w:tc>
          <w:tcPr>
            <w:tcW w:type="dxa" w:w="2538"/>
          </w:tcPr>
          <w:p>
            <w:r/>
            <w:r>
              <w:rPr>
                <w:rFonts w:ascii="Times New Roman" w:hAnsi="Times New Roman"/>
                <w:b w:val="0"/>
                <w:i w:val="0"/>
                <w:color w:val="1F2937"/>
                <w:sz w:val="17"/>
              </w:rPr>
              <w:t>crm/leads (GET/POST), crm/leads/[id]/status</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GET và filter thiếu trong §2.12 (G-16)</w:t>
            </w:r>
          </w:p>
        </w:tc>
      </w:tr>
      <w:tr>
        <w:tc>
          <w:tcPr>
            <w:tcW w:type="dxa" w:w="1499"/>
            <w:shd w:val="clear" w:color="auto" w:fill="F0F4FF"/>
          </w:tcPr>
          <w:p>
            <w:r/>
            <w:r>
              <w:rPr>
                <w:rFonts w:ascii="Times New Roman" w:hAnsi="Times New Roman"/>
                <w:b w:val="0"/>
                <w:i w:val="0"/>
                <w:color w:val="1F2937"/>
                <w:sz w:val="17"/>
              </w:rPr>
              <w:t>Kho xe &amp; giữ VIN</w:t>
            </w:r>
          </w:p>
        </w:tc>
        <w:tc>
          <w:tcPr>
            <w:tcW w:type="dxa" w:w="1269"/>
            <w:shd w:val="clear" w:color="auto" w:fill="F0F4FF"/>
          </w:tcPr>
          <w:p>
            <w:r/>
            <w:r>
              <w:rPr>
                <w:rFonts w:ascii="Times New Roman" w:hAnsi="Times New Roman"/>
                <w:b w:val="0"/>
                <w:i w:val="0"/>
                <w:color w:val="1F2937"/>
                <w:sz w:val="17"/>
              </w:rPr>
              <w:t>SCR-08</w:t>
            </w:r>
          </w:p>
        </w:tc>
        <w:tc>
          <w:tcPr>
            <w:tcW w:type="dxa" w:w="2538"/>
            <w:shd w:val="clear" w:color="auto" w:fill="F0F4FF"/>
          </w:tcPr>
          <w:p>
            <w:r/>
            <w:r>
              <w:rPr>
                <w:rFonts w:ascii="Times New Roman" w:hAnsi="Times New Roman"/>
                <w:b w:val="0"/>
                <w:i w:val="0"/>
                <w:color w:val="1F2937"/>
                <w:sz w:val="17"/>
              </w:rPr>
              <w:t>inventory/vehicles, inventory/manual-vin-hold</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Quyền SALE khác spec (G-15)</w:t>
            </w:r>
          </w:p>
        </w:tc>
      </w:tr>
      <w:tr>
        <w:tc>
          <w:tcPr>
            <w:tcW w:type="dxa" w:w="1499"/>
          </w:tcPr>
          <w:p>
            <w:r/>
            <w:r>
              <w:rPr>
                <w:rFonts w:ascii="Times New Roman" w:hAnsi="Times New Roman"/>
                <w:b w:val="0"/>
                <w:i w:val="0"/>
                <w:color w:val="1F2937"/>
                <w:sz w:val="17"/>
              </w:rPr>
              <w:t>Điều chuyển kho</w:t>
            </w:r>
          </w:p>
        </w:tc>
        <w:tc>
          <w:tcPr>
            <w:tcW w:type="dxa" w:w="1269"/>
          </w:tcPr>
          <w:p>
            <w:r/>
            <w:r>
              <w:rPr>
                <w:rFonts w:ascii="Times New Roman" w:hAnsi="Times New Roman"/>
                <w:b w:val="0"/>
                <w:i w:val="0"/>
                <w:color w:val="1F2937"/>
                <w:sz w:val="17"/>
              </w:rPr>
              <w:t>SCR-12</w:t>
            </w:r>
          </w:p>
        </w:tc>
        <w:tc>
          <w:tcPr>
            <w:tcW w:type="dxa" w:w="2538"/>
          </w:tcPr>
          <w:p>
            <w:r/>
            <w:r>
              <w:rPr>
                <w:rFonts w:ascii="Times New Roman" w:hAnsi="Times New Roman"/>
                <w:b w:val="0"/>
                <w:i w:val="0"/>
                <w:color w:val="1F2937"/>
                <w:sz w:val="17"/>
              </w:rPr>
              <w:t>inventory/transfers (GET/POST), damage-report</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Thiếu trong §2.12 (G-16)</w:t>
            </w:r>
          </w:p>
        </w:tc>
      </w:tr>
      <w:tr>
        <w:tc>
          <w:tcPr>
            <w:tcW w:type="dxa" w:w="1499"/>
            <w:shd w:val="clear" w:color="auto" w:fill="F0F4FF"/>
          </w:tcPr>
          <w:p>
            <w:r/>
            <w:r>
              <w:rPr>
                <w:rFonts w:ascii="Times New Roman" w:hAnsi="Times New Roman"/>
                <w:b w:val="0"/>
                <w:i w:val="0"/>
                <w:color w:val="1F2937"/>
                <w:sz w:val="17"/>
              </w:rPr>
              <w:t>Quản trị người dùng</w:t>
            </w:r>
          </w:p>
        </w:tc>
        <w:tc>
          <w:tcPr>
            <w:tcW w:type="dxa" w:w="1269"/>
            <w:shd w:val="clear" w:color="auto" w:fill="F0F4FF"/>
          </w:tcPr>
          <w:p>
            <w:r/>
            <w:r>
              <w:rPr>
                <w:rFonts w:ascii="Times New Roman" w:hAnsi="Times New Roman"/>
                <w:b w:val="0"/>
                <w:i w:val="0"/>
                <w:color w:val="1F2937"/>
                <w:sz w:val="17"/>
              </w:rPr>
              <w:t>SCR-09</w:t>
            </w:r>
          </w:p>
        </w:tc>
        <w:tc>
          <w:tcPr>
            <w:tcW w:type="dxa" w:w="2538"/>
            <w:shd w:val="clear" w:color="auto" w:fill="F0F4FF"/>
          </w:tcPr>
          <w:p>
            <w:r/>
            <w:r>
              <w:rPr>
                <w:rFonts w:ascii="Times New Roman" w:hAnsi="Times New Roman"/>
                <w:b w:val="0"/>
                <w:i w:val="0"/>
                <w:color w:val="1F2937"/>
                <w:sz w:val="17"/>
              </w:rPr>
              <w:t>admin/users (GET/POST), admin/users/[id] (PUT)</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Thiếu trong §2.12 (G-16)</w:t>
            </w:r>
          </w:p>
        </w:tc>
      </w:tr>
      <w:tr>
        <w:tc>
          <w:tcPr>
            <w:tcW w:type="dxa" w:w="1499"/>
          </w:tcPr>
          <w:p>
            <w:r/>
            <w:r>
              <w:rPr>
                <w:rFonts w:ascii="Times New Roman" w:hAnsi="Times New Roman"/>
                <w:b w:val="0"/>
                <w:i w:val="0"/>
                <w:color w:val="1F2937"/>
                <w:sz w:val="17"/>
              </w:rPr>
              <w:t>Cấu hình hệ thống</w:t>
            </w:r>
          </w:p>
        </w:tc>
        <w:tc>
          <w:tcPr>
            <w:tcW w:type="dxa" w:w="1269"/>
          </w:tcPr>
          <w:p>
            <w:r/>
            <w:r>
              <w:rPr>
                <w:rFonts w:ascii="Times New Roman" w:hAnsi="Times New Roman"/>
                <w:b w:val="0"/>
                <w:i w:val="0"/>
                <w:color w:val="1F2937"/>
                <w:sz w:val="17"/>
              </w:rPr>
              <w:t>SCR-09-CONF</w:t>
            </w:r>
          </w:p>
        </w:tc>
        <w:tc>
          <w:tcPr>
            <w:tcW w:type="dxa" w:w="2538"/>
          </w:tcPr>
          <w:p>
            <w:r/>
            <w:r>
              <w:rPr>
                <w:rFonts w:ascii="Times New Roman" w:hAnsi="Times New Roman"/>
                <w:b w:val="0"/>
                <w:i w:val="0"/>
                <w:color w:val="1F2937"/>
                <w:sz w:val="17"/>
              </w:rPr>
              <w:t>system/configs (GET/PUT)</w:t>
            </w:r>
          </w:p>
        </w:tc>
        <w:tc>
          <w:tcPr>
            <w:tcW w:type="dxa" w:w="1615"/>
          </w:tcPr>
          <w:p>
            <w:r/>
            <w:r>
              <w:rPr>
                <w:rFonts w:ascii="Times New Roman" w:hAnsi="Times New Roman"/>
                <w:b w:val="0"/>
                <w:i w:val="0"/>
                <w:color w:val="1F2937"/>
                <w:sz w:val="17"/>
              </w:rPr>
              <w:t>Đã triển khai</w:t>
            </w:r>
          </w:p>
        </w:tc>
        <w:tc>
          <w:tcPr>
            <w:tcW w:type="dxa" w:w="2768"/>
          </w:tcPr>
          <w:p>
            <w:r/>
            <w:r>
              <w:rPr>
                <w:rFonts w:ascii="Times New Roman" w:hAnsi="Times New Roman"/>
                <w:b w:val="0"/>
                <w:i w:val="0"/>
                <w:color w:val="1F2937"/>
                <w:sz w:val="17"/>
              </w:rPr>
              <w:t>—</w:t>
            </w:r>
          </w:p>
        </w:tc>
      </w:tr>
      <w:tr>
        <w:tc>
          <w:tcPr>
            <w:tcW w:type="dxa" w:w="1499"/>
            <w:shd w:val="clear" w:color="auto" w:fill="F0F4FF"/>
          </w:tcPr>
          <w:p>
            <w:r/>
            <w:r>
              <w:rPr>
                <w:rFonts w:ascii="Times New Roman" w:hAnsi="Times New Roman"/>
                <w:b w:val="0"/>
                <w:i w:val="0"/>
                <w:color w:val="1F2937"/>
                <w:sz w:val="17"/>
              </w:rPr>
              <w:t>Audit &amp; giải mã PII</w:t>
            </w:r>
          </w:p>
        </w:tc>
        <w:tc>
          <w:tcPr>
            <w:tcW w:type="dxa" w:w="1269"/>
            <w:shd w:val="clear" w:color="auto" w:fill="F0F4FF"/>
          </w:tcPr>
          <w:p>
            <w:r/>
            <w:r>
              <w:rPr>
                <w:rFonts w:ascii="Times New Roman" w:hAnsi="Times New Roman"/>
                <w:b w:val="0"/>
                <w:i w:val="0"/>
                <w:color w:val="1F2937"/>
                <w:sz w:val="17"/>
              </w:rPr>
              <w:t>SCR-13</w:t>
            </w:r>
          </w:p>
        </w:tc>
        <w:tc>
          <w:tcPr>
            <w:tcW w:type="dxa" w:w="2538"/>
            <w:shd w:val="clear" w:color="auto" w:fill="F0F4FF"/>
          </w:tcPr>
          <w:p>
            <w:r/>
            <w:r>
              <w:rPr>
                <w:rFonts w:ascii="Times New Roman" w:hAnsi="Times New Roman"/>
                <w:b w:val="0"/>
                <w:i w:val="0"/>
                <w:color w:val="1F2937"/>
                <w:sz w:val="17"/>
              </w:rPr>
              <w:t>audit/logs, audit/decrypt-pii</w:t>
            </w:r>
          </w:p>
        </w:tc>
        <w:tc>
          <w:tcPr>
            <w:tcW w:type="dxa" w:w="1615"/>
            <w:shd w:val="clear" w:color="auto" w:fill="F0F4FF"/>
          </w:tcPr>
          <w:p>
            <w:r/>
            <w:r>
              <w:rPr>
                <w:rFonts w:ascii="Times New Roman" w:hAnsi="Times New Roman"/>
                <w:b w:val="0"/>
                <w:i w:val="0"/>
                <w:color w:val="1F2937"/>
                <w:sz w:val="17"/>
              </w:rPr>
              <w:t>Đã triển khai</w:t>
            </w:r>
          </w:p>
        </w:tc>
        <w:tc>
          <w:tcPr>
            <w:tcW w:type="dxa" w:w="2768"/>
            <w:shd w:val="clear" w:color="auto" w:fill="F0F4FF"/>
          </w:tcPr>
          <w:p>
            <w:r/>
            <w:r>
              <w:rPr>
                <w:rFonts w:ascii="Times New Roman" w:hAnsi="Times New Roman"/>
                <w:b w:val="0"/>
                <w:i w:val="0"/>
                <w:color w:val="1F2937"/>
                <w:sz w:val="17"/>
              </w:rPr>
              <w:t>Giải mã trên dữ liệu base64 (G-02)</w:t>
            </w:r>
          </w:p>
        </w:tc>
      </w:tr>
    </w:tbl>
    <w:p>
      <w:pPr>
        <w:spacing w:before="200"/>
      </w:pPr>
      <w:r>
        <w:rPr>
          <w:rFonts w:ascii="Times New Roman" w:hAnsi="Times New Roman"/>
          <w:b/>
          <w:i w:val="0"/>
          <w:color w:val="1D4ED8"/>
          <w:sz w:val="26"/>
        </w:rPr>
        <w:t>0.4. Đăng ký điểm không khớp (Gap register)</w:t>
      </w:r>
    </w:p>
    <w:p>
      <w:r>
        <w:rPr>
          <w:rFonts w:ascii="Times New Roman" w:hAnsi="Times New Roman"/>
          <w:b w:val="0"/>
          <w:i w:val="0"/>
          <w:color w:val="1F2937"/>
          <w:sz w:val="21"/>
        </w:rPr>
        <w:t>Mức độ: Critical = chặn go-live hoặc có rủi ro lộ dữ liệu; High = sai nghiệp vụ hoặc sai bảo mật theo spec; Medium = lệch tài liệu hoặc quyền; Low = mục đã đánh dấu PLANNED hoặc tài liệu thiếu.</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val="true"/>
        </w:trPr>
        <w:tc>
          <w:tcPr>
            <w:tcW w:type="dxa" w:w="551"/>
            <w:shd w:val="clear" w:color="auto" w:fill="1D4ED8"/>
          </w:tcPr>
          <w:p>
            <w:r/>
            <w:r>
              <w:rPr>
                <w:rFonts w:ascii="Times New Roman" w:hAnsi="Times New Roman"/>
                <w:b/>
                <w:i w:val="0"/>
                <w:color w:val="FFFFFF"/>
                <w:sz w:val="18"/>
              </w:rPr>
              <w:t>ID</w:t>
            </w:r>
          </w:p>
        </w:tc>
        <w:tc>
          <w:tcPr>
            <w:tcW w:type="dxa" w:w="881"/>
            <w:shd w:val="clear" w:color="auto" w:fill="1D4ED8"/>
          </w:tcPr>
          <w:p>
            <w:r/>
            <w:r>
              <w:rPr>
                <w:rFonts w:ascii="Times New Roman" w:hAnsi="Times New Roman"/>
                <w:b/>
                <w:i w:val="0"/>
                <w:color w:val="FFFFFF"/>
                <w:sz w:val="18"/>
              </w:rPr>
              <w:t>Mức</w:t>
            </w:r>
          </w:p>
        </w:tc>
        <w:tc>
          <w:tcPr>
            <w:tcW w:type="dxa" w:w="1431"/>
            <w:shd w:val="clear" w:color="auto" w:fill="1D4ED8"/>
          </w:tcPr>
          <w:p>
            <w:r/>
            <w:r>
              <w:rPr>
                <w:rFonts w:ascii="Times New Roman" w:hAnsi="Times New Roman"/>
                <w:b/>
                <w:i w:val="0"/>
                <w:color w:val="FFFFFF"/>
                <w:sz w:val="18"/>
              </w:rPr>
              <w:t>Hạng mục</w:t>
            </w:r>
          </w:p>
        </w:tc>
        <w:tc>
          <w:tcPr>
            <w:tcW w:type="dxa" w:w="2202"/>
            <w:shd w:val="clear" w:color="auto" w:fill="1D4ED8"/>
          </w:tcPr>
          <w:p>
            <w:r/>
            <w:r>
              <w:rPr>
                <w:rFonts w:ascii="Times New Roman" w:hAnsi="Times New Roman"/>
                <w:b/>
                <w:i w:val="0"/>
                <w:color w:val="FFFFFF"/>
                <w:sz w:val="18"/>
              </w:rPr>
              <w:t>Tài liệu v25 nói</w:t>
            </w:r>
          </w:p>
        </w:tc>
        <w:tc>
          <w:tcPr>
            <w:tcW w:type="dxa" w:w="2532"/>
            <w:shd w:val="clear" w:color="auto" w:fill="1D4ED8"/>
          </w:tcPr>
          <w:p>
            <w:r/>
            <w:r>
              <w:rPr>
                <w:rFonts w:ascii="Times New Roman" w:hAnsi="Times New Roman"/>
                <w:b/>
                <w:i w:val="0"/>
                <w:color w:val="FFFFFF"/>
                <w:sz w:val="18"/>
              </w:rPr>
              <w:t>Codebase thực tế</w:t>
            </w:r>
          </w:p>
        </w:tc>
        <w:tc>
          <w:tcPr>
            <w:tcW w:type="dxa" w:w="2092"/>
            <w:shd w:val="clear" w:color="auto" w:fill="1D4ED8"/>
          </w:tcPr>
          <w:p>
            <w:r/>
            <w:r>
              <w:rPr>
                <w:rFonts w:ascii="Times New Roman" w:hAnsi="Times New Roman"/>
                <w:b/>
                <w:i w:val="0"/>
                <w:color w:val="FFFFFF"/>
                <w:sz w:val="18"/>
              </w:rPr>
              <w:t>Hành động đề xuất</w:t>
            </w:r>
          </w:p>
        </w:tc>
      </w:tr>
      <w:tr>
        <w:tc>
          <w:tcPr>
            <w:tcW w:type="dxa" w:w="551"/>
          </w:tcPr>
          <w:p>
            <w:r/>
            <w:r>
              <w:rPr>
                <w:rFonts w:ascii="Times New Roman" w:hAnsi="Times New Roman"/>
                <w:b w:val="0"/>
                <w:i w:val="0"/>
                <w:color w:val="1F2937"/>
                <w:sz w:val="17"/>
              </w:rPr>
              <w:t>G-01</w:t>
            </w:r>
          </w:p>
        </w:tc>
        <w:tc>
          <w:tcPr>
            <w:tcW w:type="dxa" w:w="881"/>
          </w:tcPr>
          <w:p>
            <w:r/>
            <w:r>
              <w:rPr>
                <w:rFonts w:ascii="Times New Roman" w:hAnsi="Times New Roman"/>
                <w:b w:val="0"/>
                <w:i w:val="0"/>
                <w:color w:val="1F2937"/>
                <w:sz w:val="17"/>
              </w:rPr>
              <w:t>Critical</w:t>
            </w:r>
          </w:p>
        </w:tc>
        <w:tc>
          <w:tcPr>
            <w:tcW w:type="dxa" w:w="1431"/>
          </w:tcPr>
          <w:p>
            <w:r/>
            <w:r>
              <w:rPr>
                <w:rFonts w:ascii="Times New Roman" w:hAnsi="Times New Roman"/>
                <w:b w:val="0"/>
                <w:i w:val="0"/>
                <w:color w:val="1F2937"/>
                <w:sz w:val="17"/>
              </w:rPr>
              <w:t>Cô lập dữ liệu đơn</w:t>
            </w:r>
          </w:p>
        </w:tc>
        <w:tc>
          <w:tcPr>
            <w:tcW w:type="dxa" w:w="2202"/>
          </w:tcPr>
          <w:p>
            <w:r/>
            <w:r>
              <w:rPr>
                <w:rFonts w:ascii="Times New Roman" w:hAnsi="Times New Roman"/>
                <w:b w:val="0"/>
                <w:i w:val="0"/>
                <w:color w:val="1F2937"/>
                <w:sz w:val="17"/>
              </w:rPr>
              <w:t>§2.4.1: GET /orders/my trả đơn của chính người dùng</w:t>
            </w:r>
          </w:p>
        </w:tc>
        <w:tc>
          <w:tcPr>
            <w:tcW w:type="dxa" w:w="2532"/>
          </w:tcPr>
          <w:p>
            <w:r/>
            <w:r>
              <w:rPr>
                <w:rFonts w:ascii="Times New Roman" w:hAnsi="Times New Roman"/>
                <w:b w:val="0"/>
                <w:i w:val="0"/>
                <w:color w:val="1F2937"/>
                <w:sz w:val="17"/>
              </w:rPr>
              <w:t>orders/my/route.ts: khi user chưa có đơn, trả 10 đơn mới nhất của TOÀN HỆ THỐNG (không được đặc tả)</w:t>
            </w:r>
          </w:p>
        </w:tc>
        <w:tc>
          <w:tcPr>
            <w:tcW w:type="dxa" w:w="2092"/>
          </w:tcPr>
          <w:p>
            <w:r/>
            <w:r>
              <w:rPr>
                <w:rFonts w:ascii="Times New Roman" w:hAnsi="Times New Roman"/>
                <w:b w:val="0"/>
                <w:i w:val="0"/>
                <w:color w:val="1F2937"/>
                <w:sz w:val="17"/>
              </w:rPr>
              <w:t>Bỏ nhánh fallback, trả mảng rỗng; thêm test cô lập dữ liệu</w:t>
            </w:r>
          </w:p>
        </w:tc>
      </w:tr>
      <w:tr>
        <w:tc>
          <w:tcPr>
            <w:tcW w:type="dxa" w:w="551"/>
            <w:shd w:val="clear" w:color="auto" w:fill="F0F4FF"/>
          </w:tcPr>
          <w:p>
            <w:r/>
            <w:r>
              <w:rPr>
                <w:rFonts w:ascii="Times New Roman" w:hAnsi="Times New Roman"/>
                <w:b w:val="0"/>
                <w:i w:val="0"/>
                <w:color w:val="1F2937"/>
                <w:sz w:val="17"/>
              </w:rPr>
              <w:t>G-02</w:t>
            </w:r>
          </w:p>
        </w:tc>
        <w:tc>
          <w:tcPr>
            <w:tcW w:type="dxa" w:w="881"/>
            <w:shd w:val="clear" w:color="auto" w:fill="F0F4FF"/>
          </w:tcPr>
          <w:p>
            <w:r/>
            <w:r>
              <w:rPr>
                <w:rFonts w:ascii="Times New Roman" w:hAnsi="Times New Roman"/>
                <w:b w:val="0"/>
                <w:i w:val="0"/>
                <w:color w:val="1F2937"/>
                <w:sz w:val="17"/>
              </w:rPr>
              <w:t>Critical</w:t>
            </w:r>
          </w:p>
        </w:tc>
        <w:tc>
          <w:tcPr>
            <w:tcW w:type="dxa" w:w="1431"/>
            <w:shd w:val="clear" w:color="auto" w:fill="F0F4FF"/>
          </w:tcPr>
          <w:p>
            <w:r/>
            <w:r>
              <w:rPr>
                <w:rFonts w:ascii="Times New Roman" w:hAnsi="Times New Roman"/>
                <w:b w:val="0"/>
                <w:i w:val="0"/>
                <w:color w:val="1F2937"/>
                <w:sz w:val="17"/>
              </w:rPr>
              <w:t>Mã hóa CCCD</w:t>
            </w:r>
          </w:p>
        </w:tc>
        <w:tc>
          <w:tcPr>
            <w:tcW w:type="dxa" w:w="2202"/>
            <w:shd w:val="clear" w:color="auto" w:fill="F0F4FF"/>
          </w:tcPr>
          <w:p>
            <w:r/>
            <w:r>
              <w:rPr>
                <w:rFonts w:ascii="Times New Roman" w:hAnsi="Times New Roman"/>
                <w:b w:val="0"/>
                <w:i w:val="0"/>
                <w:color w:val="1F2937"/>
                <w:sz w:val="17"/>
              </w:rPr>
              <w:t>§8.2: AES-256-GCM cho CCCD</w:t>
            </w:r>
          </w:p>
        </w:tc>
        <w:tc>
          <w:tcPr>
            <w:tcW w:type="dxa" w:w="2532"/>
            <w:shd w:val="clear" w:color="auto" w:fill="F0F4FF"/>
          </w:tcPr>
          <w:p>
            <w:r/>
            <w:r>
              <w:rPr>
                <w:rFonts w:ascii="Times New Roman" w:hAnsi="Times New Roman"/>
                <w:b w:val="0"/>
                <w:i w:val="0"/>
                <w:color w:val="1F2937"/>
                <w:sz w:val="17"/>
              </w:rPr>
              <w:t>lib/mock/kms.ts: mockEncrypt chỉ là base64 với tiền tố ENC:</w:t>
            </w:r>
          </w:p>
        </w:tc>
        <w:tc>
          <w:tcPr>
            <w:tcW w:type="dxa" w:w="2092"/>
            <w:shd w:val="clear" w:color="auto" w:fill="F0F4FF"/>
          </w:tcPr>
          <w:p>
            <w:r/>
            <w:r>
              <w:rPr>
                <w:rFonts w:ascii="Times New Roman" w:hAnsi="Times New Roman"/>
                <w:b w:val="0"/>
                <w:i w:val="0"/>
                <w:color w:val="1F2937"/>
                <w:sz w:val="17"/>
              </w:rPr>
              <w:t>Triển khai AES-256-GCM, khóa từ KMS/biến môi trường; migrate dữ liệu cũ (Q2)</w:t>
            </w:r>
          </w:p>
        </w:tc>
      </w:tr>
      <w:tr>
        <w:tc>
          <w:tcPr>
            <w:tcW w:type="dxa" w:w="551"/>
          </w:tcPr>
          <w:p>
            <w:r/>
            <w:r>
              <w:rPr>
                <w:rFonts w:ascii="Times New Roman" w:hAnsi="Times New Roman"/>
                <w:b w:val="0"/>
                <w:i w:val="0"/>
                <w:color w:val="1F2937"/>
                <w:sz w:val="17"/>
              </w:rPr>
              <w:t>G-03</w:t>
            </w:r>
          </w:p>
        </w:tc>
        <w:tc>
          <w:tcPr>
            <w:tcW w:type="dxa" w:w="881"/>
          </w:tcPr>
          <w:p>
            <w:r/>
            <w:r>
              <w:rPr>
                <w:rFonts w:ascii="Times New Roman" w:hAnsi="Times New Roman"/>
                <w:b w:val="0"/>
                <w:i w:val="0"/>
                <w:color w:val="1F2937"/>
                <w:sz w:val="17"/>
              </w:rPr>
              <w:t>Critical</w:t>
            </w:r>
          </w:p>
        </w:tc>
        <w:tc>
          <w:tcPr>
            <w:tcW w:type="dxa" w:w="1431"/>
          </w:tcPr>
          <w:p>
            <w:r/>
            <w:r>
              <w:rPr>
                <w:rFonts w:ascii="Times New Roman" w:hAnsi="Times New Roman"/>
                <w:b w:val="0"/>
                <w:i w:val="0"/>
                <w:color w:val="1F2937"/>
                <w:sz w:val="17"/>
              </w:rPr>
              <w:t>Xác thực webhook</w:t>
            </w:r>
          </w:p>
        </w:tc>
        <w:tc>
          <w:tcPr>
            <w:tcW w:type="dxa" w:w="2202"/>
          </w:tcPr>
          <w:p>
            <w:r/>
            <w:r>
              <w:rPr>
                <w:rFonts w:ascii="Times New Roman" w:hAnsi="Times New Roman"/>
                <w:b w:val="0"/>
                <w:i w:val="0"/>
                <w:color w:val="1F2937"/>
                <w:sz w:val="17"/>
              </w:rPr>
              <w:t>§8.2: HMAC-SHA256 và idempotency key</w:t>
            </w:r>
          </w:p>
        </w:tc>
        <w:tc>
          <w:tcPr>
            <w:tcW w:type="dxa" w:w="2532"/>
          </w:tcPr>
          <w:p>
            <w:r/>
            <w:r>
              <w:rPr>
                <w:rFonts w:ascii="Times New Roman" w:hAnsi="Times New Roman"/>
                <w:b w:val="0"/>
                <w:i w:val="0"/>
                <w:color w:val="1F2937"/>
                <w:sz w:val="17"/>
              </w:rPr>
              <w:t>payments/mock-webhook/route.ts: không kiểm tra chữ ký; chỉ có idempotency cho bản partial</w:t>
            </w:r>
          </w:p>
        </w:tc>
        <w:tc>
          <w:tcPr>
            <w:tcW w:type="dxa" w:w="2092"/>
          </w:tcPr>
          <w:p>
            <w:r/>
            <w:r>
              <w:rPr>
                <w:rFonts w:ascii="Times New Roman" w:hAnsi="Times New Roman"/>
                <w:b w:val="0"/>
                <w:i w:val="0"/>
                <w:color w:val="1F2937"/>
                <w:sz w:val="17"/>
              </w:rPr>
              <w:t>Bắt buộc xác minh HMAC trước khi cập nhật trạng thái đơn, kể cả khi sandbox</w:t>
            </w:r>
          </w:p>
        </w:tc>
      </w:tr>
      <w:tr>
        <w:tc>
          <w:tcPr>
            <w:tcW w:type="dxa" w:w="551"/>
            <w:shd w:val="clear" w:color="auto" w:fill="F0F4FF"/>
          </w:tcPr>
          <w:p>
            <w:r/>
            <w:r>
              <w:rPr>
                <w:rFonts w:ascii="Times New Roman" w:hAnsi="Times New Roman"/>
                <w:b w:val="0"/>
                <w:i w:val="0"/>
                <w:color w:val="1F2937"/>
                <w:sz w:val="17"/>
              </w:rPr>
              <w:t>G-04</w:t>
            </w:r>
          </w:p>
        </w:tc>
        <w:tc>
          <w:tcPr>
            <w:tcW w:type="dxa" w:w="881"/>
            <w:shd w:val="clear" w:color="auto" w:fill="F0F4FF"/>
          </w:tcPr>
          <w:p>
            <w:r/>
            <w:r>
              <w:rPr>
                <w:rFonts w:ascii="Times New Roman" w:hAnsi="Times New Roman"/>
                <w:b w:val="0"/>
                <w:i w:val="0"/>
                <w:color w:val="1F2937"/>
                <w:sz w:val="17"/>
              </w:rPr>
              <w:t>Critical</w:t>
            </w:r>
          </w:p>
        </w:tc>
        <w:tc>
          <w:tcPr>
            <w:tcW w:type="dxa" w:w="1431"/>
            <w:shd w:val="clear" w:color="auto" w:fill="F0F4FF"/>
          </w:tcPr>
          <w:p>
            <w:r/>
            <w:r>
              <w:rPr>
                <w:rFonts w:ascii="Times New Roman" w:hAnsi="Times New Roman"/>
                <w:b w:val="0"/>
                <w:i w:val="0"/>
                <w:color w:val="1F2937"/>
                <w:sz w:val="17"/>
              </w:rPr>
              <w:t>Secret mặc định</w:t>
            </w:r>
          </w:p>
        </w:tc>
        <w:tc>
          <w:tcPr>
            <w:tcW w:type="dxa" w:w="2202"/>
            <w:shd w:val="clear" w:color="auto" w:fill="F0F4FF"/>
          </w:tcPr>
          <w:p>
            <w:r/>
            <w:r>
              <w:rPr>
                <w:rFonts w:ascii="Times New Roman" w:hAnsi="Times New Roman"/>
                <w:b w:val="0"/>
                <w:i w:val="0"/>
                <w:color w:val="1F2937"/>
                <w:sz w:val="17"/>
              </w:rPr>
              <w:t>§10.1 ghi fallback "autodealer-secret-key-production-2026" như cấu hình chuẩn</w:t>
            </w:r>
          </w:p>
        </w:tc>
        <w:tc>
          <w:tcPr>
            <w:tcW w:type="dxa" w:w="2532"/>
            <w:shd w:val="clear" w:color="auto" w:fill="F0F4FF"/>
          </w:tcPr>
          <w:p>
            <w:r/>
            <w:r>
              <w:rPr>
                <w:rFonts w:ascii="Times New Roman" w:hAnsi="Times New Roman"/>
                <w:b w:val="0"/>
                <w:i w:val="0"/>
                <w:color w:val="1F2937"/>
                <w:sz w:val="17"/>
              </w:rPr>
              <w:t>auth/login/route.ts và lib/auth/config.ts cùng dùng fallback này</w:t>
            </w:r>
          </w:p>
        </w:tc>
        <w:tc>
          <w:tcPr>
            <w:tcW w:type="dxa" w:w="2092"/>
            <w:shd w:val="clear" w:color="auto" w:fill="F0F4FF"/>
          </w:tcPr>
          <w:p>
            <w:r/>
            <w:r>
              <w:rPr>
                <w:rFonts w:ascii="Times New Roman" w:hAnsi="Times New Roman"/>
                <w:b w:val="0"/>
                <w:i w:val="0"/>
                <w:color w:val="1F2937"/>
                <w:sz w:val="17"/>
              </w:rPr>
              <w:t>Bỏ fallback, fail fast khi thiếu AUTH_SECRET; đổi secret đã lộ trong repo</w:t>
            </w:r>
          </w:p>
        </w:tc>
      </w:tr>
      <w:tr>
        <w:tc>
          <w:tcPr>
            <w:tcW w:type="dxa" w:w="551"/>
          </w:tcPr>
          <w:p>
            <w:r/>
            <w:r>
              <w:rPr>
                <w:rFonts w:ascii="Times New Roman" w:hAnsi="Times New Roman"/>
                <w:b w:val="0"/>
                <w:i w:val="0"/>
                <w:color w:val="1F2937"/>
                <w:sz w:val="17"/>
              </w:rPr>
              <w:t>G-05</w:t>
            </w:r>
          </w:p>
        </w:tc>
        <w:tc>
          <w:tcPr>
            <w:tcW w:type="dxa" w:w="881"/>
          </w:tcPr>
          <w:p>
            <w:r/>
            <w:r>
              <w:rPr>
                <w:rFonts w:ascii="Times New Roman" w:hAnsi="Times New Roman"/>
                <w:b w:val="0"/>
                <w:i w:val="0"/>
                <w:color w:val="1F2937"/>
                <w:sz w:val="17"/>
              </w:rPr>
              <w:t>Critical</w:t>
            </w:r>
          </w:p>
        </w:tc>
        <w:tc>
          <w:tcPr>
            <w:tcW w:type="dxa" w:w="1431"/>
          </w:tcPr>
          <w:p>
            <w:r/>
            <w:r>
              <w:rPr>
                <w:rFonts w:ascii="Times New Roman" w:hAnsi="Times New Roman"/>
                <w:b w:val="0"/>
                <w:i w:val="0"/>
                <w:color w:val="1F2937"/>
                <w:sz w:val="17"/>
              </w:rPr>
              <w:t>CORS</w:t>
            </w:r>
          </w:p>
        </w:tc>
        <w:tc>
          <w:tcPr>
            <w:tcW w:type="dxa" w:w="2202"/>
          </w:tcPr>
          <w:p>
            <w:r/>
            <w:r>
              <w:rPr>
                <w:rFonts w:ascii="Times New Roman" w:hAnsi="Times New Roman"/>
                <w:b w:val="0"/>
                <w:i w:val="0"/>
                <w:color w:val="1F2937"/>
                <w:sz w:val="17"/>
              </w:rPr>
              <w:t>§8.2: whitelist domain, không dùng wildcard</w:t>
            </w:r>
          </w:p>
        </w:tc>
        <w:tc>
          <w:tcPr>
            <w:tcW w:type="dxa" w:w="2532"/>
          </w:tcPr>
          <w:p>
            <w:r/>
            <w:r>
              <w:rPr>
                <w:rFonts w:ascii="Times New Roman" w:hAnsi="Times New Roman"/>
                <w:b w:val="0"/>
                <w:i w:val="0"/>
                <w:color w:val="1F2937"/>
                <w:sz w:val="17"/>
              </w:rPr>
              <w:t>middleware.ts phản chiếu mọi Origin kèm Allow-Credentials: true</w:t>
            </w:r>
          </w:p>
        </w:tc>
        <w:tc>
          <w:tcPr>
            <w:tcW w:type="dxa" w:w="2092"/>
          </w:tcPr>
          <w:p>
            <w:r/>
            <w:r>
              <w:rPr>
                <w:rFonts w:ascii="Times New Roman" w:hAnsi="Times New Roman"/>
                <w:b w:val="0"/>
                <w:i w:val="0"/>
                <w:color w:val="1F2937"/>
                <w:sz w:val="17"/>
              </w:rPr>
              <w:t>Whitelist domain production và staging</w:t>
            </w:r>
          </w:p>
        </w:tc>
      </w:tr>
      <w:tr>
        <w:tc>
          <w:tcPr>
            <w:tcW w:type="dxa" w:w="551"/>
            <w:shd w:val="clear" w:color="auto" w:fill="F0F4FF"/>
          </w:tcPr>
          <w:p>
            <w:r/>
            <w:r>
              <w:rPr>
                <w:rFonts w:ascii="Times New Roman" w:hAnsi="Times New Roman"/>
                <w:b w:val="0"/>
                <w:i w:val="0"/>
                <w:color w:val="1F2937"/>
                <w:sz w:val="17"/>
              </w:rPr>
              <w:t>G-06</w:t>
            </w:r>
          </w:p>
        </w:tc>
        <w:tc>
          <w:tcPr>
            <w:tcW w:type="dxa" w:w="881"/>
            <w:shd w:val="clear" w:color="auto" w:fill="F0F4FF"/>
          </w:tcPr>
          <w:p>
            <w:r/>
            <w:r>
              <w:rPr>
                <w:rFonts w:ascii="Times New Roman" w:hAnsi="Times New Roman"/>
                <w:b w:val="0"/>
                <w:i w:val="0"/>
                <w:color w:val="1F2937"/>
                <w:sz w:val="17"/>
              </w:rPr>
              <w:t>High</w:t>
            </w:r>
          </w:p>
        </w:tc>
        <w:tc>
          <w:tcPr>
            <w:tcW w:type="dxa" w:w="1431"/>
            <w:shd w:val="clear" w:color="auto" w:fill="F0F4FF"/>
          </w:tcPr>
          <w:p>
            <w:r/>
            <w:r>
              <w:rPr>
                <w:rFonts w:ascii="Times New Roman" w:hAnsi="Times New Roman"/>
                <w:b w:val="0"/>
                <w:i w:val="0"/>
                <w:color w:val="1F2937"/>
                <w:sz w:val="17"/>
              </w:rPr>
              <w:t>Giới hạn tần suất</w:t>
            </w:r>
          </w:p>
        </w:tc>
        <w:tc>
          <w:tcPr>
            <w:tcW w:type="dxa" w:w="2202"/>
            <w:shd w:val="clear" w:color="auto" w:fill="F0F4FF"/>
          </w:tcPr>
          <w:p>
            <w:r/>
            <w:r>
              <w:rPr>
                <w:rFonts w:ascii="Times New Roman" w:hAnsi="Times New Roman"/>
                <w:b w:val="0"/>
                <w:i w:val="0"/>
                <w:color w:val="1F2937"/>
                <w:sz w:val="17"/>
              </w:rPr>
              <w:t>§8.2: Upstash token bucket — login 5/phút, OTP 3/giờ, checkout 10/ngày</w:t>
            </w:r>
          </w:p>
        </w:tc>
        <w:tc>
          <w:tcPr>
            <w:tcW w:type="dxa" w:w="2532"/>
            <w:shd w:val="clear" w:color="auto" w:fill="F0F4FF"/>
          </w:tcPr>
          <w:p>
            <w:r/>
            <w:r>
              <w:rPr>
                <w:rFonts w:ascii="Times New Roman" w:hAnsi="Times New Roman"/>
                <w:b w:val="0"/>
                <w:i w:val="0"/>
                <w:color w:val="1F2937"/>
                <w:sz w:val="17"/>
              </w:rPr>
              <w:t>Không triển khai; chỉ có hằng số ERR_RATE_LIMIT_EXCEEDED</w:t>
            </w:r>
          </w:p>
        </w:tc>
        <w:tc>
          <w:tcPr>
            <w:tcW w:type="dxa" w:w="2092"/>
            <w:shd w:val="clear" w:color="auto" w:fill="F0F4FF"/>
          </w:tcPr>
          <w:p>
            <w:r/>
            <w:r>
              <w:rPr>
                <w:rFonts w:ascii="Times New Roman" w:hAnsi="Times New Roman"/>
                <w:b w:val="0"/>
                <w:i w:val="0"/>
                <w:color w:val="1F2937"/>
                <w:sz w:val="17"/>
              </w:rPr>
              <w:t>Triển khai, hoặc ghi rõ hoãn sang v2 (Q6)</w:t>
            </w:r>
          </w:p>
        </w:tc>
      </w:tr>
      <w:tr>
        <w:tc>
          <w:tcPr>
            <w:tcW w:type="dxa" w:w="551"/>
          </w:tcPr>
          <w:p>
            <w:r/>
            <w:r>
              <w:rPr>
                <w:rFonts w:ascii="Times New Roman" w:hAnsi="Times New Roman"/>
                <w:b w:val="0"/>
                <w:i w:val="0"/>
                <w:color w:val="1F2937"/>
                <w:sz w:val="17"/>
              </w:rPr>
              <w:t>G-07</w:t>
            </w:r>
          </w:p>
        </w:tc>
        <w:tc>
          <w:tcPr>
            <w:tcW w:type="dxa" w:w="881"/>
          </w:tcPr>
          <w:p>
            <w:r/>
            <w:r>
              <w:rPr>
                <w:rFonts w:ascii="Times New Roman" w:hAnsi="Times New Roman"/>
                <w:b w:val="0"/>
                <w:i w:val="0"/>
                <w:color w:val="1F2937"/>
                <w:sz w:val="17"/>
              </w:rPr>
              <w:t>High</w:t>
            </w:r>
          </w:p>
        </w:tc>
        <w:tc>
          <w:tcPr>
            <w:tcW w:type="dxa" w:w="1431"/>
          </w:tcPr>
          <w:p>
            <w:r/>
            <w:r>
              <w:rPr>
                <w:rFonts w:ascii="Times New Roman" w:hAnsi="Times New Roman"/>
                <w:b w:val="0"/>
                <w:i w:val="0"/>
                <w:color w:val="1F2937"/>
                <w:sz w:val="17"/>
              </w:rPr>
              <w:t>Phiên đăng nhập</w:t>
            </w:r>
          </w:p>
        </w:tc>
        <w:tc>
          <w:tcPr>
            <w:tcW w:type="dxa" w:w="2202"/>
          </w:tcPr>
          <w:p>
            <w:r/>
            <w:r>
              <w:rPr>
                <w:rFonts w:ascii="Times New Roman" w:hAnsi="Times New Roman"/>
                <w:b w:val="0"/>
                <w:i w:val="0"/>
                <w:color w:val="1F2937"/>
                <w:sz w:val="17"/>
              </w:rPr>
              <w:t>§8.2: RS256, access token 15 phút, refresh rotation</w:t>
            </w:r>
          </w:p>
        </w:tc>
        <w:tc>
          <w:tcPr>
            <w:tcW w:type="dxa" w:w="2532"/>
          </w:tcPr>
          <w:p>
            <w:r/>
            <w:r>
              <w:rPr>
                <w:rFonts w:ascii="Times New Roman" w:hAnsi="Times New Roman"/>
                <w:b w:val="0"/>
                <w:i w:val="0"/>
                <w:color w:val="1F2937"/>
                <w:sz w:val="17"/>
              </w:rPr>
              <w:t>NextAuth JWT, maxAge 24h, không refresh; cookie 24h</w:t>
            </w:r>
          </w:p>
        </w:tc>
        <w:tc>
          <w:tcPr>
            <w:tcW w:type="dxa" w:w="2092"/>
          </w:tcPr>
          <w:p>
            <w:r/>
            <w:r>
              <w:rPr>
                <w:rFonts w:ascii="Times New Roman" w:hAnsi="Times New Roman"/>
                <w:b w:val="0"/>
                <w:i w:val="0"/>
                <w:color w:val="1F2937"/>
                <w:sz w:val="17"/>
              </w:rPr>
              <w:t>Cập nhật spec theo thực tế hoặc triển khai §8.2 (Q5)</w:t>
            </w:r>
          </w:p>
        </w:tc>
      </w:tr>
      <w:tr>
        <w:tc>
          <w:tcPr>
            <w:tcW w:type="dxa" w:w="551"/>
            <w:shd w:val="clear" w:color="auto" w:fill="F0F4FF"/>
          </w:tcPr>
          <w:p>
            <w:r/>
            <w:r>
              <w:rPr>
                <w:rFonts w:ascii="Times New Roman" w:hAnsi="Times New Roman"/>
                <w:b w:val="0"/>
                <w:i w:val="0"/>
                <w:color w:val="1F2937"/>
                <w:sz w:val="17"/>
              </w:rPr>
              <w:t>G-08</w:t>
            </w:r>
          </w:p>
        </w:tc>
        <w:tc>
          <w:tcPr>
            <w:tcW w:type="dxa" w:w="881"/>
            <w:shd w:val="clear" w:color="auto" w:fill="F0F4FF"/>
          </w:tcPr>
          <w:p>
            <w:r/>
            <w:r>
              <w:rPr>
                <w:rFonts w:ascii="Times New Roman" w:hAnsi="Times New Roman"/>
                <w:b w:val="0"/>
                <w:i w:val="0"/>
                <w:color w:val="1F2937"/>
                <w:sz w:val="17"/>
              </w:rPr>
              <w:t>High</w:t>
            </w:r>
          </w:p>
        </w:tc>
        <w:tc>
          <w:tcPr>
            <w:tcW w:type="dxa" w:w="1431"/>
            <w:shd w:val="clear" w:color="auto" w:fill="F0F4FF"/>
          </w:tcPr>
          <w:p>
            <w:r/>
            <w:r>
              <w:rPr>
                <w:rFonts w:ascii="Times New Roman" w:hAnsi="Times New Roman"/>
                <w:b w:val="0"/>
                <w:i w:val="0"/>
                <w:color w:val="1F2937"/>
                <w:sz w:val="17"/>
              </w:rPr>
              <w:t>Phân quyền theo route</w:t>
            </w:r>
          </w:p>
        </w:tc>
        <w:tc>
          <w:tcPr>
            <w:tcW w:type="dxa" w:w="2202"/>
            <w:shd w:val="clear" w:color="auto" w:fill="F0F4FF"/>
          </w:tcPr>
          <w:p>
            <w:r/>
            <w:r>
              <w:rPr>
                <w:rFonts w:ascii="Times New Roman" w:hAnsi="Times New Roman"/>
                <w:b w:val="0"/>
                <w:i w:val="0"/>
                <w:color w:val="1F2937"/>
                <w:sz w:val="17"/>
              </w:rPr>
              <w:t>§1.5: RBAC theo màn hình</w:t>
            </w:r>
          </w:p>
        </w:tc>
        <w:tc>
          <w:tcPr>
            <w:tcW w:type="dxa" w:w="2532"/>
            <w:shd w:val="clear" w:color="auto" w:fill="F0F4FF"/>
          </w:tcPr>
          <w:p>
            <w:r/>
            <w:r>
              <w:rPr>
                <w:rFonts w:ascii="Times New Roman" w:hAnsi="Times New Roman"/>
                <w:b w:val="0"/>
                <w:i w:val="0"/>
                <w:color w:val="1F2937"/>
                <w:sz w:val="17"/>
              </w:rPr>
              <w:t>ROUTE_ROLES (lib/constants/roles.ts) không được middleware hay layout nào dùng; middleware chỉ kiểm tra có cookie</w:t>
            </w:r>
          </w:p>
        </w:tc>
        <w:tc>
          <w:tcPr>
            <w:tcW w:type="dxa" w:w="2092"/>
            <w:shd w:val="clear" w:color="auto" w:fill="F0F4FF"/>
          </w:tcPr>
          <w:p>
            <w:r/>
            <w:r>
              <w:rPr>
                <w:rFonts w:ascii="Times New Roman" w:hAnsi="Times New Roman"/>
                <w:b w:val="0"/>
                <w:i w:val="0"/>
                <w:color w:val="1F2937"/>
                <w:sz w:val="17"/>
              </w:rPr>
              <w:t>Áp dụng ROUTE_ROLES ở middleware (giải mã token) và kiểm tra role tại API</w:t>
            </w:r>
          </w:p>
        </w:tc>
      </w:tr>
      <w:tr>
        <w:tc>
          <w:tcPr>
            <w:tcW w:type="dxa" w:w="551"/>
          </w:tcPr>
          <w:p>
            <w:r/>
            <w:r>
              <w:rPr>
                <w:rFonts w:ascii="Times New Roman" w:hAnsi="Times New Roman"/>
                <w:b w:val="0"/>
                <w:i w:val="0"/>
                <w:color w:val="1F2937"/>
                <w:sz w:val="17"/>
              </w:rPr>
              <w:t>G-09</w:t>
            </w:r>
          </w:p>
        </w:tc>
        <w:tc>
          <w:tcPr>
            <w:tcW w:type="dxa" w:w="881"/>
          </w:tcPr>
          <w:p>
            <w:r/>
            <w:r>
              <w:rPr>
                <w:rFonts w:ascii="Times New Roman" w:hAnsi="Times New Roman"/>
                <w:b w:val="0"/>
                <w:i w:val="0"/>
                <w:color w:val="1F2937"/>
                <w:sz w:val="17"/>
              </w:rPr>
              <w:t>High</w:t>
            </w:r>
          </w:p>
        </w:tc>
        <w:tc>
          <w:tcPr>
            <w:tcW w:type="dxa" w:w="1431"/>
          </w:tcPr>
          <w:p>
            <w:r/>
            <w:r>
              <w:rPr>
                <w:rFonts w:ascii="Times New Roman" w:hAnsi="Times New Roman"/>
                <w:b w:val="0"/>
                <w:i w:val="0"/>
                <w:color w:val="1F2937"/>
                <w:sz w:val="17"/>
              </w:rPr>
              <w:t>Quyền xem đơn (BOLA)</w:t>
            </w:r>
          </w:p>
        </w:tc>
        <w:tc>
          <w:tcPr>
            <w:tcW w:type="dxa" w:w="2202"/>
          </w:tcPr>
          <w:p>
            <w:r/>
            <w:r>
              <w:rPr>
                <w:rFonts w:ascii="Times New Roman" w:hAnsi="Times New Roman"/>
                <w:b w:val="0"/>
                <w:i w:val="0"/>
                <w:color w:val="1F2937"/>
                <w:sz w:val="17"/>
              </w:rPr>
              <w:t>§8.2: chủ sở hữu HOẶC role ≥ MANAGER</w:t>
            </w:r>
          </w:p>
        </w:tc>
        <w:tc>
          <w:tcPr>
            <w:tcW w:type="dxa" w:w="2532"/>
          </w:tcPr>
          <w:p>
            <w:r/>
            <w:r>
              <w:rPr>
                <w:rFonts w:ascii="Times New Roman" w:hAnsi="Times New Roman"/>
                <w:b w:val="0"/>
                <w:i w:val="0"/>
                <w:color w:val="1F2937"/>
                <w:sz w:val="17"/>
              </w:rPr>
              <w:t>orders/[id]/route.ts chỉ chặn CUSTOMER; SALE đọc được mọi đơn</w:t>
            </w:r>
          </w:p>
        </w:tc>
        <w:tc>
          <w:tcPr>
            <w:tcW w:type="dxa" w:w="2092"/>
          </w:tcPr>
          <w:p>
            <w:r/>
            <w:r>
              <w:rPr>
                <w:rFonts w:ascii="Times New Roman" w:hAnsi="Times New Roman"/>
                <w:b w:val="0"/>
                <w:i w:val="0"/>
                <w:color w:val="1F2937"/>
                <w:sz w:val="17"/>
              </w:rPr>
              <w:t>Quy định phạm vi SALE (đơn mình phụ trách hoặc showroom) (Q10)</w:t>
            </w:r>
          </w:p>
        </w:tc>
      </w:tr>
      <w:tr>
        <w:tc>
          <w:tcPr>
            <w:tcW w:type="dxa" w:w="551"/>
            <w:shd w:val="clear" w:color="auto" w:fill="F0F4FF"/>
          </w:tcPr>
          <w:p>
            <w:r/>
            <w:r>
              <w:rPr>
                <w:rFonts w:ascii="Times New Roman" w:hAnsi="Times New Roman"/>
                <w:b w:val="0"/>
                <w:i w:val="0"/>
                <w:color w:val="1F2937"/>
                <w:sz w:val="17"/>
              </w:rPr>
              <w:t>G-10</w:t>
            </w:r>
          </w:p>
        </w:tc>
        <w:tc>
          <w:tcPr>
            <w:tcW w:type="dxa" w:w="881"/>
            <w:shd w:val="clear" w:color="auto" w:fill="F0F4FF"/>
          </w:tcPr>
          <w:p>
            <w:r/>
            <w:r>
              <w:rPr>
                <w:rFonts w:ascii="Times New Roman" w:hAnsi="Times New Roman"/>
                <w:b w:val="0"/>
                <w:i w:val="0"/>
                <w:color w:val="1F2937"/>
                <w:sz w:val="17"/>
              </w:rPr>
              <w:t>High</w:t>
            </w:r>
          </w:p>
        </w:tc>
        <w:tc>
          <w:tcPr>
            <w:tcW w:type="dxa" w:w="1431"/>
            <w:shd w:val="clear" w:color="auto" w:fill="F0F4FF"/>
          </w:tcPr>
          <w:p>
            <w:r/>
            <w:r>
              <w:rPr>
                <w:rFonts w:ascii="Times New Roman" w:hAnsi="Times New Roman"/>
                <w:b w:val="0"/>
                <w:i w:val="0"/>
                <w:color w:val="1F2937"/>
                <w:sz w:val="17"/>
              </w:rPr>
              <w:t>Máy trạng thái đơn</w:t>
            </w:r>
          </w:p>
        </w:tc>
        <w:tc>
          <w:tcPr>
            <w:tcW w:type="dxa" w:w="2202"/>
            <w:shd w:val="clear" w:color="auto" w:fill="F0F4FF"/>
          </w:tcPr>
          <w:p>
            <w:r/>
            <w:r>
              <w:rPr>
                <w:rFonts w:ascii="Times New Roman" w:hAnsi="Times New Roman"/>
                <w:b w:val="0"/>
                <w:i w:val="0"/>
                <w:color w:val="1F2937"/>
                <w:sz w:val="17"/>
              </w:rPr>
              <w:t>§3: chỉ transition trong bảng là hợp lệ; REFUNDED → CANCELED tự động</w:t>
            </w:r>
          </w:p>
        </w:tc>
        <w:tc>
          <w:tcPr>
            <w:tcW w:type="dxa" w:w="2532"/>
            <w:shd w:val="clear" w:color="auto" w:fill="F0F4FF"/>
          </w:tcPr>
          <w:p>
            <w:r/>
            <w:r>
              <w:rPr>
                <w:rFonts w:ascii="Times New Roman" w:hAnsi="Times New Roman"/>
                <w:b w:val="0"/>
                <w:i w:val="0"/>
                <w:color w:val="1F2937"/>
                <w:sz w:val="17"/>
              </w:rPr>
              <w:t>lib/constants/order-status.ts có thêm DEPOSIT_PAID→CANCELED và BANK_PARTIALLY_APPROVED→REFUND_REQUESTED; REFUNDED là kết thúc</w:t>
            </w:r>
          </w:p>
        </w:tc>
        <w:tc>
          <w:tcPr>
            <w:tcW w:type="dxa" w:w="2092"/>
            <w:shd w:val="clear" w:color="auto" w:fill="F0F4FF"/>
          </w:tcPr>
          <w:p>
            <w:r/>
            <w:r>
              <w:rPr>
                <w:rFonts w:ascii="Times New Roman" w:hAnsi="Times New Roman"/>
                <w:b w:val="0"/>
                <w:i w:val="0"/>
                <w:color w:val="1F2937"/>
                <w:sz w:val="17"/>
              </w:rPr>
              <w:t>Thống nhất: đưa 2 transition vào spec hoặc gỡ khỏi code; quyết định REFUNDED→CANCELED (Q8)</w:t>
            </w:r>
          </w:p>
        </w:tc>
      </w:tr>
      <w:tr>
        <w:tc>
          <w:tcPr>
            <w:tcW w:type="dxa" w:w="551"/>
          </w:tcPr>
          <w:p>
            <w:r/>
            <w:r>
              <w:rPr>
                <w:rFonts w:ascii="Times New Roman" w:hAnsi="Times New Roman"/>
                <w:b w:val="0"/>
                <w:i w:val="0"/>
                <w:color w:val="1F2937"/>
                <w:sz w:val="17"/>
              </w:rPr>
              <w:t>G-11</w:t>
            </w:r>
          </w:p>
        </w:tc>
        <w:tc>
          <w:tcPr>
            <w:tcW w:type="dxa" w:w="881"/>
          </w:tcPr>
          <w:p>
            <w:r/>
            <w:r>
              <w:rPr>
                <w:rFonts w:ascii="Times New Roman" w:hAnsi="Times New Roman"/>
                <w:b w:val="0"/>
                <w:i w:val="0"/>
                <w:color w:val="1F2937"/>
                <w:sz w:val="17"/>
              </w:rPr>
              <w:t>High</w:t>
            </w:r>
          </w:p>
        </w:tc>
        <w:tc>
          <w:tcPr>
            <w:tcW w:type="dxa" w:w="1431"/>
          </w:tcPr>
          <w:p>
            <w:r/>
            <w:r>
              <w:rPr>
                <w:rFonts w:ascii="Times New Roman" w:hAnsi="Times New Roman"/>
                <w:b w:val="0"/>
                <w:i w:val="0"/>
                <w:color w:val="1F2937"/>
                <w:sz w:val="17"/>
              </w:rPr>
              <w:t>Bảo hiểm</w:t>
            </w:r>
          </w:p>
        </w:tc>
        <w:tc>
          <w:tcPr>
            <w:tcW w:type="dxa" w:w="2202"/>
          </w:tcPr>
          <w:p>
            <w:r/>
            <w:r>
              <w:rPr>
                <w:rFonts w:ascii="Times New Roman" w:hAnsi="Times New Roman"/>
                <w:b w:val="0"/>
                <w:i w:val="0"/>
                <w:color w:val="1F2937"/>
                <w:sz w:val="17"/>
              </w:rPr>
              <w:t>§2.4, §2.12: insurance_product_id, bảng insurance_products, GET /insurance-products, gói 12M</w:t>
            </w:r>
          </w:p>
        </w:tc>
        <w:tc>
          <w:tcPr>
            <w:tcW w:type="dxa" w:w="2532"/>
          </w:tcPr>
          <w:p>
            <w:r/>
            <w:r>
              <w:rPr>
                <w:rFonts w:ascii="Times New Roman" w:hAnsi="Times New Roman"/>
                <w:b w:val="0"/>
                <w:i w:val="0"/>
                <w:color w:val="1F2937"/>
                <w:sz w:val="17"/>
              </w:rPr>
              <w:t>orders/deposit/route.ts: cờ includeInsurance, hard-code 15,000,000; không có bảng hay API sản phẩm</w:t>
            </w:r>
          </w:p>
        </w:tc>
        <w:tc>
          <w:tcPr>
            <w:tcW w:type="dxa" w:w="2092"/>
          </w:tcPr>
          <w:p>
            <w:r/>
            <w:r>
              <w:rPr>
                <w:rFonts w:ascii="Times New Roman" w:hAnsi="Times New Roman"/>
                <w:b w:val="0"/>
                <w:i w:val="0"/>
                <w:color w:val="1F2937"/>
                <w:sz w:val="17"/>
              </w:rPr>
              <w:t>Chốt mô hình và giá (Q3); cập nhật spec hoặc code</w:t>
            </w:r>
          </w:p>
        </w:tc>
      </w:tr>
      <w:tr>
        <w:tc>
          <w:tcPr>
            <w:tcW w:type="dxa" w:w="551"/>
            <w:shd w:val="clear" w:color="auto" w:fill="F0F4FF"/>
          </w:tcPr>
          <w:p>
            <w:r/>
            <w:r>
              <w:rPr>
                <w:rFonts w:ascii="Times New Roman" w:hAnsi="Times New Roman"/>
                <w:b w:val="0"/>
                <w:i w:val="0"/>
                <w:color w:val="1F2937"/>
                <w:sz w:val="17"/>
              </w:rPr>
              <w:t>G-12</w:t>
            </w:r>
          </w:p>
        </w:tc>
        <w:tc>
          <w:tcPr>
            <w:tcW w:type="dxa" w:w="881"/>
            <w:shd w:val="clear" w:color="auto" w:fill="F0F4FF"/>
          </w:tcPr>
          <w:p>
            <w:r/>
            <w:r>
              <w:rPr>
                <w:rFonts w:ascii="Times New Roman" w:hAnsi="Times New Roman"/>
                <w:b w:val="0"/>
                <w:i w:val="0"/>
                <w:color w:val="1F2937"/>
                <w:sz w:val="17"/>
              </w:rPr>
              <w:t>High</w:t>
            </w:r>
          </w:p>
        </w:tc>
        <w:tc>
          <w:tcPr>
            <w:tcW w:type="dxa" w:w="1431"/>
            <w:shd w:val="clear" w:color="auto" w:fill="F0F4FF"/>
          </w:tcPr>
          <w:p>
            <w:r/>
            <w:r>
              <w:rPr>
                <w:rFonts w:ascii="Times New Roman" w:hAnsi="Times New Roman"/>
                <w:b w:val="0"/>
                <w:i w:val="0"/>
                <w:color w:val="1F2937"/>
                <w:sz w:val="17"/>
              </w:rPr>
              <w:t>Chiết khấu (SCR-07)</w:t>
            </w:r>
          </w:p>
        </w:tc>
        <w:tc>
          <w:tcPr>
            <w:tcW w:type="dxa" w:w="2202"/>
            <w:shd w:val="clear" w:color="auto" w:fill="F0F4FF"/>
          </w:tcPr>
          <w:p>
            <w:r/>
            <w:r>
              <w:rPr>
                <w:rFonts w:ascii="Times New Roman" w:hAnsi="Times New Roman"/>
                <w:b w:val="0"/>
                <w:i w:val="0"/>
                <w:color w:val="1F2937"/>
                <w:sz w:val="17"/>
              </w:rPr>
              <w:t>SCR-07: duyệt chiết khấu cấp Admin/Showroom; §1.5</w:t>
            </w:r>
          </w:p>
        </w:tc>
        <w:tc>
          <w:tcPr>
            <w:tcW w:type="dxa" w:w="2532"/>
            <w:shd w:val="clear" w:color="auto" w:fill="F0F4FF"/>
          </w:tcPr>
          <w:p>
            <w:r/>
            <w:r>
              <w:rPr>
                <w:rFonts w:ascii="Times New Roman" w:hAnsi="Times New Roman"/>
                <w:b w:val="0"/>
                <w:i w:val="0"/>
                <w:color w:val="1F2937"/>
                <w:sz w:val="17"/>
              </w:rPr>
              <w:t>Không có trang hay API để tạo và duyệt yêu cầu; discount_policies chỉ đọc/ghi qua system/configs; discount_requests không có API nào; ROUTE_ROLES có /portal/discounts nhưng không có trang</w:t>
            </w:r>
          </w:p>
        </w:tc>
        <w:tc>
          <w:tcPr>
            <w:tcW w:type="dxa" w:w="2092"/>
            <w:shd w:val="clear" w:color="auto" w:fill="F0F4FF"/>
          </w:tcPr>
          <w:p>
            <w:r/>
            <w:r>
              <w:rPr>
                <w:rFonts w:ascii="Times New Roman" w:hAnsi="Times New Roman"/>
                <w:b w:val="0"/>
                <w:i w:val="0"/>
                <w:color w:val="1F2937"/>
                <w:sz w:val="17"/>
              </w:rPr>
              <w:t>Xác nhận phạm vi v1 (Q4)</w:t>
            </w:r>
          </w:p>
        </w:tc>
      </w:tr>
      <w:tr>
        <w:tc>
          <w:tcPr>
            <w:tcW w:type="dxa" w:w="551"/>
          </w:tcPr>
          <w:p>
            <w:r/>
            <w:r>
              <w:rPr>
                <w:rFonts w:ascii="Times New Roman" w:hAnsi="Times New Roman"/>
                <w:b w:val="0"/>
                <w:i w:val="0"/>
                <w:color w:val="1F2937"/>
                <w:sz w:val="17"/>
              </w:rPr>
              <w:t>G-13</w:t>
            </w:r>
          </w:p>
        </w:tc>
        <w:tc>
          <w:tcPr>
            <w:tcW w:type="dxa" w:w="881"/>
          </w:tcPr>
          <w:p>
            <w:r/>
            <w:r>
              <w:rPr>
                <w:rFonts w:ascii="Times New Roman" w:hAnsi="Times New Roman"/>
                <w:b w:val="0"/>
                <w:i w:val="0"/>
                <w:color w:val="1F2937"/>
                <w:sz w:val="17"/>
              </w:rPr>
              <w:t>Medium</w:t>
            </w:r>
          </w:p>
        </w:tc>
        <w:tc>
          <w:tcPr>
            <w:tcW w:type="dxa" w:w="1431"/>
          </w:tcPr>
          <w:p>
            <w:r/>
            <w:r>
              <w:rPr>
                <w:rFonts w:ascii="Times New Roman" w:hAnsi="Times New Roman"/>
                <w:b w:val="0"/>
                <w:i w:val="0"/>
                <w:color w:val="1F2937"/>
                <w:sz w:val="17"/>
              </w:rPr>
              <w:t>Quên mật khẩu</w:t>
            </w:r>
          </w:p>
        </w:tc>
        <w:tc>
          <w:tcPr>
            <w:tcW w:type="dxa" w:w="2202"/>
          </w:tcPr>
          <w:p>
            <w:r/>
            <w:r>
              <w:rPr>
                <w:rFonts w:ascii="Times New Roman" w:hAnsi="Times New Roman"/>
                <w:b w:val="0"/>
                <w:i w:val="0"/>
                <w:color w:val="1F2937"/>
                <w:sz w:val="17"/>
              </w:rPr>
              <w:t>SCR-00-FP là màn hình riêng</w:t>
            </w:r>
          </w:p>
        </w:tc>
        <w:tc>
          <w:tcPr>
            <w:tcW w:type="dxa" w:w="2532"/>
          </w:tcPr>
          <w:p>
            <w:r/>
            <w:r>
              <w:rPr>
                <w:rFonts w:ascii="Times New Roman" w:hAnsi="Times New Roman"/>
                <w:b w:val="0"/>
                <w:i w:val="0"/>
                <w:color w:val="1F2937"/>
                <w:sz w:val="17"/>
              </w:rPr>
              <w:t>Triển khai dạng modal trên trang /login</w:t>
            </w:r>
          </w:p>
        </w:tc>
        <w:tc>
          <w:tcPr>
            <w:tcW w:type="dxa" w:w="2092"/>
          </w:tcPr>
          <w:p>
            <w:r/>
            <w:r>
              <w:rPr>
                <w:rFonts w:ascii="Times New Roman" w:hAnsi="Times New Roman"/>
                <w:b w:val="0"/>
                <w:i w:val="0"/>
                <w:color w:val="1F2937"/>
                <w:sz w:val="17"/>
              </w:rPr>
              <w:t>Cập nhật spec hoặc tách màn hình</w:t>
            </w:r>
          </w:p>
        </w:tc>
      </w:tr>
      <w:tr>
        <w:tc>
          <w:tcPr>
            <w:tcW w:type="dxa" w:w="551"/>
            <w:shd w:val="clear" w:color="auto" w:fill="F0F4FF"/>
          </w:tcPr>
          <w:p>
            <w:r/>
            <w:r>
              <w:rPr>
                <w:rFonts w:ascii="Times New Roman" w:hAnsi="Times New Roman"/>
                <w:b w:val="0"/>
                <w:i w:val="0"/>
                <w:color w:val="1F2937"/>
                <w:sz w:val="17"/>
              </w:rPr>
              <w:t>G-14</w:t>
            </w:r>
          </w:p>
        </w:tc>
        <w:tc>
          <w:tcPr>
            <w:tcW w:type="dxa" w:w="881"/>
            <w:shd w:val="clear" w:color="auto" w:fill="F0F4FF"/>
          </w:tcPr>
          <w:p>
            <w:r/>
            <w:r>
              <w:rPr>
                <w:rFonts w:ascii="Times New Roman" w:hAnsi="Times New Roman"/>
                <w:b w:val="0"/>
                <w:i w:val="0"/>
                <w:color w:val="1F2937"/>
                <w:sz w:val="17"/>
              </w:rPr>
              <w:t>Medium</w:t>
            </w:r>
          </w:p>
        </w:tc>
        <w:tc>
          <w:tcPr>
            <w:tcW w:type="dxa" w:w="1431"/>
            <w:shd w:val="clear" w:color="auto" w:fill="F0F4FF"/>
          </w:tcPr>
          <w:p>
            <w:r/>
            <w:r>
              <w:rPr>
                <w:rFonts w:ascii="Times New Roman" w:hAnsi="Times New Roman"/>
                <w:b w:val="0"/>
                <w:i w:val="0"/>
                <w:color w:val="1F2937"/>
                <w:sz w:val="17"/>
              </w:rPr>
              <w:t>Nền tảng triển khai</w:t>
            </w:r>
          </w:p>
        </w:tc>
        <w:tc>
          <w:tcPr>
            <w:tcW w:type="dxa" w:w="2202"/>
            <w:shd w:val="clear" w:color="auto" w:fill="F0F4FF"/>
          </w:tcPr>
          <w:p>
            <w:r/>
            <w:r>
              <w:rPr>
                <w:rFonts w:ascii="Times New Roman" w:hAnsi="Times New Roman"/>
                <w:b w:val="0"/>
                <w:i w:val="0"/>
                <w:color w:val="1F2937"/>
                <w:sz w:val="17"/>
              </w:rPr>
              <w:t>§10: Netlify production</w:t>
            </w:r>
          </w:p>
        </w:tc>
        <w:tc>
          <w:tcPr>
            <w:tcW w:type="dxa" w:w="2532"/>
            <w:shd w:val="clear" w:color="auto" w:fill="F0F4FF"/>
          </w:tcPr>
          <w:p>
            <w:r/>
            <w:r>
              <w:rPr>
                <w:rFonts w:ascii="Times New Roman" w:hAnsi="Times New Roman"/>
                <w:b w:val="0"/>
                <w:i w:val="0"/>
                <w:color w:val="1F2937"/>
                <w:sz w:val="17"/>
              </w:rPr>
              <w:t>README và VERCEL_NEON_DEPLOYMENT_GUIDE.md dùng Vercel + Neon; netlify.toml vẫn còn</w:t>
            </w:r>
          </w:p>
        </w:tc>
        <w:tc>
          <w:tcPr>
            <w:tcW w:type="dxa" w:w="2092"/>
            <w:shd w:val="clear" w:color="auto" w:fill="F0F4FF"/>
          </w:tcPr>
          <w:p>
            <w:r/>
            <w:r>
              <w:rPr>
                <w:rFonts w:ascii="Times New Roman" w:hAnsi="Times New Roman"/>
                <w:b w:val="0"/>
                <w:i w:val="0"/>
                <w:color w:val="1F2937"/>
                <w:sz w:val="17"/>
              </w:rPr>
              <w:t>Đã thêm ghi chú tại §10; xác nhận nền tảng chính (Q9)</w:t>
            </w:r>
          </w:p>
        </w:tc>
      </w:tr>
      <w:tr>
        <w:tc>
          <w:tcPr>
            <w:tcW w:type="dxa" w:w="551"/>
          </w:tcPr>
          <w:p>
            <w:r/>
            <w:r>
              <w:rPr>
                <w:rFonts w:ascii="Times New Roman" w:hAnsi="Times New Roman"/>
                <w:b w:val="0"/>
                <w:i w:val="0"/>
                <w:color w:val="1F2937"/>
                <w:sz w:val="17"/>
              </w:rPr>
              <w:t>G-15</w:t>
            </w:r>
          </w:p>
        </w:tc>
        <w:tc>
          <w:tcPr>
            <w:tcW w:type="dxa" w:w="881"/>
          </w:tcPr>
          <w:p>
            <w:r/>
            <w:r>
              <w:rPr>
                <w:rFonts w:ascii="Times New Roman" w:hAnsi="Times New Roman"/>
                <w:b w:val="0"/>
                <w:i w:val="0"/>
                <w:color w:val="1F2937"/>
                <w:sz w:val="17"/>
              </w:rPr>
              <w:t>Medium</w:t>
            </w:r>
          </w:p>
        </w:tc>
        <w:tc>
          <w:tcPr>
            <w:tcW w:type="dxa" w:w="1431"/>
          </w:tcPr>
          <w:p>
            <w:r/>
            <w:r>
              <w:rPr>
                <w:rFonts w:ascii="Times New Roman" w:hAnsi="Times New Roman"/>
                <w:b w:val="0"/>
                <w:i w:val="0"/>
                <w:color w:val="1F2937"/>
                <w:sz w:val="17"/>
              </w:rPr>
              <w:t>Quyền kho xe của SALE</w:t>
            </w:r>
          </w:p>
        </w:tc>
        <w:tc>
          <w:tcPr>
            <w:tcW w:type="dxa" w:w="2202"/>
          </w:tcPr>
          <w:p>
            <w:r/>
            <w:r>
              <w:rPr>
                <w:rFonts w:ascii="Times New Roman" w:hAnsi="Times New Roman"/>
                <w:b w:val="0"/>
                <w:i w:val="0"/>
                <w:color w:val="1F2937"/>
                <w:sz w:val="17"/>
              </w:rPr>
              <w:t>§1.5 SCR-08: Sale "Xem AVAILABLE"</w:t>
            </w:r>
          </w:p>
        </w:tc>
        <w:tc>
          <w:tcPr>
            <w:tcW w:type="dxa" w:w="2532"/>
          </w:tcPr>
          <w:p>
            <w:r/>
            <w:r>
              <w:rPr>
                <w:rFonts w:ascii="Times New Roman" w:hAnsi="Times New Roman"/>
                <w:b w:val="0"/>
                <w:i w:val="0"/>
                <w:color w:val="1F2937"/>
                <w:sz w:val="17"/>
              </w:rPr>
              <w:t>ROUTE_ROLES: /portal/inventory chỉ ADMIN và MANAGER</w:t>
            </w:r>
          </w:p>
        </w:tc>
        <w:tc>
          <w:tcPr>
            <w:tcW w:type="dxa" w:w="2092"/>
          </w:tcPr>
          <w:p>
            <w:r/>
            <w:r>
              <w:rPr>
                <w:rFonts w:ascii="Times New Roman" w:hAnsi="Times New Roman"/>
                <w:b w:val="0"/>
                <w:i w:val="0"/>
                <w:color w:val="1F2937"/>
                <w:sz w:val="17"/>
              </w:rPr>
              <w:t>Chốt cấu hình quyền cùng G-08</w:t>
            </w:r>
          </w:p>
        </w:tc>
      </w:tr>
      <w:tr>
        <w:tc>
          <w:tcPr>
            <w:tcW w:type="dxa" w:w="551"/>
            <w:shd w:val="clear" w:color="auto" w:fill="F0F4FF"/>
          </w:tcPr>
          <w:p>
            <w:r/>
            <w:r>
              <w:rPr>
                <w:rFonts w:ascii="Times New Roman" w:hAnsi="Times New Roman"/>
                <w:b w:val="0"/>
                <w:i w:val="0"/>
                <w:color w:val="1F2937"/>
                <w:sz w:val="17"/>
              </w:rPr>
              <w:t>G-16</w:t>
            </w:r>
          </w:p>
        </w:tc>
        <w:tc>
          <w:tcPr>
            <w:tcW w:type="dxa" w:w="881"/>
            <w:shd w:val="clear" w:color="auto" w:fill="F0F4FF"/>
          </w:tcPr>
          <w:p>
            <w:r/>
            <w:r>
              <w:rPr>
                <w:rFonts w:ascii="Times New Roman" w:hAnsi="Times New Roman"/>
                <w:b w:val="0"/>
                <w:i w:val="0"/>
                <w:color w:val="1F2937"/>
                <w:sz w:val="17"/>
              </w:rPr>
              <w:t>Medium</w:t>
            </w:r>
          </w:p>
        </w:tc>
        <w:tc>
          <w:tcPr>
            <w:tcW w:type="dxa" w:w="1431"/>
            <w:shd w:val="clear" w:color="auto" w:fill="F0F4FF"/>
          </w:tcPr>
          <w:p>
            <w:r/>
            <w:r>
              <w:rPr>
                <w:rFonts w:ascii="Times New Roman" w:hAnsi="Times New Roman"/>
                <w:b w:val="0"/>
                <w:i w:val="0"/>
                <w:color w:val="1F2937"/>
                <w:sz w:val="17"/>
              </w:rPr>
              <w:t>Thiếu endpoint trong §2.12</w:t>
            </w:r>
          </w:p>
        </w:tc>
        <w:tc>
          <w:tcPr>
            <w:tcW w:type="dxa" w:w="2202"/>
            <w:shd w:val="clear" w:color="auto" w:fill="F0F4FF"/>
          </w:tcPr>
          <w:p>
            <w:r/>
            <w:r>
              <w:rPr>
                <w:rFonts w:ascii="Times New Roman" w:hAnsi="Times New Roman"/>
                <w:b w:val="0"/>
                <w:i w:val="0"/>
                <w:color w:val="1F2937"/>
                <w:sz w:val="17"/>
              </w:rPr>
              <w:t>§2.12 không liệt kê các endpoint dưới đây</w:t>
            </w:r>
          </w:p>
        </w:tc>
        <w:tc>
          <w:tcPr>
            <w:tcW w:type="dxa" w:w="2532"/>
            <w:shd w:val="clear" w:color="auto" w:fill="F0F4FF"/>
          </w:tcPr>
          <w:p>
            <w:r/>
            <w:r>
              <w:rPr>
                <w:rFonts w:ascii="Times New Roman" w:hAnsi="Times New Roman"/>
                <w:b w:val="0"/>
                <w:i w:val="0"/>
                <w:color w:val="1F2937"/>
                <w:sz w:val="17"/>
              </w:rPr>
              <w:t>11 endpoint có trong code: POST auth/login; GET và POST admin/users; PUT admin/users/[id]; GET crm/leads; GET và POST inventory/transfers; GET inventory/vehicles; GET orders/[id]; GET payments/stream; /api/auth/[...nextauth]</w:t>
            </w:r>
          </w:p>
        </w:tc>
        <w:tc>
          <w:tcPr>
            <w:tcW w:type="dxa" w:w="2092"/>
            <w:shd w:val="clear" w:color="auto" w:fill="F0F4FF"/>
          </w:tcPr>
          <w:p>
            <w:r/>
            <w:r>
              <w:rPr>
                <w:rFonts w:ascii="Times New Roman" w:hAnsi="Times New Roman"/>
                <w:b w:val="0"/>
                <w:i w:val="0"/>
                <w:color w:val="1F2937"/>
                <w:sz w:val="17"/>
              </w:rPr>
              <w:t>Đã bổ sung vào §2.12 (v26)</w:t>
            </w:r>
          </w:p>
        </w:tc>
      </w:tr>
      <w:tr>
        <w:tc>
          <w:tcPr>
            <w:tcW w:type="dxa" w:w="551"/>
          </w:tcPr>
          <w:p>
            <w:r/>
            <w:r>
              <w:rPr>
                <w:rFonts w:ascii="Times New Roman" w:hAnsi="Times New Roman"/>
                <w:b w:val="0"/>
                <w:i w:val="0"/>
                <w:color w:val="1F2937"/>
                <w:sz w:val="17"/>
              </w:rPr>
              <w:t>G-17</w:t>
            </w:r>
          </w:p>
        </w:tc>
        <w:tc>
          <w:tcPr>
            <w:tcW w:type="dxa" w:w="881"/>
          </w:tcPr>
          <w:p>
            <w:r/>
            <w:r>
              <w:rPr>
                <w:rFonts w:ascii="Times New Roman" w:hAnsi="Times New Roman"/>
                <w:b w:val="0"/>
                <w:i w:val="0"/>
                <w:color w:val="1F2937"/>
                <w:sz w:val="17"/>
              </w:rPr>
              <w:t>Medium</w:t>
            </w:r>
          </w:p>
        </w:tc>
        <w:tc>
          <w:tcPr>
            <w:tcW w:type="dxa" w:w="1431"/>
          </w:tcPr>
          <w:p>
            <w:r/>
            <w:r>
              <w:rPr>
                <w:rFonts w:ascii="Times New Roman" w:hAnsi="Times New Roman"/>
                <w:b w:val="0"/>
                <w:i w:val="0"/>
                <w:color w:val="1F2937"/>
                <w:sz w:val="17"/>
              </w:rPr>
              <w:t>Mock OTP trên production</w:t>
            </w:r>
          </w:p>
        </w:tc>
        <w:tc>
          <w:tcPr>
            <w:tcW w:type="dxa" w:w="2202"/>
          </w:tcPr>
          <w:p>
            <w:r/>
            <w:r>
              <w:rPr>
                <w:rFonts w:ascii="Times New Roman" w:hAnsi="Times New Roman"/>
                <w:b w:val="0"/>
                <w:i w:val="0"/>
                <w:color w:val="1F2937"/>
                <w:sz w:val="17"/>
              </w:rPr>
              <w:t>Mô tả OTP 888888 là sandbox</w:t>
            </w:r>
          </w:p>
        </w:tc>
        <w:tc>
          <w:tcPr>
            <w:tcW w:type="dxa" w:w="2532"/>
          </w:tcPr>
          <w:p>
            <w:r/>
            <w:r>
              <w:rPr>
                <w:rFonts w:ascii="Times New Roman" w:hAnsi="Times New Roman"/>
                <w:b w:val="0"/>
                <w:i w:val="0"/>
                <w:color w:val="1F2937"/>
                <w:sz w:val="17"/>
              </w:rPr>
              <w:t>register và login chấp nhận 888888 không có cờ môi trường</w:t>
            </w:r>
          </w:p>
        </w:tc>
        <w:tc>
          <w:tcPr>
            <w:tcW w:type="dxa" w:w="2092"/>
          </w:tcPr>
          <w:p>
            <w:r/>
            <w:r>
              <w:rPr>
                <w:rFonts w:ascii="Times New Roman" w:hAnsi="Times New Roman"/>
                <w:b w:val="0"/>
                <w:i w:val="0"/>
                <w:color w:val="1F2937"/>
                <w:sz w:val="17"/>
              </w:rPr>
              <w:t>Gắn cờ môi trường; tắt khi chạy production</w:t>
            </w:r>
          </w:p>
        </w:tc>
      </w:tr>
      <w:tr>
        <w:tc>
          <w:tcPr>
            <w:tcW w:type="dxa" w:w="551"/>
            <w:shd w:val="clear" w:color="auto" w:fill="F0F4FF"/>
          </w:tcPr>
          <w:p>
            <w:r/>
            <w:r>
              <w:rPr>
                <w:rFonts w:ascii="Times New Roman" w:hAnsi="Times New Roman"/>
                <w:b w:val="0"/>
                <w:i w:val="0"/>
                <w:color w:val="1F2937"/>
                <w:sz w:val="17"/>
              </w:rPr>
              <w:t>G-18</w:t>
            </w:r>
          </w:p>
        </w:tc>
        <w:tc>
          <w:tcPr>
            <w:tcW w:type="dxa" w:w="881"/>
            <w:shd w:val="clear" w:color="auto" w:fill="F0F4FF"/>
          </w:tcPr>
          <w:p>
            <w:r/>
            <w:r>
              <w:rPr>
                <w:rFonts w:ascii="Times New Roman" w:hAnsi="Times New Roman"/>
                <w:b w:val="0"/>
                <w:i w:val="0"/>
                <w:color w:val="1F2937"/>
                <w:sz w:val="17"/>
              </w:rPr>
              <w:t>Medium</w:t>
            </w:r>
          </w:p>
        </w:tc>
        <w:tc>
          <w:tcPr>
            <w:tcW w:type="dxa" w:w="1431"/>
            <w:shd w:val="clear" w:color="auto" w:fill="F0F4FF"/>
          </w:tcPr>
          <w:p>
            <w:r/>
            <w:r>
              <w:rPr>
                <w:rFonts w:ascii="Times New Roman" w:hAnsi="Times New Roman"/>
                <w:b w:val="0"/>
                <w:i w:val="0"/>
                <w:color w:val="1F2937"/>
                <w:sz w:val="17"/>
              </w:rPr>
              <w:t>Stream thanh toán không xác thực</w:t>
            </w:r>
          </w:p>
        </w:tc>
        <w:tc>
          <w:tcPr>
            <w:tcW w:type="dxa" w:w="2202"/>
            <w:shd w:val="clear" w:color="auto" w:fill="F0F4FF"/>
          </w:tcPr>
          <w:p>
            <w:r/>
            <w:r>
              <w:rPr>
                <w:rFonts w:ascii="Times New Roman" w:hAnsi="Times New Roman"/>
                <w:b w:val="0"/>
                <w:i w:val="0"/>
                <w:color w:val="1F2937"/>
                <w:sz w:val="17"/>
              </w:rPr>
              <w:t>§2.4: SSE theo orderId</w:t>
            </w:r>
          </w:p>
        </w:tc>
        <w:tc>
          <w:tcPr>
            <w:tcW w:type="dxa" w:w="2532"/>
            <w:shd w:val="clear" w:color="auto" w:fill="F0F4FF"/>
          </w:tcPr>
          <w:p>
            <w:r/>
            <w:r>
              <w:rPr>
                <w:rFonts w:ascii="Times New Roman" w:hAnsi="Times New Roman"/>
                <w:b w:val="0"/>
                <w:i w:val="0"/>
                <w:color w:val="1F2937"/>
                <w:sz w:val="17"/>
              </w:rPr>
              <w:t>payments/stream/route.ts không kiểm tra session; ai biết orderId có thể nhận trạng thái thanh toán</w:t>
            </w:r>
          </w:p>
        </w:tc>
        <w:tc>
          <w:tcPr>
            <w:tcW w:type="dxa" w:w="2092"/>
            <w:shd w:val="clear" w:color="auto" w:fill="F0F4FF"/>
          </w:tcPr>
          <w:p>
            <w:r/>
            <w:r>
              <w:rPr>
                <w:rFonts w:ascii="Times New Roman" w:hAnsi="Times New Roman"/>
                <w:b w:val="0"/>
                <w:i w:val="0"/>
                <w:color w:val="1F2937"/>
                <w:sz w:val="17"/>
              </w:rPr>
              <w:t>Yêu cầu session và kiểm tra quyền sở hữu đơn</w:t>
            </w:r>
          </w:p>
        </w:tc>
      </w:tr>
      <w:tr>
        <w:tc>
          <w:tcPr>
            <w:tcW w:type="dxa" w:w="551"/>
          </w:tcPr>
          <w:p>
            <w:r/>
            <w:r>
              <w:rPr>
                <w:rFonts w:ascii="Times New Roman" w:hAnsi="Times New Roman"/>
                <w:b w:val="0"/>
                <w:i w:val="0"/>
                <w:color w:val="1F2937"/>
                <w:sz w:val="17"/>
              </w:rPr>
              <w:t>G-19</w:t>
            </w:r>
          </w:p>
        </w:tc>
        <w:tc>
          <w:tcPr>
            <w:tcW w:type="dxa" w:w="881"/>
          </w:tcPr>
          <w:p>
            <w:r/>
            <w:r>
              <w:rPr>
                <w:rFonts w:ascii="Times New Roman" w:hAnsi="Times New Roman"/>
                <w:b w:val="0"/>
                <w:i w:val="0"/>
                <w:color w:val="1F2937"/>
                <w:sz w:val="17"/>
              </w:rPr>
              <w:t>Medium</w:t>
            </w:r>
          </w:p>
        </w:tc>
        <w:tc>
          <w:tcPr>
            <w:tcW w:type="dxa" w:w="1431"/>
          </w:tcPr>
          <w:p>
            <w:r/>
            <w:r>
              <w:rPr>
                <w:rFonts w:ascii="Times New Roman" w:hAnsi="Times New Roman"/>
                <w:b w:val="0"/>
                <w:i w:val="0"/>
                <w:color w:val="1F2937"/>
                <w:sz w:val="17"/>
              </w:rPr>
              <w:t>DDL không đồng nhất giữa các tài liệu</w:t>
            </w:r>
          </w:p>
        </w:tc>
        <w:tc>
          <w:tcPr>
            <w:tcW w:type="dxa" w:w="2202"/>
          </w:tcPr>
          <w:p>
            <w:r/>
            <w:r>
              <w:rPr>
                <w:rFonts w:ascii="Times New Roman" w:hAnsi="Times New Roman"/>
                <w:b w:val="0"/>
                <w:i w:val="0"/>
                <w:color w:val="1F2937"/>
                <w:sz w:val="17"/>
              </w:rPr>
              <w:t>§5 chỉ có phần delta; Ultimate thiếu 6 bảng; §5 có 2 bảng chưa có trong code</w:t>
            </w:r>
          </w:p>
        </w:tc>
        <w:tc>
          <w:tcPr>
            <w:tcW w:type="dxa" w:w="2532"/>
          </w:tcPr>
          <w:p>
            <w:r/>
            <w:r>
              <w:rPr>
                <w:rFonts w:ascii="Times New Roman" w:hAnsi="Times New Roman"/>
                <w:b w:val="0"/>
                <w:i w:val="0"/>
                <w:color w:val="1F2937"/>
                <w:sz w:val="17"/>
              </w:rPr>
              <w:t>Code có 34 bảng; Ultimate thiếu accessories_catalog, file_attachments, password_reset_tokens, system_configs, test_drive_bookings, user_sessions; insurance_products và showroom_operating_hours chưa có trong code</w:t>
            </w:r>
          </w:p>
        </w:tc>
        <w:tc>
          <w:tcPr>
            <w:tcW w:type="dxa" w:w="2092"/>
          </w:tcPr>
          <w:p>
            <w:r/>
            <w:r>
              <w:rPr>
                <w:rFonts w:ascii="Times New Roman" w:hAnsi="Times New Roman"/>
                <w:b w:val="0"/>
                <w:i w:val="0"/>
                <w:color w:val="1F2937"/>
                <w:sz w:val="17"/>
              </w:rPr>
              <w:t>Lấy drizzle/migrations làm nguồn chuẩn (xem §5.5); đánh dấu PLANNED cho 2 bảng</w:t>
            </w:r>
          </w:p>
        </w:tc>
      </w:tr>
      <w:tr>
        <w:tc>
          <w:tcPr>
            <w:tcW w:type="dxa" w:w="551"/>
            <w:shd w:val="clear" w:color="auto" w:fill="F0F4FF"/>
          </w:tcPr>
          <w:p>
            <w:r/>
            <w:r>
              <w:rPr>
                <w:rFonts w:ascii="Times New Roman" w:hAnsi="Times New Roman"/>
                <w:b w:val="0"/>
                <w:i w:val="0"/>
                <w:color w:val="1F2937"/>
                <w:sz w:val="17"/>
              </w:rPr>
              <w:t>G-20</w:t>
            </w:r>
          </w:p>
        </w:tc>
        <w:tc>
          <w:tcPr>
            <w:tcW w:type="dxa" w:w="881"/>
            <w:shd w:val="clear" w:color="auto" w:fill="F0F4FF"/>
          </w:tcPr>
          <w:p>
            <w:r/>
            <w:r>
              <w:rPr>
                <w:rFonts w:ascii="Times New Roman" w:hAnsi="Times New Roman"/>
                <w:b w:val="0"/>
                <w:i w:val="0"/>
                <w:color w:val="1F2937"/>
                <w:sz w:val="17"/>
              </w:rPr>
              <w:t>Low</w:t>
            </w:r>
          </w:p>
        </w:tc>
        <w:tc>
          <w:tcPr>
            <w:tcW w:type="dxa" w:w="1431"/>
            <w:shd w:val="clear" w:color="auto" w:fill="F0F4FF"/>
          </w:tcPr>
          <w:p>
            <w:r/>
            <w:r>
              <w:rPr>
                <w:rFonts w:ascii="Times New Roman" w:hAnsi="Times New Roman"/>
                <w:b w:val="0"/>
                <w:i w:val="0"/>
                <w:color w:val="1F2937"/>
                <w:sz w:val="17"/>
              </w:rPr>
              <w:t>Mục PLANNED chưa triển khai</w:t>
            </w:r>
          </w:p>
        </w:tc>
        <w:tc>
          <w:tcPr>
            <w:tcW w:type="dxa" w:w="2202"/>
            <w:shd w:val="clear" w:color="auto" w:fill="F0F4FF"/>
          </w:tcPr>
          <w:p>
            <w:r/>
            <w:r>
              <w:rPr>
                <w:rFonts w:ascii="Times New Roman" w:hAnsi="Times New Roman"/>
                <w:b w:val="0"/>
                <w:i w:val="0"/>
                <w:color w:val="1F2937"/>
                <w:sz w:val="17"/>
              </w:rPr>
              <w:t>§5.1: email_verified, deleted_at, max_retries, dead_lettered_at, trạng thái DEAD_LETTER</w:t>
            </w:r>
          </w:p>
        </w:tc>
        <w:tc>
          <w:tcPr>
            <w:tcW w:type="dxa" w:w="2532"/>
            <w:shd w:val="clear" w:color="auto" w:fill="F0F4FF"/>
          </w:tcPr>
          <w:p>
            <w:r/>
            <w:r>
              <w:rPr>
                <w:rFonts w:ascii="Times New Roman" w:hAnsi="Times New Roman"/>
                <w:b w:val="0"/>
                <w:i w:val="0"/>
                <w:color w:val="1F2937"/>
                <w:sz w:val="17"/>
              </w:rPr>
              <w:t>Không có trong schema hoặc enum; tài liệu đã đánh dấu PLANNED</w:t>
            </w:r>
          </w:p>
        </w:tc>
        <w:tc>
          <w:tcPr>
            <w:tcW w:type="dxa" w:w="2092"/>
            <w:shd w:val="clear" w:color="auto" w:fill="F0F4FF"/>
          </w:tcPr>
          <w:p>
            <w:r/>
            <w:r>
              <w:rPr>
                <w:rFonts w:ascii="Times New Roman" w:hAnsi="Times New Roman"/>
                <w:b w:val="0"/>
                <w:i w:val="0"/>
                <w:color w:val="1F2937"/>
                <w:sz w:val="17"/>
              </w:rPr>
              <w:t>Giữ PLANNED; xếp theo sprint</w:t>
            </w:r>
          </w:p>
        </w:tc>
      </w:tr>
      <w:tr>
        <w:tc>
          <w:tcPr>
            <w:tcW w:type="dxa" w:w="551"/>
          </w:tcPr>
          <w:p>
            <w:r/>
            <w:r>
              <w:rPr>
                <w:rFonts w:ascii="Times New Roman" w:hAnsi="Times New Roman"/>
                <w:b w:val="0"/>
                <w:i w:val="0"/>
                <w:color w:val="1F2937"/>
                <w:sz w:val="17"/>
              </w:rPr>
              <w:t>G-21</w:t>
            </w:r>
          </w:p>
        </w:tc>
        <w:tc>
          <w:tcPr>
            <w:tcW w:type="dxa" w:w="881"/>
          </w:tcPr>
          <w:p>
            <w:r/>
            <w:r>
              <w:rPr>
                <w:rFonts w:ascii="Times New Roman" w:hAnsi="Times New Roman"/>
                <w:b w:val="0"/>
                <w:i w:val="0"/>
                <w:color w:val="1F2937"/>
                <w:sz w:val="17"/>
              </w:rPr>
              <w:t>Low</w:t>
            </w:r>
          </w:p>
        </w:tc>
        <w:tc>
          <w:tcPr>
            <w:tcW w:type="dxa" w:w="1431"/>
          </w:tcPr>
          <w:p>
            <w:r/>
            <w:r>
              <w:rPr>
                <w:rFonts w:ascii="Times New Roman" w:hAnsi="Times New Roman"/>
                <w:b w:val="0"/>
                <w:i w:val="0"/>
                <w:color w:val="1F2937"/>
                <w:sz w:val="17"/>
              </w:rPr>
              <w:t>Trade-in GET</w:t>
            </w:r>
          </w:p>
        </w:tc>
        <w:tc>
          <w:tcPr>
            <w:tcW w:type="dxa" w:w="2202"/>
          </w:tcPr>
          <w:p>
            <w:r/>
            <w:r>
              <w:rPr>
                <w:rFonts w:ascii="Times New Roman" w:hAnsi="Times New Roman"/>
                <w:b w:val="0"/>
                <w:i w:val="0"/>
                <w:color w:val="1F2937"/>
                <w:sz w:val="17"/>
              </w:rPr>
              <w:t>Ultimate: GET /trade-in/{id}</w:t>
            </w:r>
          </w:p>
        </w:tc>
        <w:tc>
          <w:tcPr>
            <w:tcW w:type="dxa" w:w="2532"/>
          </w:tcPr>
          <w:p>
            <w:r/>
            <w:r>
              <w:rPr>
                <w:rFonts w:ascii="Times New Roman" w:hAnsi="Times New Roman"/>
                <w:b w:val="0"/>
                <w:i w:val="0"/>
                <w:color w:val="1F2937"/>
                <w:sz w:val="17"/>
              </w:rPr>
              <w:t>Không có route GET cho trade-in/[id]</w:t>
            </w:r>
          </w:p>
        </w:tc>
        <w:tc>
          <w:tcPr>
            <w:tcW w:type="dxa" w:w="2092"/>
          </w:tcPr>
          <w:p>
            <w:r/>
            <w:r>
              <w:rPr>
                <w:rFonts w:ascii="Times New Roman" w:hAnsi="Times New Roman"/>
                <w:b w:val="0"/>
                <w:i w:val="0"/>
                <w:color w:val="1F2937"/>
                <w:sz w:val="17"/>
              </w:rPr>
              <w:t>Bổ sung route hoặc gỡ khỏi spec</w:t>
            </w:r>
          </w:p>
        </w:tc>
      </w:tr>
    </w:tbl>
    <w:p>
      <w:pPr>
        <w:spacing w:before="200"/>
      </w:pPr>
      <w:r>
        <w:rPr>
          <w:rFonts w:ascii="Times New Roman" w:hAnsi="Times New Roman"/>
          <w:b/>
          <w:i w:val="0"/>
          <w:color w:val="1D4ED8"/>
          <w:sz w:val="26"/>
        </w:rPr>
        <w:t>0.5. Câu hỏi mở (Open questions)</w:t>
      </w:r>
    </w:p>
    <w:p>
      <w:r>
        <w:rPr>
          <w:rFonts w:ascii="Times New Roman" w:hAnsi="Times New Roman"/>
          <w:b w:val="0"/>
          <w:i w:val="0"/>
          <w:color w:val="1F2937"/>
          <w:sz w:val="21"/>
        </w:rPr>
        <w:t>Chặn = phải trả lời trước khi triển khai production. Người trả lời ghi trong cột cuối.</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rPr>
          <w:tblHeader w:val="true"/>
        </w:trPr>
        <w:tc>
          <w:tcPr>
            <w:tcW w:type="dxa" w:w="473"/>
            <w:shd w:val="clear" w:color="auto" w:fill="1D4ED8"/>
          </w:tcPr>
          <w:p>
            <w:r/>
            <w:r>
              <w:rPr>
                <w:rFonts w:ascii="Times New Roman" w:hAnsi="Times New Roman"/>
                <w:b/>
                <w:i w:val="0"/>
                <w:color w:val="FFFFFF"/>
                <w:sz w:val="18"/>
              </w:rPr>
              <w:t>#</w:t>
            </w:r>
          </w:p>
        </w:tc>
        <w:tc>
          <w:tcPr>
            <w:tcW w:type="dxa" w:w="4136"/>
            <w:shd w:val="clear" w:color="auto" w:fill="1D4ED8"/>
          </w:tcPr>
          <w:p>
            <w:r/>
            <w:r>
              <w:rPr>
                <w:rFonts w:ascii="Times New Roman" w:hAnsi="Times New Roman"/>
                <w:b/>
                <w:i w:val="0"/>
                <w:color w:val="FFFFFF"/>
                <w:sz w:val="18"/>
              </w:rPr>
              <w:t>Câu hỏi</w:t>
            </w:r>
          </w:p>
        </w:tc>
        <w:tc>
          <w:tcPr>
            <w:tcW w:type="dxa" w:w="1418"/>
            <w:shd w:val="clear" w:color="auto" w:fill="1D4ED8"/>
          </w:tcPr>
          <w:p>
            <w:r/>
            <w:r>
              <w:rPr>
                <w:rFonts w:ascii="Times New Roman" w:hAnsi="Times New Roman"/>
                <w:b/>
                <w:i w:val="0"/>
                <w:color w:val="FFFFFF"/>
                <w:sz w:val="18"/>
              </w:rPr>
              <w:t>Liên quan</w:t>
            </w:r>
          </w:p>
        </w:tc>
        <w:tc>
          <w:tcPr>
            <w:tcW w:type="dxa" w:w="2245"/>
            <w:shd w:val="clear" w:color="auto" w:fill="1D4ED8"/>
          </w:tcPr>
          <w:p>
            <w:r/>
            <w:r>
              <w:rPr>
                <w:rFonts w:ascii="Times New Roman" w:hAnsi="Times New Roman"/>
                <w:b/>
                <w:i w:val="0"/>
                <w:color w:val="FFFFFF"/>
                <w:sz w:val="18"/>
              </w:rPr>
              <w:t>Người trả lời</w:t>
            </w:r>
          </w:p>
        </w:tc>
        <w:tc>
          <w:tcPr>
            <w:tcW w:type="dxa" w:w="1418"/>
            <w:shd w:val="clear" w:color="auto" w:fill="1D4ED8"/>
          </w:tcPr>
          <w:p>
            <w:r/>
            <w:r>
              <w:rPr>
                <w:rFonts w:ascii="Times New Roman" w:hAnsi="Times New Roman"/>
                <w:b/>
                <w:i w:val="0"/>
                <w:color w:val="FFFFFF"/>
                <w:sz w:val="18"/>
              </w:rPr>
              <w:t>Chặn?</w:t>
            </w:r>
          </w:p>
        </w:tc>
      </w:tr>
      <w:tr>
        <w:tc>
          <w:tcPr>
            <w:tcW w:type="dxa" w:w="473"/>
          </w:tcPr>
          <w:p>
            <w:r/>
            <w:r>
              <w:rPr>
                <w:rFonts w:ascii="Times New Roman" w:hAnsi="Times New Roman"/>
                <w:b w:val="0"/>
                <w:i w:val="0"/>
                <w:color w:val="1F2937"/>
                <w:sz w:val="17"/>
              </w:rPr>
              <w:t>Q1</w:t>
            </w:r>
          </w:p>
        </w:tc>
        <w:tc>
          <w:tcPr>
            <w:tcW w:type="dxa" w:w="4136"/>
          </w:tcPr>
          <w:p>
            <w:r/>
            <w:r>
              <w:rPr>
                <w:rFonts w:ascii="Times New Roman" w:hAnsi="Times New Roman"/>
                <w:b w:val="0"/>
                <w:i w:val="0"/>
                <w:color w:val="1F2937"/>
                <w:sz w:val="17"/>
              </w:rPr>
              <w:t>Có sửa G-01 đến G-05 trước go-live không, và ai chịu trách nhiệm?</w:t>
            </w:r>
          </w:p>
        </w:tc>
        <w:tc>
          <w:tcPr>
            <w:tcW w:type="dxa" w:w="1418"/>
          </w:tcPr>
          <w:p>
            <w:r/>
            <w:r>
              <w:rPr>
                <w:rFonts w:ascii="Times New Roman" w:hAnsi="Times New Roman"/>
                <w:b w:val="0"/>
                <w:i w:val="0"/>
                <w:color w:val="1F2937"/>
                <w:sz w:val="17"/>
              </w:rPr>
              <w:t>G-01…G-05</w:t>
            </w:r>
          </w:p>
        </w:tc>
        <w:tc>
          <w:tcPr>
            <w:tcW w:type="dxa" w:w="2245"/>
          </w:tcPr>
          <w:p>
            <w:r/>
            <w:r>
              <w:rPr>
                <w:rFonts w:ascii="Times New Roman" w:hAnsi="Times New Roman"/>
                <w:b w:val="0"/>
                <w:i w:val="0"/>
                <w:color w:val="1F2937"/>
                <w:sz w:val="17"/>
              </w:rPr>
              <w:t>Engineering lead + Stakeholder</w:t>
            </w:r>
          </w:p>
        </w:tc>
        <w:tc>
          <w:tcPr>
            <w:tcW w:type="dxa" w:w="1418"/>
          </w:tcPr>
          <w:p>
            <w:r/>
            <w:r>
              <w:rPr>
                <w:rFonts w:ascii="Times New Roman" w:hAnsi="Times New Roman"/>
                <w:b w:val="0"/>
                <w:i w:val="0"/>
                <w:color w:val="1F2937"/>
                <w:sz w:val="17"/>
              </w:rPr>
              <w:t>Có</w:t>
            </w:r>
          </w:p>
        </w:tc>
      </w:tr>
      <w:tr>
        <w:tc>
          <w:tcPr>
            <w:tcW w:type="dxa" w:w="473"/>
            <w:shd w:val="clear" w:color="auto" w:fill="F0F4FF"/>
          </w:tcPr>
          <w:p>
            <w:r/>
            <w:r>
              <w:rPr>
                <w:rFonts w:ascii="Times New Roman" w:hAnsi="Times New Roman"/>
                <w:b w:val="0"/>
                <w:i w:val="0"/>
                <w:color w:val="1F2937"/>
                <w:sz w:val="17"/>
              </w:rPr>
              <w:t>Q2</w:t>
            </w:r>
          </w:p>
        </w:tc>
        <w:tc>
          <w:tcPr>
            <w:tcW w:type="dxa" w:w="4136"/>
            <w:shd w:val="clear" w:color="auto" w:fill="F0F4FF"/>
          </w:tcPr>
          <w:p>
            <w:r/>
            <w:r>
              <w:rPr>
                <w:rFonts w:ascii="Times New Roman" w:hAnsi="Times New Roman"/>
                <w:b w:val="0"/>
                <w:i w:val="0"/>
                <w:color w:val="1F2937"/>
                <w:sz w:val="17"/>
              </w:rPr>
              <w:t>Yêu cầu pháp lý về mã hóa và lưu trữ CCCD là gì?</w:t>
            </w:r>
          </w:p>
        </w:tc>
        <w:tc>
          <w:tcPr>
            <w:tcW w:type="dxa" w:w="1418"/>
            <w:shd w:val="clear" w:color="auto" w:fill="F0F4FF"/>
          </w:tcPr>
          <w:p>
            <w:r/>
            <w:r>
              <w:rPr>
                <w:rFonts w:ascii="Times New Roman" w:hAnsi="Times New Roman"/>
                <w:b w:val="0"/>
                <w:i w:val="0"/>
                <w:color w:val="1F2937"/>
                <w:sz w:val="17"/>
              </w:rPr>
              <w:t>G-02</w:t>
            </w:r>
          </w:p>
        </w:tc>
        <w:tc>
          <w:tcPr>
            <w:tcW w:type="dxa" w:w="2245"/>
            <w:shd w:val="clear" w:color="auto" w:fill="F0F4FF"/>
          </w:tcPr>
          <w:p>
            <w:r/>
            <w:r>
              <w:rPr>
                <w:rFonts w:ascii="Times New Roman" w:hAnsi="Times New Roman"/>
                <w:b w:val="0"/>
                <w:i w:val="0"/>
                <w:color w:val="1F2937"/>
                <w:sz w:val="17"/>
              </w:rPr>
              <w:t>Legal</w:t>
            </w:r>
          </w:p>
        </w:tc>
        <w:tc>
          <w:tcPr>
            <w:tcW w:type="dxa" w:w="1418"/>
            <w:shd w:val="clear" w:color="auto" w:fill="F0F4FF"/>
          </w:tcPr>
          <w:p>
            <w:r/>
            <w:r>
              <w:rPr>
                <w:rFonts w:ascii="Times New Roman" w:hAnsi="Times New Roman"/>
                <w:b w:val="0"/>
                <w:i w:val="0"/>
                <w:color w:val="1F2937"/>
                <w:sz w:val="17"/>
              </w:rPr>
              <w:t>Có</w:t>
            </w:r>
          </w:p>
        </w:tc>
      </w:tr>
      <w:tr>
        <w:tc>
          <w:tcPr>
            <w:tcW w:type="dxa" w:w="473"/>
          </w:tcPr>
          <w:p>
            <w:r/>
            <w:r>
              <w:rPr>
                <w:rFonts w:ascii="Times New Roman" w:hAnsi="Times New Roman"/>
                <w:b w:val="0"/>
                <w:i w:val="0"/>
                <w:color w:val="1F2937"/>
                <w:sz w:val="17"/>
              </w:rPr>
              <w:t>Q3</w:t>
            </w:r>
          </w:p>
        </w:tc>
        <w:tc>
          <w:tcPr>
            <w:tcW w:type="dxa" w:w="4136"/>
          </w:tcPr>
          <w:p>
            <w:r/>
            <w:r>
              <w:rPr>
                <w:rFonts w:ascii="Times New Roman" w:hAnsi="Times New Roman"/>
                <w:b w:val="0"/>
                <w:i w:val="0"/>
                <w:color w:val="1F2937"/>
                <w:sz w:val="17"/>
              </w:rPr>
              <w:t>Bảo hiểm là sản phẩm danh mục (12M) hay cờ tính sẵn (15M)?</w:t>
            </w:r>
          </w:p>
        </w:tc>
        <w:tc>
          <w:tcPr>
            <w:tcW w:type="dxa" w:w="1418"/>
          </w:tcPr>
          <w:p>
            <w:r/>
            <w:r>
              <w:rPr>
                <w:rFonts w:ascii="Times New Roman" w:hAnsi="Times New Roman"/>
                <w:b w:val="0"/>
                <w:i w:val="0"/>
                <w:color w:val="1F2937"/>
                <w:sz w:val="17"/>
              </w:rPr>
              <w:t>G-11</w:t>
            </w:r>
          </w:p>
        </w:tc>
        <w:tc>
          <w:tcPr>
            <w:tcW w:type="dxa" w:w="2245"/>
          </w:tcPr>
          <w:p>
            <w:r/>
            <w:r>
              <w:rPr>
                <w:rFonts w:ascii="Times New Roman" w:hAnsi="Times New Roman"/>
                <w:b w:val="0"/>
                <w:i w:val="0"/>
                <w:color w:val="1F2937"/>
                <w:sz w:val="17"/>
              </w:rPr>
              <w:t>Stakeholder / Product</w:t>
            </w:r>
          </w:p>
        </w:tc>
        <w:tc>
          <w:tcPr>
            <w:tcW w:type="dxa" w:w="1418"/>
          </w:tcPr>
          <w:p>
            <w:r/>
            <w:r>
              <w:rPr>
                <w:rFonts w:ascii="Times New Roman" w:hAnsi="Times New Roman"/>
                <w:b w:val="0"/>
                <w:i w:val="0"/>
                <w:color w:val="1F2937"/>
                <w:sz w:val="17"/>
              </w:rPr>
              <w:t>Có (SCR-04)</w:t>
            </w:r>
          </w:p>
        </w:tc>
      </w:tr>
      <w:tr>
        <w:tc>
          <w:tcPr>
            <w:tcW w:type="dxa" w:w="473"/>
            <w:shd w:val="clear" w:color="auto" w:fill="F0F4FF"/>
          </w:tcPr>
          <w:p>
            <w:r/>
            <w:r>
              <w:rPr>
                <w:rFonts w:ascii="Times New Roman" w:hAnsi="Times New Roman"/>
                <w:b w:val="0"/>
                <w:i w:val="0"/>
                <w:color w:val="1F2937"/>
                <w:sz w:val="17"/>
              </w:rPr>
              <w:t>Q4</w:t>
            </w:r>
          </w:p>
        </w:tc>
        <w:tc>
          <w:tcPr>
            <w:tcW w:type="dxa" w:w="4136"/>
            <w:shd w:val="clear" w:color="auto" w:fill="F0F4FF"/>
          </w:tcPr>
          <w:p>
            <w:r/>
            <w:r>
              <w:rPr>
                <w:rFonts w:ascii="Times New Roman" w:hAnsi="Times New Roman"/>
                <w:b w:val="0"/>
                <w:i w:val="0"/>
                <w:color w:val="1F2937"/>
                <w:sz w:val="17"/>
              </w:rPr>
              <w:t>Chiết khấu (SCR-07) có thuộc v1 không?</w:t>
            </w:r>
          </w:p>
        </w:tc>
        <w:tc>
          <w:tcPr>
            <w:tcW w:type="dxa" w:w="1418"/>
            <w:shd w:val="clear" w:color="auto" w:fill="F0F4FF"/>
          </w:tcPr>
          <w:p>
            <w:r/>
            <w:r>
              <w:rPr>
                <w:rFonts w:ascii="Times New Roman" w:hAnsi="Times New Roman"/>
                <w:b w:val="0"/>
                <w:i w:val="0"/>
                <w:color w:val="1F2937"/>
                <w:sz w:val="17"/>
              </w:rPr>
              <w:t>G-12</w:t>
            </w:r>
          </w:p>
        </w:tc>
        <w:tc>
          <w:tcPr>
            <w:tcW w:type="dxa" w:w="2245"/>
            <w:shd w:val="clear" w:color="auto" w:fill="F0F4FF"/>
          </w:tcPr>
          <w:p>
            <w:r/>
            <w:r>
              <w:rPr>
                <w:rFonts w:ascii="Times New Roman" w:hAnsi="Times New Roman"/>
                <w:b w:val="0"/>
                <w:i w:val="0"/>
                <w:color w:val="1F2937"/>
                <w:sz w:val="17"/>
              </w:rPr>
              <w:t>Stakeholder</w:t>
            </w:r>
          </w:p>
        </w:tc>
        <w:tc>
          <w:tcPr>
            <w:tcW w:type="dxa" w:w="1418"/>
            <w:shd w:val="clear" w:color="auto" w:fill="F0F4FF"/>
          </w:tcPr>
          <w:p>
            <w:r/>
            <w:r>
              <w:rPr>
                <w:rFonts w:ascii="Times New Roman" w:hAnsi="Times New Roman"/>
                <w:b w:val="0"/>
                <w:i w:val="0"/>
                <w:color w:val="1F2937"/>
                <w:sz w:val="17"/>
              </w:rPr>
              <w:t>Có (SCR-07)</w:t>
            </w:r>
          </w:p>
        </w:tc>
      </w:tr>
      <w:tr>
        <w:tc>
          <w:tcPr>
            <w:tcW w:type="dxa" w:w="473"/>
          </w:tcPr>
          <w:p>
            <w:r/>
            <w:r>
              <w:rPr>
                <w:rFonts w:ascii="Times New Roman" w:hAnsi="Times New Roman"/>
                <w:b w:val="0"/>
                <w:i w:val="0"/>
                <w:color w:val="1F2937"/>
                <w:sz w:val="17"/>
              </w:rPr>
              <w:t>Q5</w:t>
            </w:r>
          </w:p>
        </w:tc>
        <w:tc>
          <w:tcPr>
            <w:tcW w:type="dxa" w:w="4136"/>
          </w:tcPr>
          <w:p>
            <w:r/>
            <w:r>
              <w:rPr>
                <w:rFonts w:ascii="Times New Roman" w:hAnsi="Times New Roman"/>
                <w:b w:val="0"/>
                <w:i w:val="0"/>
                <w:color w:val="1F2937"/>
                <w:sz w:val="17"/>
              </w:rPr>
              <w:t>Giữ NextAuth JWT 24h hay triển khai RS256 15 phút theo §8.2?</w:t>
            </w:r>
          </w:p>
        </w:tc>
        <w:tc>
          <w:tcPr>
            <w:tcW w:type="dxa" w:w="1418"/>
          </w:tcPr>
          <w:p>
            <w:r/>
            <w:r>
              <w:rPr>
                <w:rFonts w:ascii="Times New Roman" w:hAnsi="Times New Roman"/>
                <w:b w:val="0"/>
                <w:i w:val="0"/>
                <w:color w:val="1F2937"/>
                <w:sz w:val="17"/>
              </w:rPr>
              <w:t>G-07</w:t>
            </w:r>
          </w:p>
        </w:tc>
        <w:tc>
          <w:tcPr>
            <w:tcW w:type="dxa" w:w="2245"/>
          </w:tcPr>
          <w:p>
            <w:r/>
            <w:r>
              <w:rPr>
                <w:rFonts w:ascii="Times New Roman" w:hAnsi="Times New Roman"/>
                <w:b w:val="0"/>
                <w:i w:val="0"/>
                <w:color w:val="1F2937"/>
                <w:sz w:val="17"/>
              </w:rPr>
              <w:t>Engineering + Security</w:t>
            </w:r>
          </w:p>
        </w:tc>
        <w:tc>
          <w:tcPr>
            <w:tcW w:type="dxa" w:w="1418"/>
          </w:tcPr>
          <w:p>
            <w:r/>
            <w:r>
              <w:rPr>
                <w:rFonts w:ascii="Times New Roman" w:hAnsi="Times New Roman"/>
                <w:b w:val="0"/>
                <w:i w:val="0"/>
                <w:color w:val="1F2937"/>
                <w:sz w:val="17"/>
              </w:rPr>
              <w:t>Không (trước security review)</w:t>
            </w:r>
          </w:p>
        </w:tc>
      </w:tr>
      <w:tr>
        <w:tc>
          <w:tcPr>
            <w:tcW w:type="dxa" w:w="473"/>
            <w:shd w:val="clear" w:color="auto" w:fill="F0F4FF"/>
          </w:tcPr>
          <w:p>
            <w:r/>
            <w:r>
              <w:rPr>
                <w:rFonts w:ascii="Times New Roman" w:hAnsi="Times New Roman"/>
                <w:b w:val="0"/>
                <w:i w:val="0"/>
                <w:color w:val="1F2937"/>
                <w:sz w:val="17"/>
              </w:rPr>
              <w:t>Q6</w:t>
            </w:r>
          </w:p>
        </w:tc>
        <w:tc>
          <w:tcPr>
            <w:tcW w:type="dxa" w:w="4136"/>
            <w:shd w:val="clear" w:color="auto" w:fill="F0F4FF"/>
          </w:tcPr>
          <w:p>
            <w:r/>
            <w:r>
              <w:rPr>
                <w:rFonts w:ascii="Times New Roman" w:hAnsi="Times New Roman"/>
                <w:b w:val="0"/>
                <w:i w:val="0"/>
                <w:color w:val="1F2937"/>
                <w:sz w:val="17"/>
              </w:rPr>
              <w:t>Rate limiting: triển khai ngay hay hoãn sang v2?</w:t>
            </w:r>
          </w:p>
        </w:tc>
        <w:tc>
          <w:tcPr>
            <w:tcW w:type="dxa" w:w="1418"/>
            <w:shd w:val="clear" w:color="auto" w:fill="F0F4FF"/>
          </w:tcPr>
          <w:p>
            <w:r/>
            <w:r>
              <w:rPr>
                <w:rFonts w:ascii="Times New Roman" w:hAnsi="Times New Roman"/>
                <w:b w:val="0"/>
                <w:i w:val="0"/>
                <w:color w:val="1F2937"/>
                <w:sz w:val="17"/>
              </w:rPr>
              <w:t>G-06</w:t>
            </w:r>
          </w:p>
        </w:tc>
        <w:tc>
          <w:tcPr>
            <w:tcW w:type="dxa" w:w="2245"/>
            <w:shd w:val="clear" w:color="auto" w:fill="F0F4FF"/>
          </w:tcPr>
          <w:p>
            <w:r/>
            <w:r>
              <w:rPr>
                <w:rFonts w:ascii="Times New Roman" w:hAnsi="Times New Roman"/>
                <w:b w:val="0"/>
                <w:i w:val="0"/>
                <w:color w:val="1F2937"/>
                <w:sz w:val="17"/>
              </w:rPr>
              <w:t>Engineering</w:t>
            </w:r>
          </w:p>
        </w:tc>
        <w:tc>
          <w:tcPr>
            <w:tcW w:type="dxa" w:w="1418"/>
            <w:shd w:val="clear" w:color="auto" w:fill="F0F4FF"/>
          </w:tcPr>
          <w:p>
            <w:r/>
            <w:r>
              <w:rPr>
                <w:rFonts w:ascii="Times New Roman" w:hAnsi="Times New Roman"/>
                <w:b w:val="0"/>
                <w:i w:val="0"/>
                <w:color w:val="1F2937"/>
                <w:sz w:val="17"/>
              </w:rPr>
              <w:t>Không</w:t>
            </w:r>
          </w:p>
        </w:tc>
      </w:tr>
      <w:tr>
        <w:tc>
          <w:tcPr>
            <w:tcW w:type="dxa" w:w="473"/>
          </w:tcPr>
          <w:p>
            <w:r/>
            <w:r>
              <w:rPr>
                <w:rFonts w:ascii="Times New Roman" w:hAnsi="Times New Roman"/>
                <w:b w:val="0"/>
                <w:i w:val="0"/>
                <w:color w:val="1F2937"/>
                <w:sz w:val="17"/>
              </w:rPr>
              <w:t>Q7</w:t>
            </w:r>
          </w:p>
        </w:tc>
        <w:tc>
          <w:tcPr>
            <w:tcW w:type="dxa" w:w="4136"/>
          </w:tcPr>
          <w:p>
            <w:r/>
            <w:r>
              <w:rPr>
                <w:rFonts w:ascii="Times New Roman" w:hAnsi="Times New Roman"/>
                <w:b w:val="0"/>
                <w:i w:val="0"/>
                <w:color w:val="1F2937"/>
                <w:sz w:val="17"/>
              </w:rPr>
              <w:t>Ngưỡng mục tiêu cho KPI SCR-05 và tỷ lệ lead → cọc là bao nhiêu?</w:t>
            </w:r>
          </w:p>
        </w:tc>
        <w:tc>
          <w:tcPr>
            <w:tcW w:type="dxa" w:w="1418"/>
          </w:tcPr>
          <w:p>
            <w:r/>
            <w:r>
              <w:rPr>
                <w:rFonts w:ascii="Times New Roman" w:hAnsi="Times New Roman"/>
                <w:b w:val="0"/>
                <w:i w:val="0"/>
                <w:color w:val="1F2937"/>
                <w:sz w:val="17"/>
              </w:rPr>
              <w:t>Mục D</w:t>
            </w:r>
          </w:p>
        </w:tc>
        <w:tc>
          <w:tcPr>
            <w:tcW w:type="dxa" w:w="2245"/>
          </w:tcPr>
          <w:p>
            <w:r/>
            <w:r>
              <w:rPr>
                <w:rFonts w:ascii="Times New Roman" w:hAnsi="Times New Roman"/>
                <w:b w:val="0"/>
                <w:i w:val="0"/>
                <w:color w:val="1F2937"/>
                <w:sz w:val="17"/>
              </w:rPr>
              <w:t>Stakeholder / Data</w:t>
            </w:r>
          </w:p>
        </w:tc>
        <w:tc>
          <w:tcPr>
            <w:tcW w:type="dxa" w:w="1418"/>
          </w:tcPr>
          <w:p>
            <w:r/>
            <w:r>
              <w:rPr>
                <w:rFonts w:ascii="Times New Roman" w:hAnsi="Times New Roman"/>
                <w:b w:val="0"/>
                <w:i w:val="0"/>
                <w:color w:val="1F2937"/>
                <w:sz w:val="17"/>
              </w:rPr>
              <w:t>Không</w:t>
            </w:r>
          </w:p>
        </w:tc>
      </w:tr>
      <w:tr>
        <w:tc>
          <w:tcPr>
            <w:tcW w:type="dxa" w:w="473"/>
            <w:shd w:val="clear" w:color="auto" w:fill="F0F4FF"/>
          </w:tcPr>
          <w:p>
            <w:r/>
            <w:r>
              <w:rPr>
                <w:rFonts w:ascii="Times New Roman" w:hAnsi="Times New Roman"/>
                <w:b w:val="0"/>
                <w:i w:val="0"/>
                <w:color w:val="1F2937"/>
                <w:sz w:val="17"/>
              </w:rPr>
              <w:t>Q8</w:t>
            </w:r>
          </w:p>
        </w:tc>
        <w:tc>
          <w:tcPr>
            <w:tcW w:type="dxa" w:w="4136"/>
            <w:shd w:val="clear" w:color="auto" w:fill="F0F4FF"/>
          </w:tcPr>
          <w:p>
            <w:r/>
            <w:r>
              <w:rPr>
                <w:rFonts w:ascii="Times New Roman" w:hAnsi="Times New Roman"/>
                <w:b w:val="0"/>
                <w:i w:val="0"/>
                <w:color w:val="1F2937"/>
                <w:sz w:val="17"/>
              </w:rPr>
              <w:t>Các transition chỉ có trong code có được giữ không; REFUNDED → CANCELED có cần không?</w:t>
            </w:r>
          </w:p>
        </w:tc>
        <w:tc>
          <w:tcPr>
            <w:tcW w:type="dxa" w:w="1418"/>
            <w:shd w:val="clear" w:color="auto" w:fill="F0F4FF"/>
          </w:tcPr>
          <w:p>
            <w:r/>
            <w:r>
              <w:rPr>
                <w:rFonts w:ascii="Times New Roman" w:hAnsi="Times New Roman"/>
                <w:b w:val="0"/>
                <w:i w:val="0"/>
                <w:color w:val="1F2937"/>
                <w:sz w:val="17"/>
              </w:rPr>
              <w:t>G-10</w:t>
            </w:r>
          </w:p>
        </w:tc>
        <w:tc>
          <w:tcPr>
            <w:tcW w:type="dxa" w:w="2245"/>
            <w:shd w:val="clear" w:color="auto" w:fill="F0F4FF"/>
          </w:tcPr>
          <w:p>
            <w:r/>
            <w:r>
              <w:rPr>
                <w:rFonts w:ascii="Times New Roman" w:hAnsi="Times New Roman"/>
                <w:b w:val="0"/>
                <w:i w:val="0"/>
                <w:color w:val="1F2937"/>
                <w:sz w:val="17"/>
              </w:rPr>
              <w:t>Business / Engineering</w:t>
            </w:r>
          </w:p>
        </w:tc>
        <w:tc>
          <w:tcPr>
            <w:tcW w:type="dxa" w:w="1418"/>
            <w:shd w:val="clear" w:color="auto" w:fill="F0F4FF"/>
          </w:tcPr>
          <w:p>
            <w:r/>
            <w:r>
              <w:rPr>
                <w:rFonts w:ascii="Times New Roman" w:hAnsi="Times New Roman"/>
                <w:b w:val="0"/>
                <w:i w:val="0"/>
                <w:color w:val="1F2937"/>
                <w:sz w:val="17"/>
              </w:rPr>
              <w:t>Không</w:t>
            </w:r>
          </w:p>
        </w:tc>
      </w:tr>
      <w:tr>
        <w:tc>
          <w:tcPr>
            <w:tcW w:type="dxa" w:w="473"/>
          </w:tcPr>
          <w:p>
            <w:r/>
            <w:r>
              <w:rPr>
                <w:rFonts w:ascii="Times New Roman" w:hAnsi="Times New Roman"/>
                <w:b w:val="0"/>
                <w:i w:val="0"/>
                <w:color w:val="1F2937"/>
                <w:sz w:val="17"/>
              </w:rPr>
              <w:t>Q9</w:t>
            </w:r>
          </w:p>
        </w:tc>
        <w:tc>
          <w:tcPr>
            <w:tcW w:type="dxa" w:w="4136"/>
          </w:tcPr>
          <w:p>
            <w:r/>
            <w:r>
              <w:rPr>
                <w:rFonts w:ascii="Times New Roman" w:hAnsi="Times New Roman"/>
                <w:b w:val="0"/>
                <w:i w:val="0"/>
                <w:color w:val="1F2937"/>
                <w:sz w:val="17"/>
              </w:rPr>
              <w:t>Nền tảng production chính là Vercel + Neon hay Netlify?</w:t>
            </w:r>
          </w:p>
        </w:tc>
        <w:tc>
          <w:tcPr>
            <w:tcW w:type="dxa" w:w="1418"/>
          </w:tcPr>
          <w:p>
            <w:r/>
            <w:r>
              <w:rPr>
                <w:rFonts w:ascii="Times New Roman" w:hAnsi="Times New Roman"/>
                <w:b w:val="0"/>
                <w:i w:val="0"/>
                <w:color w:val="1F2937"/>
                <w:sz w:val="17"/>
              </w:rPr>
              <w:t>G-14</w:t>
            </w:r>
          </w:p>
        </w:tc>
        <w:tc>
          <w:tcPr>
            <w:tcW w:type="dxa" w:w="2245"/>
          </w:tcPr>
          <w:p>
            <w:r/>
            <w:r>
              <w:rPr>
                <w:rFonts w:ascii="Times New Roman" w:hAnsi="Times New Roman"/>
                <w:b w:val="0"/>
                <w:i w:val="0"/>
                <w:color w:val="1F2937"/>
                <w:sz w:val="17"/>
              </w:rPr>
              <w:t>Engineering / DevOps</w:t>
            </w:r>
          </w:p>
        </w:tc>
        <w:tc>
          <w:tcPr>
            <w:tcW w:type="dxa" w:w="1418"/>
          </w:tcPr>
          <w:p>
            <w:r/>
            <w:r>
              <w:rPr>
                <w:rFonts w:ascii="Times New Roman" w:hAnsi="Times New Roman"/>
                <w:b w:val="0"/>
                <w:i w:val="0"/>
                <w:color w:val="1F2937"/>
                <w:sz w:val="17"/>
              </w:rPr>
              <w:t>Không</w:t>
            </w:r>
          </w:p>
        </w:tc>
      </w:tr>
      <w:tr>
        <w:tc>
          <w:tcPr>
            <w:tcW w:type="dxa" w:w="473"/>
            <w:shd w:val="clear" w:color="auto" w:fill="F0F4FF"/>
          </w:tcPr>
          <w:p>
            <w:r/>
            <w:r>
              <w:rPr>
                <w:rFonts w:ascii="Times New Roman" w:hAnsi="Times New Roman"/>
                <w:b w:val="0"/>
                <w:i w:val="0"/>
                <w:color w:val="1F2937"/>
                <w:sz w:val="17"/>
              </w:rPr>
              <w:t>Q10</w:t>
            </w:r>
          </w:p>
        </w:tc>
        <w:tc>
          <w:tcPr>
            <w:tcW w:type="dxa" w:w="4136"/>
            <w:shd w:val="clear" w:color="auto" w:fill="F0F4FF"/>
          </w:tcPr>
          <w:p>
            <w:r/>
            <w:r>
              <w:rPr>
                <w:rFonts w:ascii="Times New Roman" w:hAnsi="Times New Roman"/>
                <w:b w:val="0"/>
                <w:i w:val="0"/>
                <w:color w:val="1F2937"/>
                <w:sz w:val="17"/>
              </w:rPr>
              <w:t>SALE có được xem đơn và kho của showroom khác không?</w:t>
            </w:r>
          </w:p>
        </w:tc>
        <w:tc>
          <w:tcPr>
            <w:tcW w:type="dxa" w:w="1418"/>
            <w:shd w:val="clear" w:color="auto" w:fill="F0F4FF"/>
          </w:tcPr>
          <w:p>
            <w:r/>
            <w:r>
              <w:rPr>
                <w:rFonts w:ascii="Times New Roman" w:hAnsi="Times New Roman"/>
                <w:b w:val="0"/>
                <w:i w:val="0"/>
                <w:color w:val="1F2937"/>
                <w:sz w:val="17"/>
              </w:rPr>
              <w:t>G-09, G-15</w:t>
            </w:r>
          </w:p>
        </w:tc>
        <w:tc>
          <w:tcPr>
            <w:tcW w:type="dxa" w:w="2245"/>
            <w:shd w:val="clear" w:color="auto" w:fill="F0F4FF"/>
          </w:tcPr>
          <w:p>
            <w:r/>
            <w:r>
              <w:rPr>
                <w:rFonts w:ascii="Times New Roman" w:hAnsi="Times New Roman"/>
                <w:b w:val="0"/>
                <w:i w:val="0"/>
                <w:color w:val="1F2937"/>
                <w:sz w:val="17"/>
              </w:rPr>
              <w:t>Stakeholder</w:t>
            </w:r>
          </w:p>
        </w:tc>
        <w:tc>
          <w:tcPr>
            <w:tcW w:type="dxa" w:w="1418"/>
            <w:shd w:val="clear" w:color="auto" w:fill="F0F4FF"/>
          </w:tcPr>
          <w:p>
            <w:r/>
            <w:r>
              <w:rPr>
                <w:rFonts w:ascii="Times New Roman" w:hAnsi="Times New Roman"/>
                <w:b w:val="0"/>
                <w:i w:val="0"/>
                <w:color w:val="1F2937"/>
                <w:sz w:val="17"/>
              </w:rPr>
              <w:t>Không</w:t>
            </w:r>
          </w:p>
        </w:tc>
      </w:tr>
    </w:tbl>
    <w:p>
      <w:pPr>
        <w:spacing w:before="200"/>
      </w:pPr>
      <w:r>
        <w:rPr>
          <w:rFonts w:ascii="Times New Roman" w:hAnsi="Times New Roman"/>
          <w:b/>
          <w:i w:val="0"/>
          <w:color w:val="1D4ED8"/>
          <w:sz w:val="26"/>
        </w:rPr>
        <w:t>0.6. Mốc thời gian</w:t>
      </w:r>
    </w:p>
    <w:p>
      <w:r>
        <w:rPr>
          <w:rFonts w:ascii="Times New Roman" w:hAnsi="Times New Roman"/>
          <w:b w:val="0"/>
          <w:i w:val="0"/>
          <w:color w:val="1F2937"/>
          <w:sz w:val="21"/>
        </w:rPr>
        <w:t>• Lộ trình 5 sprint tại Mục 9 giữ nguyên. Đề xuất đưa G-01 đến G-05 (mức Critical) vào Pre-Sprint Review Gate, vì đây là các điểm có rủi ro lộ dữ liệu hoặc gian lận thanh toán.</w:t>
      </w:r>
    </w:p>
    <w:p>
      <w:r>
        <w:rPr>
          <w:rFonts w:ascii="Times New Roman" w:hAnsi="Times New Roman"/>
          <w:b w:val="0"/>
          <w:i w:val="0"/>
          <w:color w:val="1F2937"/>
          <w:sz w:val="21"/>
        </w:rPr>
        <w:t>• Trước khi bật production: đóng Q1, Q2, Q3, Q4; các câu hỏi còn lại có thể xử lý trong sprint.</w:t>
      </w:r>
    </w:p>
    <w:p>
      <w:pPr>
        <w:spacing w:before="280" w:after="120"/>
        <w:pBdr>
          <w:bottom w:val="single" w:sz="6" w:space="1" w:color="1D4ED8"/>
        </w:pBdr>
      </w:pPr>
      <w:r>
        <w:rPr>
          <w:rFonts w:ascii="Times New Roman" w:hAnsi="Times New Roman"/>
          <w:b/>
          <w:color w:val="1D4ED8"/>
          <w:sz w:val="32"/>
        </w:rPr>
        <w:t>1. SƠ ĐỒ HIGH-LEVEL PHÂN LUỒNG TÍNH NĂNG THEO VAI TRÒ (RBAC WORKFLOWS)</w:t>
      </w:r>
    </w:p>
    <w:p>
      <w:pPr>
        <w:spacing w:after="60"/>
      </w:pPr>
      <w:r>
        <w:rPr>
          <w:rFonts w:ascii="Times New Roman" w:hAnsi="Times New Roman"/>
          <w:b w:val="0"/>
          <w:i w:val="0"/>
          <w:color w:val="1F2937"/>
          <w:sz w:val="21"/>
        </w:rPr>
        <w:t>Toàn bộ đội ngũ Frontend, Backend và QA Automation nắm bức tranh tổng thể trước khi đi vào chi tiết từng màn hình. Hệ thống có 4 vai trò chính: CUSTOMER, SALE, MANAGER, ADMIN.</w:t>
      </w:r>
    </w:p>
    <w:p>
      <w:pPr>
        <w:spacing w:before="200" w:after="80"/>
      </w:pPr>
      <w:r>
        <w:rPr>
          <w:rFonts w:ascii="Times New Roman" w:hAnsi="Times New Roman"/>
          <w:b/>
          <w:color w:val="1D4ED8"/>
          <w:sz w:val="26"/>
        </w:rPr>
        <w:t>1.1. Luồng Khách Hàng (Customer Journey)</w:t>
      </w:r>
    </w:p>
    <w:p>
      <w:pPr>
        <w:pStyle w:val="ListBullet"/>
        <w:spacing w:after="40"/>
        <w:ind w:left="432"/>
      </w:pPr>
      <w:r>
        <w:rPr>
          <w:rFonts w:ascii="Times New Roman" w:hAnsi="Times New Roman"/>
          <w:color w:val="1F2937"/>
          <w:sz w:val="21"/>
        </w:rPr>
        <w:t>Đăng ký tài khoản (SCR-00-REG) → Xác thực OTP → Hoàn thiện hồ sơ (SCR-00-PROF)</w:t>
      </w:r>
    </w:p>
    <w:p>
      <w:pPr>
        <w:pStyle w:val="ListBullet"/>
        <w:spacing w:after="40"/>
        <w:ind w:left="432"/>
      </w:pPr>
      <w:r>
        <w:rPr>
          <w:rFonts w:ascii="Times New Roman" w:hAnsi="Times New Roman"/>
          <w:color w:val="1F2937"/>
          <w:sz w:val="21"/>
        </w:rPr>
        <w:t>Khám phá danh mục xe (SCR-01) → Xem chi tiết PDP (SCR-02)</w:t>
      </w:r>
    </w:p>
    <w:p>
      <w:pPr>
        <w:pStyle w:val="ListBullet"/>
        <w:spacing w:after="40"/>
        <w:ind w:left="432"/>
      </w:pPr>
      <w:r>
        <w:rPr>
          <w:rFonts w:ascii="Times New Roman" w:hAnsi="Times New Roman"/>
          <w:color w:val="1F2937"/>
          <w:sz w:val="21"/>
        </w:rPr>
        <w:t>Đặt lịch lái thử (SCR-03) → Trải nghiệm xe demo</w:t>
      </w:r>
    </w:p>
    <w:p>
      <w:pPr>
        <w:pStyle w:val="ListBullet"/>
        <w:spacing w:after="40"/>
        <w:ind w:left="432"/>
      </w:pPr>
      <w:r>
        <w:rPr>
          <w:rFonts w:ascii="Times New Roman" w:hAnsi="Times New Roman"/>
          <w:color w:val="1F2937"/>
          <w:sz w:val="21"/>
        </w:rPr>
        <w:t>Đặt cọc thanh toán (SCR-04 → SCR-10) → Theo dõi đơn hàng (SCR-11)</w:t>
      </w:r>
    </w:p>
    <w:p>
      <w:pPr>
        <w:pStyle w:val="ListBullet"/>
        <w:spacing w:after="40"/>
        <w:ind w:left="432"/>
      </w:pPr>
      <w:r>
        <w:rPr>
          <w:rFonts w:ascii="Times New Roman" w:hAnsi="Times New Roman"/>
          <w:color w:val="1F2937"/>
          <w:sz w:val="21"/>
        </w:rPr>
        <w:t>Mua trả góp: nộp hồ sơ vay → Đổi ngân hàng nếu bị từ chối (SCR-11)</w:t>
      </w:r>
    </w:p>
    <w:p>
      <w:pPr>
        <w:pStyle w:val="ListBullet"/>
        <w:spacing w:after="40"/>
        <w:ind w:left="432"/>
      </w:pPr>
      <w:r>
        <w:rPr>
          <w:rFonts w:ascii="Times New Roman" w:hAnsi="Times New Roman"/>
          <w:color w:val="1F2937"/>
          <w:sz w:val="21"/>
        </w:rPr>
        <w:t>Thu cũ đổi mới: Định giá xe cũ → Cấn trừ dòng tiền (SCR-02 → SCR-04)</w:t>
      </w:r>
    </w:p>
    <w:p>
      <w:pPr>
        <w:pStyle w:val="ListBullet"/>
        <w:spacing w:after="40"/>
        <w:ind w:left="432"/>
      </w:pPr>
      <w:r>
        <w:rPr>
          <w:rFonts w:ascii="Times New Roman" w:hAnsi="Times New Roman"/>
          <w:color w:val="1F2937"/>
          <w:sz w:val="21"/>
        </w:rPr>
        <w:t>Hoàn cọc nếu cần (SCR-11 → SCR-07)</w:t>
      </w:r>
    </w:p>
    <w:p>
      <w:pPr>
        <w:spacing w:before="200" w:after="80"/>
      </w:pPr>
      <w:r>
        <w:rPr>
          <w:rFonts w:ascii="Times New Roman" w:hAnsi="Times New Roman"/>
          <w:b/>
          <w:color w:val="1D4ED8"/>
          <w:sz w:val="26"/>
        </w:rPr>
        <w:t>1.2. Luồng Nhân Viên Kinh Doanh (Sale Consultant)</w:t>
      </w:r>
    </w:p>
    <w:p>
      <w:pPr>
        <w:pStyle w:val="ListBullet"/>
        <w:spacing w:after="40"/>
        <w:ind w:left="432"/>
      </w:pPr>
      <w:r>
        <w:rPr>
          <w:rFonts w:ascii="Times New Roman" w:hAnsi="Times New Roman"/>
          <w:color w:val="1F2937"/>
          <w:sz w:val="21"/>
        </w:rPr>
        <w:t>Quản lý phễu CRM Leads Kanban (SCR-06) → Gọi 1-click → Gửi PayLink</w:t>
      </w:r>
    </w:p>
    <w:p>
      <w:pPr>
        <w:pStyle w:val="ListBullet"/>
        <w:spacing w:after="40"/>
        <w:ind w:left="432"/>
      </w:pPr>
      <w:r>
        <w:rPr>
          <w:rFonts w:ascii="Times New Roman" w:hAnsi="Times New Roman"/>
          <w:color w:val="1F2937"/>
          <w:sz w:val="21"/>
        </w:rPr>
        <w:t>Tạo đơn hộ khách hàng (SCR-04), hỗ trợ trade-in, hỗ trợ refund</w:t>
      </w:r>
    </w:p>
    <w:p>
      <w:pPr>
        <w:pStyle w:val="ListBullet"/>
        <w:spacing w:after="40"/>
        <w:ind w:left="432"/>
      </w:pPr>
      <w:r>
        <w:rPr>
          <w:rFonts w:ascii="Times New Roman" w:hAnsi="Times New Roman"/>
          <w:color w:val="1F2937"/>
          <w:sz w:val="21"/>
        </w:rPr>
        <w:t>Xem kho xe available, phối hợp Manager để Hold VIN (SCR-08)</w:t>
      </w:r>
    </w:p>
    <w:p>
      <w:pPr>
        <w:spacing w:before="200" w:after="80"/>
      </w:pPr>
      <w:r>
        <w:rPr>
          <w:rFonts w:ascii="Times New Roman" w:hAnsi="Times New Roman"/>
          <w:b/>
          <w:color w:val="1D4ED8"/>
          <w:sz w:val="26"/>
        </w:rPr>
        <w:t>1.3. Luồng Cửa Hàng Trưởng (Store Manager)</w:t>
      </w:r>
    </w:p>
    <w:p>
      <w:pPr>
        <w:pStyle w:val="ListBullet"/>
        <w:spacing w:after="40"/>
        <w:ind w:left="432"/>
      </w:pPr>
      <w:r>
        <w:rPr>
          <w:rFonts w:ascii="Times New Roman" w:hAnsi="Times New Roman"/>
          <w:color w:val="1F2937"/>
          <w:sz w:val="21"/>
        </w:rPr>
        <w:t>Duyệt chiết khấu cấp Showroom (SCR-07)</w:t>
      </w:r>
    </w:p>
    <w:p>
      <w:pPr>
        <w:pStyle w:val="ListBullet"/>
        <w:spacing w:after="40"/>
        <w:ind w:left="432"/>
      </w:pPr>
      <w:r>
        <w:rPr>
          <w:rFonts w:ascii="Times New Roman" w:hAnsi="Times New Roman"/>
          <w:color w:val="1F2937"/>
          <w:sz w:val="21"/>
        </w:rPr>
        <w:t>Quản lý kho xe, tạo Hold VIN 24h, điều chuyển kho (SCR-08 → SCR-12)</w:t>
      </w:r>
    </w:p>
    <w:p>
      <w:pPr>
        <w:pStyle w:val="ListBullet"/>
        <w:spacing w:after="40"/>
        <w:ind w:left="432"/>
      </w:pPr>
      <w:r>
        <w:rPr>
          <w:rFonts w:ascii="Times New Roman" w:hAnsi="Times New Roman"/>
          <w:color w:val="1F2937"/>
          <w:sz w:val="21"/>
        </w:rPr>
        <w:t>Manager Override refund khi thiếu chứng từ (SCR-07)</w:t>
      </w:r>
    </w:p>
    <w:p>
      <w:pPr>
        <w:pStyle w:val="ListBullet"/>
        <w:spacing w:after="40"/>
        <w:ind w:left="432"/>
      </w:pPr>
      <w:r>
        <w:rPr>
          <w:rFonts w:ascii="Times New Roman" w:hAnsi="Times New Roman"/>
          <w:color w:val="1F2937"/>
          <w:sz w:val="21"/>
        </w:rPr>
        <w:t>Xem KPI Dashboard báo cáo doanh thu Showroom (SCR-05)</w:t>
      </w:r>
    </w:p>
    <w:p>
      <w:pPr>
        <w:spacing w:before="200" w:after="80"/>
      </w:pPr>
      <w:r>
        <w:rPr>
          <w:rFonts w:ascii="Times New Roman" w:hAnsi="Times New Roman"/>
          <w:b/>
          <w:color w:val="1D4ED8"/>
          <w:sz w:val="26"/>
        </w:rPr>
        <w:t>1.4. Luồng Quản Trị Viên (Super Admin)</w:t>
      </w:r>
    </w:p>
    <w:p>
      <w:pPr>
        <w:pStyle w:val="ListBullet"/>
        <w:spacing w:after="40"/>
        <w:ind w:left="432"/>
      </w:pPr>
      <w:r>
        <w:rPr>
          <w:rFonts w:ascii="Times New Roman" w:hAnsi="Times New Roman"/>
          <w:color w:val="1F2937"/>
          <w:sz w:val="21"/>
        </w:rPr>
        <w:t>Quản trị Users và RBAC Matrix (SCR-09)</w:t>
      </w:r>
    </w:p>
    <w:p>
      <w:pPr>
        <w:pStyle w:val="ListBullet"/>
        <w:spacing w:after="40"/>
        <w:ind w:left="432"/>
      </w:pPr>
      <w:r>
        <w:rPr>
          <w:rFonts w:ascii="Times New Roman" w:hAnsi="Times New Roman"/>
          <w:color w:val="1F2937"/>
          <w:sz w:val="21"/>
        </w:rPr>
        <w:t>Cấu hình tham số hệ thống (SCR-09-CONF) — dùng bảng system_configs</w:t>
      </w:r>
    </w:p>
    <w:p>
      <w:pPr>
        <w:pStyle w:val="ListBullet"/>
        <w:spacing w:after="40"/>
        <w:ind w:left="432"/>
      </w:pPr>
      <w:r>
        <w:rPr>
          <w:rFonts w:ascii="Times New Roman" w:hAnsi="Times New Roman"/>
          <w:color w:val="1F2937"/>
          <w:sz w:val="21"/>
        </w:rPr>
        <w:t>Duyệt chiết khấu tích lũy &gt; 30M (SCR-07)</w:t>
      </w:r>
    </w:p>
    <w:p>
      <w:pPr>
        <w:pStyle w:val="ListBullet"/>
        <w:spacing w:after="40"/>
        <w:ind w:left="432"/>
      </w:pPr>
      <w:r>
        <w:rPr>
          <w:rFonts w:ascii="Times New Roman" w:hAnsi="Times New Roman"/>
          <w:color w:val="1F2937"/>
          <w:sz w:val="21"/>
        </w:rPr>
        <w:t>Xem Audit Log + Decrypt PII (SCR-13)</w:t>
      </w:r>
    </w:p>
    <w:p>
      <w:pPr>
        <w:spacing w:before="200" w:after="80"/>
      </w:pPr>
      <w:r>
        <w:rPr>
          <w:rFonts w:ascii="Times New Roman" w:hAnsi="Times New Roman"/>
          <w:b/>
          <w:color w:val="1D4ED8"/>
          <w:sz w:val="26"/>
        </w:rPr>
        <w:t>1.5. Ma Trận Phân Quyền Cấp Màn Hình (Screen-Level RBAC)</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rFonts w:ascii="Times New Roman" w:hAnsi="Times New Roman"/>
                <w:b/>
                <w:color w:val="FFFFFF"/>
                <w:sz w:val="18"/>
              </w:rPr>
              <w:t>Màn hình</w:t>
            </w:r>
          </w:p>
        </w:tc>
        <w:tc>
          <w:tcPr>
            <w:tcW w:type="dxa" w:w="1615"/>
            <w:shd w:val="clear" w:color="auto" w:fill="1D4ED8"/>
          </w:tcPr>
          <w:p>
            <w:r>
              <w:rPr>
                <w:rFonts w:ascii="Times New Roman" w:hAnsi="Times New Roman"/>
                <w:b/>
                <w:color w:val="FFFFFF"/>
                <w:sz w:val="18"/>
              </w:rPr>
              <w:t>Chức năng</w:t>
            </w:r>
          </w:p>
        </w:tc>
        <w:tc>
          <w:tcPr>
            <w:tcW w:type="dxa" w:w="1615"/>
            <w:shd w:val="clear" w:color="auto" w:fill="1D4ED8"/>
          </w:tcPr>
          <w:p>
            <w:r>
              <w:rPr>
                <w:rFonts w:ascii="Times New Roman" w:hAnsi="Times New Roman"/>
                <w:b/>
                <w:color w:val="FFFFFF"/>
                <w:sz w:val="18"/>
              </w:rPr>
              <w:t>Admin</w:t>
            </w:r>
          </w:p>
        </w:tc>
        <w:tc>
          <w:tcPr>
            <w:tcW w:type="dxa" w:w="1615"/>
            <w:shd w:val="clear" w:color="auto" w:fill="1D4ED8"/>
          </w:tcPr>
          <w:p>
            <w:r>
              <w:rPr>
                <w:rFonts w:ascii="Times New Roman" w:hAnsi="Times New Roman"/>
                <w:b/>
                <w:color w:val="FFFFFF"/>
                <w:sz w:val="18"/>
              </w:rPr>
              <w:t>Manager</w:t>
            </w:r>
          </w:p>
        </w:tc>
        <w:tc>
          <w:tcPr>
            <w:tcW w:type="dxa" w:w="1615"/>
            <w:shd w:val="clear" w:color="auto" w:fill="1D4ED8"/>
          </w:tcPr>
          <w:p>
            <w:r>
              <w:rPr>
                <w:rFonts w:ascii="Times New Roman" w:hAnsi="Times New Roman"/>
                <w:b/>
                <w:color w:val="FFFFFF"/>
                <w:sz w:val="18"/>
              </w:rPr>
              <w:t>Sale</w:t>
            </w:r>
          </w:p>
        </w:tc>
        <w:tc>
          <w:tcPr>
            <w:tcW w:type="dxa" w:w="1615"/>
            <w:shd w:val="clear" w:color="auto" w:fill="1D4ED8"/>
          </w:tcPr>
          <w:p>
            <w:r>
              <w:rPr>
                <w:rFonts w:ascii="Times New Roman" w:hAnsi="Times New Roman"/>
                <w:b/>
                <w:color w:val="FFFFFF"/>
                <w:sz w:val="18"/>
              </w:rPr>
              <w:t>Customer</w:t>
            </w:r>
          </w:p>
        </w:tc>
      </w:tr>
      <w:tr>
        <w:tc>
          <w:tcPr>
            <w:tcW w:type="dxa" w:w="1615"/>
          </w:tcPr>
          <w:p>
            <w:r>
              <w:rPr>
                <w:rFonts w:ascii="Times New Roman" w:hAnsi="Times New Roman"/>
                <w:color w:val="1F2937"/>
                <w:sz w:val="19"/>
              </w:rPr>
              <w:t>SCR-00</w:t>
            </w:r>
          </w:p>
        </w:tc>
        <w:tc>
          <w:tcPr>
            <w:tcW w:type="dxa" w:w="1615"/>
          </w:tcPr>
          <w:p>
            <w:r>
              <w:rPr>
                <w:rFonts w:ascii="Times New Roman" w:hAnsi="Times New Roman"/>
                <w:color w:val="1F2937"/>
                <w:sz w:val="19"/>
              </w:rPr>
              <w:t>Đăng nhập / Đăng xuất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SCR-00-REG</w:t>
            </w:r>
          </w:p>
        </w:tc>
        <w:tc>
          <w:tcPr>
            <w:tcW w:type="dxa" w:w="1615"/>
            <w:shd w:val="clear" w:color="auto" w:fill="F0F4FF"/>
          </w:tcPr>
          <w:p>
            <w:r>
              <w:rPr>
                <w:rFonts w:ascii="Times New Roman" w:hAnsi="Times New Roman"/>
                <w:color w:val="1F2937"/>
                <w:sz w:val="19"/>
              </w:rPr>
              <w:t>Đăng ký tài khoản</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SCR-00-FP</w:t>
            </w:r>
          </w:p>
        </w:tc>
        <w:tc>
          <w:tcPr>
            <w:tcW w:type="dxa" w:w="1615"/>
          </w:tcPr>
          <w:p>
            <w:r>
              <w:rPr>
                <w:rFonts w:ascii="Times New Roman" w:hAnsi="Times New Roman"/>
                <w:color w:val="1F2937"/>
                <w:sz w:val="19"/>
              </w:rPr>
              <w:t>Quên mật khẩu</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SCR-00-PROF</w:t>
            </w:r>
          </w:p>
        </w:tc>
        <w:tc>
          <w:tcPr>
            <w:tcW w:type="dxa" w:w="1615"/>
            <w:shd w:val="clear" w:color="auto" w:fill="F0F4FF"/>
          </w:tcPr>
          <w:p>
            <w:r>
              <w:rPr>
                <w:rFonts w:ascii="Times New Roman" w:hAnsi="Times New Roman"/>
                <w:color w:val="1F2937"/>
                <w:sz w:val="19"/>
              </w:rPr>
              <w:t>Hồ sơ cá nhân</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SCR-01</w:t>
            </w:r>
          </w:p>
        </w:tc>
        <w:tc>
          <w:tcPr>
            <w:tcW w:type="dxa" w:w="1615"/>
          </w:tcPr>
          <w:p>
            <w:r>
              <w:rPr>
                <w:rFonts w:ascii="Times New Roman" w:hAnsi="Times New Roman"/>
                <w:color w:val="1F2937"/>
                <w:sz w:val="19"/>
              </w:rPr>
              <w:t>Danh mục xe</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SCR-02</w:t>
            </w:r>
          </w:p>
        </w:tc>
        <w:tc>
          <w:tcPr>
            <w:tcW w:type="dxa" w:w="1615"/>
            <w:shd w:val="clear" w:color="auto" w:fill="F0F4FF"/>
          </w:tcPr>
          <w:p>
            <w:r>
              <w:rPr>
                <w:rFonts w:ascii="Times New Roman" w:hAnsi="Times New Roman"/>
                <w:color w:val="1F2937"/>
                <w:sz w:val="19"/>
              </w:rPr>
              <w:t>Chi tiết xe (PDP)</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SCR-03</w:t>
            </w:r>
          </w:p>
        </w:tc>
        <w:tc>
          <w:tcPr>
            <w:tcW w:type="dxa" w:w="1615"/>
          </w:tcPr>
          <w:p>
            <w:r>
              <w:rPr>
                <w:rFonts w:ascii="Times New Roman" w:hAnsi="Times New Roman"/>
                <w:color w:val="1F2937"/>
                <w:sz w:val="19"/>
              </w:rPr>
              <w:t>Đặt lịch lái thử</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 (hộ)</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SCR-04</w:t>
            </w:r>
          </w:p>
        </w:tc>
        <w:tc>
          <w:tcPr>
            <w:tcW w:type="dxa" w:w="1615"/>
            <w:shd w:val="clear" w:color="auto" w:fill="F0F4FF"/>
          </w:tcPr>
          <w:p>
            <w:r>
              <w:rPr>
                <w:rFonts w:ascii="Times New Roman" w:hAnsi="Times New Roman"/>
                <w:color w:val="1F2937"/>
                <w:sz w:val="19"/>
              </w:rPr>
              <w:t>Checkout đặt cọc</w:t>
            </w:r>
          </w:p>
        </w:tc>
        <w:tc>
          <w:tcPr>
            <w:tcW w:type="dxa" w:w="1615"/>
            <w:shd w:val="clear" w:color="auto" w:fill="F0F4FF"/>
          </w:tcPr>
          <w:p>
            <w:r>
              <w:rPr>
                <w:rFonts w:ascii="Times New Roman" w:hAnsi="Times New Roman"/>
                <w:color w:val="1F2937"/>
                <w:sz w:val="19"/>
              </w:rPr>
              <w:t>Hỗ trợ</w:t>
            </w:r>
          </w:p>
        </w:tc>
        <w:tc>
          <w:tcPr>
            <w:tcW w:type="dxa" w:w="1615"/>
            <w:shd w:val="clear" w:color="auto" w:fill="F0F4FF"/>
          </w:tcPr>
          <w:p>
            <w:r>
              <w:rPr>
                <w:rFonts w:ascii="Times New Roman" w:hAnsi="Times New Roman"/>
                <w:color w:val="1F2937"/>
                <w:sz w:val="19"/>
              </w:rPr>
              <w:t>Hỗ trợ</w:t>
            </w:r>
          </w:p>
        </w:tc>
        <w:tc>
          <w:tcPr>
            <w:tcW w:type="dxa" w:w="1615"/>
            <w:shd w:val="clear" w:color="auto" w:fill="F0F4FF"/>
          </w:tcPr>
          <w:p>
            <w:r>
              <w:rPr>
                <w:rFonts w:ascii="Times New Roman" w:hAnsi="Times New Roman"/>
                <w:color w:val="1F2937"/>
                <w:sz w:val="19"/>
              </w:rPr>
              <w:t>Tạo hộ</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SCR-05</w:t>
            </w:r>
          </w:p>
        </w:tc>
        <w:tc>
          <w:tcPr>
            <w:tcW w:type="dxa" w:w="1615"/>
          </w:tcPr>
          <w:p>
            <w:r>
              <w:rPr>
                <w:rFonts w:ascii="Times New Roman" w:hAnsi="Times New Roman"/>
                <w:color w:val="1F2937"/>
                <w:sz w:val="19"/>
              </w:rPr>
              <w:t>Dashboard KPI</w:t>
            </w:r>
          </w:p>
        </w:tc>
        <w:tc>
          <w:tcPr>
            <w:tcW w:type="dxa" w:w="1615"/>
          </w:tcPr>
          <w:p>
            <w:r>
              <w:rPr>
                <w:rFonts w:ascii="Times New Roman" w:hAnsi="Times New Roman"/>
                <w:color w:val="1F2937"/>
                <w:sz w:val="19"/>
              </w:rPr>
              <w:t>All-Margin</w:t>
            </w:r>
          </w:p>
        </w:tc>
        <w:tc>
          <w:tcPr>
            <w:tcW w:type="dxa" w:w="1615"/>
          </w:tcPr>
          <w:p>
            <w:r>
              <w:rPr>
                <w:rFonts w:ascii="Times New Roman" w:hAnsi="Times New Roman"/>
                <w:color w:val="1F2937"/>
                <w:sz w:val="19"/>
              </w:rPr>
              <w:t>Showroom</w:t>
            </w:r>
          </w:p>
        </w:tc>
        <w:tc>
          <w:tcPr>
            <w:tcW w:type="dxa" w:w="1615"/>
          </w:tcPr>
          <w:p>
            <w:r>
              <w:rPr>
                <w:rFonts w:ascii="Times New Roman" w:hAnsi="Times New Roman"/>
                <w:color w:val="1F2937"/>
                <w:sz w:val="19"/>
              </w:rPr>
              <w:t>Cá nhân</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SCR-06</w:t>
            </w:r>
          </w:p>
        </w:tc>
        <w:tc>
          <w:tcPr>
            <w:tcW w:type="dxa" w:w="1615"/>
            <w:shd w:val="clear" w:color="auto" w:fill="F0F4FF"/>
          </w:tcPr>
          <w:p>
            <w:r>
              <w:rPr>
                <w:rFonts w:ascii="Times New Roman" w:hAnsi="Times New Roman"/>
                <w:color w:val="1F2937"/>
                <w:sz w:val="19"/>
              </w:rPr>
              <w:t>CRM Leads Kanban</w:t>
            </w:r>
          </w:p>
        </w:tc>
        <w:tc>
          <w:tcPr>
            <w:tcW w:type="dxa" w:w="1615"/>
            <w:shd w:val="clear" w:color="auto" w:fill="F0F4FF"/>
          </w:tcPr>
          <w:p>
            <w:r>
              <w:rPr>
                <w:rFonts w:ascii="Times New Roman" w:hAnsi="Times New Roman"/>
                <w:color w:val="1F2937"/>
                <w:sz w:val="19"/>
              </w:rPr>
              <w:t>Báo cáo</w:t>
            </w:r>
          </w:p>
        </w:tc>
        <w:tc>
          <w:tcPr>
            <w:tcW w:type="dxa" w:w="1615"/>
            <w:shd w:val="clear" w:color="auto" w:fill="F0F4FF"/>
          </w:tcPr>
          <w:p>
            <w:r>
              <w:rPr>
                <w:rFonts w:ascii="Times New Roman" w:hAnsi="Times New Roman"/>
                <w:color w:val="1F2937"/>
                <w:sz w:val="19"/>
              </w:rPr>
              <w:t>Toàn showroom</w:t>
            </w:r>
          </w:p>
        </w:tc>
        <w:tc>
          <w:tcPr>
            <w:tcW w:type="dxa" w:w="1615"/>
            <w:shd w:val="clear" w:color="auto" w:fill="F0F4FF"/>
          </w:tcPr>
          <w:p>
            <w:r>
              <w:rPr>
                <w:rFonts w:ascii="Times New Roman" w:hAnsi="Times New Roman"/>
                <w:color w:val="1F2937"/>
                <w:sz w:val="19"/>
              </w:rPr>
              <w:t>Lead cá nhân</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SCR-07</w:t>
            </w:r>
          </w:p>
        </w:tc>
        <w:tc>
          <w:tcPr>
            <w:tcW w:type="dxa" w:w="1615"/>
          </w:tcPr>
          <w:p>
            <w:r>
              <w:rPr>
                <w:rFonts w:ascii="Times New Roman" w:hAnsi="Times New Roman"/>
                <w:color w:val="1F2937"/>
                <w:sz w:val="19"/>
              </w:rPr>
              <w:t>Duyệt chiết khấu</w:t>
            </w:r>
          </w:p>
        </w:tc>
        <w:tc>
          <w:tcPr>
            <w:tcW w:type="dxa" w:w="1615"/>
          </w:tcPr>
          <w:p>
            <w:r>
              <w:rPr>
                <w:rFonts w:ascii="Times New Roman" w:hAnsi="Times New Roman"/>
                <w:color w:val="1F2937"/>
                <w:sz w:val="19"/>
              </w:rPr>
              <w:t>Admin level</w:t>
            </w:r>
          </w:p>
        </w:tc>
        <w:tc>
          <w:tcPr>
            <w:tcW w:type="dxa" w:w="1615"/>
          </w:tcPr>
          <w:p>
            <w:r>
              <w:rPr>
                <w:rFonts w:ascii="Times New Roman" w:hAnsi="Times New Roman"/>
                <w:color w:val="1F2937"/>
                <w:sz w:val="19"/>
              </w:rPr>
              <w:t>Showroom level</w:t>
            </w:r>
          </w:p>
        </w:tc>
        <w:tc>
          <w:tcPr>
            <w:tcW w:type="dxa" w:w="1615"/>
          </w:tcPr>
          <w:p>
            <w:r>
              <w:rPr>
                <w:rFonts w:ascii="Times New Roman" w:hAnsi="Times New Roman"/>
                <w:color w:val="1F2937"/>
                <w:sz w:val="19"/>
              </w:rPr>
              <w:t>Tạo request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SCR-08</w:t>
            </w:r>
          </w:p>
        </w:tc>
        <w:tc>
          <w:tcPr>
            <w:tcW w:type="dxa" w:w="1615"/>
            <w:shd w:val="clear" w:color="auto" w:fill="F0F4FF"/>
          </w:tcPr>
          <w:p>
            <w:r>
              <w:rPr>
                <w:rFonts w:ascii="Times New Roman" w:hAnsi="Times New Roman"/>
                <w:color w:val="1F2937"/>
                <w:sz w:val="19"/>
              </w:rPr>
              <w:t>Kho xe &amp; Quota</w:t>
            </w:r>
          </w:p>
        </w:tc>
        <w:tc>
          <w:tcPr>
            <w:tcW w:type="dxa" w:w="1615"/>
            <w:shd w:val="clear" w:color="auto" w:fill="F0F4FF"/>
          </w:tcPr>
          <w:p>
            <w:r>
              <w:rPr>
                <w:rFonts w:ascii="Times New Roman" w:hAnsi="Times New Roman"/>
                <w:color w:val="1F2937"/>
                <w:sz w:val="19"/>
              </w:rPr>
              <w:t>Full CRUD</w:t>
            </w:r>
          </w:p>
        </w:tc>
        <w:tc>
          <w:tcPr>
            <w:tcW w:type="dxa" w:w="1615"/>
            <w:shd w:val="clear" w:color="auto" w:fill="F0F4FF"/>
          </w:tcPr>
          <w:p>
            <w:r>
              <w:rPr>
                <w:rFonts w:ascii="Times New Roman" w:hAnsi="Times New Roman"/>
                <w:color w:val="1F2937"/>
                <w:sz w:val="19"/>
              </w:rPr>
              <w:t>Hold VIN, chuyển kho</w:t>
            </w:r>
          </w:p>
        </w:tc>
        <w:tc>
          <w:tcPr>
            <w:tcW w:type="dxa" w:w="1615"/>
            <w:shd w:val="clear" w:color="auto" w:fill="F0F4FF"/>
          </w:tcPr>
          <w:p>
            <w:r>
              <w:rPr>
                <w:rFonts w:ascii="Times New Roman" w:hAnsi="Times New Roman"/>
                <w:color w:val="1F2937"/>
                <w:sz w:val="19"/>
              </w:rPr>
              <w:t>Xem AVAILABLE</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SCR-09</w:t>
            </w:r>
          </w:p>
        </w:tc>
        <w:tc>
          <w:tcPr>
            <w:tcW w:type="dxa" w:w="1615"/>
          </w:tcPr>
          <w:p>
            <w:r>
              <w:rPr>
                <w:rFonts w:ascii="Times New Roman" w:hAnsi="Times New Roman"/>
                <w:color w:val="1F2937"/>
                <w:sz w:val="19"/>
              </w:rPr>
              <w:t>Quản trị Users</w:t>
            </w:r>
          </w:p>
        </w:tc>
        <w:tc>
          <w:tcPr>
            <w:tcW w:type="dxa" w:w="1615"/>
          </w:tcPr>
          <w:p>
            <w:r>
              <w:rPr>
                <w:rFonts w:ascii="Times New Roman" w:hAnsi="Times New Roman"/>
                <w:color w:val="1F2937"/>
                <w:sz w:val="19"/>
              </w:rPr>
              <w:t>Full CRUD</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SCR-09-CONF</w:t>
            </w:r>
          </w:p>
        </w:tc>
        <w:tc>
          <w:tcPr>
            <w:tcW w:type="dxa" w:w="1615"/>
            <w:shd w:val="clear" w:color="auto" w:fill="F0F4FF"/>
          </w:tcPr>
          <w:p>
            <w:r>
              <w:rPr>
                <w:rFonts w:ascii="Times New Roman" w:hAnsi="Times New Roman"/>
                <w:color w:val="1F2937"/>
                <w:sz w:val="19"/>
              </w:rPr>
              <w:t>Cấu hình hệ thống</w:t>
            </w:r>
          </w:p>
        </w:tc>
        <w:tc>
          <w:tcPr>
            <w:tcW w:type="dxa" w:w="1615"/>
            <w:shd w:val="clear" w:color="auto" w:fill="F0F4FF"/>
          </w:tcPr>
          <w:p>
            <w:r>
              <w:rPr>
                <w:rFonts w:ascii="Times New Roman" w:hAnsi="Times New Roman"/>
                <w:color w:val="1F2937"/>
                <w:sz w:val="19"/>
              </w:rPr>
              <w:t>Full CRUD</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SCR-10</w:t>
            </w:r>
          </w:p>
        </w:tc>
        <w:tc>
          <w:tcPr>
            <w:tcW w:type="dxa" w:w="1615"/>
          </w:tcPr>
          <w:p>
            <w:r>
              <w:rPr>
                <w:rFonts w:ascii="Times New Roman" w:hAnsi="Times New Roman"/>
                <w:color w:val="1F2937"/>
                <w:sz w:val="19"/>
              </w:rPr>
              <w:t>Kết quả thanh toán</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Tạo lại link</w:t>
            </w:r>
          </w:p>
        </w:tc>
        <w:tc>
          <w:tcPr>
            <w:tcW w:type="dxa" w:w="1615"/>
          </w:tcPr>
          <w:p>
            <w:r>
              <w:rPr>
                <w:rFonts w:ascii="Times New Roman" w:hAnsi="Times New Roman"/>
                <w:color w:val="1F2937"/>
                <w:sz w:val="19"/>
              </w:rPr>
              <w:t>✅ Xem</w:t>
            </w:r>
          </w:p>
        </w:tc>
      </w:tr>
      <w:tr>
        <w:tc>
          <w:tcPr>
            <w:tcW w:type="dxa" w:w="1615"/>
            <w:shd w:val="clear" w:color="auto" w:fill="F0F4FF"/>
          </w:tcPr>
          <w:p>
            <w:r>
              <w:rPr>
                <w:rFonts w:ascii="Times New Roman" w:hAnsi="Times New Roman"/>
                <w:color w:val="1F2937"/>
                <w:sz w:val="19"/>
              </w:rPr>
              <w:t>SCR-11</w:t>
            </w:r>
          </w:p>
        </w:tc>
        <w:tc>
          <w:tcPr>
            <w:tcW w:type="dxa" w:w="1615"/>
            <w:shd w:val="clear" w:color="auto" w:fill="F0F4FF"/>
          </w:tcPr>
          <w:p>
            <w:r>
              <w:rPr>
                <w:rFonts w:ascii="Times New Roman" w:hAnsi="Times New Roman"/>
                <w:color w:val="1F2937"/>
                <w:sz w:val="19"/>
              </w:rPr>
              <w:t>Cổng đơn hàng</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 Xem &amp; thao tác</w:t>
            </w:r>
          </w:p>
        </w:tc>
      </w:tr>
      <w:tr>
        <w:tc>
          <w:tcPr>
            <w:tcW w:type="dxa" w:w="1615"/>
          </w:tcPr>
          <w:p>
            <w:r>
              <w:rPr>
                <w:rFonts w:ascii="Times New Roman" w:hAnsi="Times New Roman"/>
                <w:color w:val="1F2937"/>
                <w:sz w:val="19"/>
              </w:rPr>
              <w:t>SCR-12</w:t>
            </w:r>
          </w:p>
        </w:tc>
        <w:tc>
          <w:tcPr>
            <w:tcW w:type="dxa" w:w="1615"/>
          </w:tcPr>
          <w:p>
            <w:r>
              <w:rPr>
                <w:rFonts w:ascii="Times New Roman" w:hAnsi="Times New Roman"/>
                <w:color w:val="1F2937"/>
                <w:sz w:val="19"/>
              </w:rPr>
              <w:t>Điều chuyển kho</w:t>
            </w:r>
          </w:p>
        </w:tc>
        <w:tc>
          <w:tcPr>
            <w:tcW w:type="dxa" w:w="1615"/>
          </w:tcPr>
          <w:p>
            <w:r>
              <w:rPr>
                <w:rFonts w:ascii="Times New Roman" w:hAnsi="Times New Roman"/>
                <w:color w:val="1F2937"/>
                <w:sz w:val="19"/>
              </w:rPr>
              <w:t>Full</w:t>
            </w:r>
          </w:p>
        </w:tc>
        <w:tc>
          <w:tcPr>
            <w:tcW w:type="dxa" w:w="1615"/>
          </w:tcPr>
          <w:p>
            <w:r>
              <w:rPr>
                <w:rFonts w:ascii="Times New Roman" w:hAnsi="Times New Roman"/>
                <w:color w:val="1F2937"/>
                <w:sz w:val="19"/>
              </w:rPr>
              <w:t>Tạo/Duyệt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SCR-13</w:t>
            </w:r>
          </w:p>
        </w:tc>
        <w:tc>
          <w:tcPr>
            <w:tcW w:type="dxa" w:w="1615"/>
            <w:shd w:val="clear" w:color="auto" w:fill="F0F4FF"/>
          </w:tcPr>
          <w:p>
            <w:r>
              <w:rPr>
                <w:rFonts w:ascii="Times New Roman" w:hAnsi="Times New Roman"/>
                <w:color w:val="1F2937"/>
                <w:sz w:val="19"/>
              </w:rPr>
              <w:t>Audit logs</w:t>
            </w:r>
          </w:p>
        </w:tc>
        <w:tc>
          <w:tcPr>
            <w:tcW w:type="dxa" w:w="1615"/>
            <w:shd w:val="clear" w:color="auto" w:fill="F0F4FF"/>
          </w:tcPr>
          <w:p>
            <w:r>
              <w:rPr>
                <w:rFonts w:ascii="Times New Roman" w:hAnsi="Times New Roman"/>
                <w:color w:val="1F2937"/>
                <w:sz w:val="19"/>
              </w:rPr>
              <w:t>Full + Decrypt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bl>
    <w:p/>
    <w:p>
      <w:r>
        <w:br w:type="page"/>
      </w:r>
    </w:p>
    <w:p>
      <w:pPr>
        <w:spacing w:before="280" w:after="120"/>
        <w:pBdr>
          <w:bottom w:val="single" w:sz="6" w:space="1" w:color="1D4ED8"/>
        </w:pBdr>
      </w:pPr>
      <w:r>
        <w:rPr>
          <w:rFonts w:ascii="Times New Roman" w:hAnsi="Times New Roman"/>
          <w:b/>
          <w:color w:val="1D4ED8"/>
          <w:sz w:val="32"/>
        </w:rPr>
        <w:t>2. ĐẶC TẢ CHI TIẾT CÁC LUỒNG MÀN HÌNH</w:t>
      </w:r>
    </w:p>
    <w:p>
      <w:pPr>
        <w:spacing w:before="200" w:after="80"/>
      </w:pPr>
      <w:r>
        <w:rPr>
          <w:rFonts w:ascii="Times New Roman" w:hAnsi="Times New Roman"/>
          <w:b/>
          <w:color w:val="1D4ED8"/>
          <w:sz w:val="26"/>
        </w:rPr>
        <w:t>2.1. Luồng 1: Xác Thực &amp; Đăng Nhập (SCR-00, SCR-00-OTP, SCR-00-REG, SCR-00-FP, SCR-00-PROF)</w:t>
      </w:r>
    </w:p>
    <w:p>
      <w:pPr>
        <w:spacing w:before="160" w:after="60"/>
      </w:pPr>
      <w:r>
        <w:rPr>
          <w:rFonts w:ascii="Times New Roman" w:hAnsi="Times New Roman"/>
          <w:b/>
          <w:color w:val="374151"/>
          <w:sz w:val="22"/>
        </w:rPr>
        <w:t>2.1.1. SCR-00 — Đăng Nhập / Đăng Xuất / Mock OTP</w:t>
      </w:r>
    </w:p>
    <w:p>
      <w:pPr>
        <w:pStyle w:val="ListBullet"/>
        <w:spacing w:after="40"/>
        <w:ind w:left="432"/>
      </w:pPr>
      <w:r>
        <w:rPr>
          <w:rFonts w:ascii="Times New Roman" w:hAnsi="Times New Roman"/>
          <w:color w:val="1F2937"/>
          <w:sz w:val="21"/>
        </w:rPr>
        <w:t>URL: /auth/login  |  Prerequisites: Chưa đăng nhập</w:t>
      </w:r>
    </w:p>
    <w:p>
      <w:pPr>
        <w:pStyle w:val="ListBullet"/>
        <w:spacing w:after="40"/>
        <w:ind w:left="432"/>
      </w:pPr>
      <w:r>
        <w:rPr>
          <w:rFonts w:ascii="Times New Roman" w:hAnsi="Times New Roman"/>
          <w:color w:val="1F2937"/>
          <w:sz w:val="21"/>
        </w:rPr>
        <w:t>Navigation: Entry point. [Quên mật khẩu] → SCR-00-FP. [Đăng ký] → SCR-00-REG. Login thành công → /home</w:t>
      </w:r>
    </w:p>
    <w:p>
      <w:pPr>
        <w:spacing w:after="120"/>
        <w:ind w:left="144"/>
        <w:shd w:val="clear" w:color="auto" w:fill="F8FAFC"/>
      </w:pPr>
      <w:r>
        <w:rPr>
          <w:rFonts w:ascii="Courier New" w:hAnsi="Courier New"/>
          <w:color w:val="17202E"/>
          <w:sz w:val="15"/>
        </w:rPr>
        <w:t>┌─────────────────────────────────────────────────────────────────────────┐</w:t>
        <w:br/>
        <w:t>│  [🚗 AUTO DEALERSHIP]                          Hotline: 1900-xxxx        │</w:t>
        <w:br/>
        <w:t>├─────────────────────────────────────────────────────────────────────────┤</w:t>
        <w:br/>
        <w:t>│                                                                          │</w:t>
        <w:br/>
        <w:t>│  ┌─────────────────────────────────────────────┐                        │</w:t>
        <w:br/>
        <w:t>│  │           ĐĂNG NHẬP TÀI KHOẢN              │                        │</w:t>
        <w:br/>
        <w:t>│  │                                             │                        │</w:t>
        <w:br/>
        <w:t>│  │  [  Mật khẩu  ]    [  OTP  ]   ← tab_auth_mode                    │</w:t>
        <w:br/>
        <w:t>│  │                                             │                        │</w:t>
        <w:br/>
        <w:t>│  │  Email hoặc Số điện thoại *                 │                        │</w:t>
        <w:br/>
        <w:t>│  │  [ identity_input                      ]   │                        │</w:t>
        <w:br/>
        <w:t>│  │                                             │                        │</w:t>
        <w:br/>
        <w:t>│  │  Mật khẩu *                         [👁]   │  ← tab: PASSWORD       │</w:t>
        <w:br/>
        <w:t>│  │  [ password                            ]   │                        │</w:t>
        <w:br/>
        <w:t>│  │  Sai 5 lần → khóa 30 phút                  │                        │</w:t>
        <w:br/>
        <w:t>│  │                                             │                        │</w:t>
        <w:br/>
        <w:t>│  │  ☑ Ghi nhớ đăng nhập   [ Quên mật khẩu? ]  │  ← remember_me         │</w:t>
        <w:br/>
        <w:t>│  │                                             │                        │</w:t>
        <w:br/>
        <w:t>│  │  [           ĐĂNG NHẬP           ]  🔵    │                        │</w:t>
        <w:br/>
        <w:t>│  │                                             │                        │</w:t>
        <w:br/>
        <w:t>│  │  ─────────── hoặc ──────────────           │                        │</w:t>
        <w:br/>
        <w:t>│  │                                             │                        │</w:t>
        <w:br/>
        <w:t>│  │  [       Chưa có tài khoản? Đăng ký  ]     │                        │</w:t>
        <w:br/>
        <w:t>│  └─────────────────────────────────────────────┘                        │</w:t>
        <w:br/>
        <w:t>│                                                                          │</w:t>
        <w:br/>
        <w:t>│  Tab OTP:                                                                │</w:t>
        <w:br/>
        <w:t>│  Số điện thoại: [ otp_phone_input    ]  [Gửi OTP]                       │</w:t>
        <w:br/>
        <w:t>│  Mã OTP: [ ][ ][ ][ ][ ][ ]  ⏱ 60s   ← otp_digits (888888 sandbox)    │</w:t>
        <w:br/>
        <w:t>│                                                                          │</w:t>
        <w:br/>
        <w:t>└─────────────────────────────────────────────────────────────────────────┘</w:t>
      </w:r>
    </w:p>
    <w:p>
      <w:pPr>
        <w:spacing w:before="160" w:after="60"/>
      </w:pPr>
      <w:r>
        <w:rPr>
          <w:rFonts w:ascii="Times New Roman" w:hAnsi="Times New Roman"/>
          <w:b/>
          <w:color w:val="374151"/>
          <w:sz w:val="22"/>
        </w:rPr>
        <w:t>Field Spec Table — SCR-00</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tab_auth_mode</w:t>
            </w:r>
          </w:p>
        </w:tc>
        <w:tc>
          <w:tcPr>
            <w:tcW w:type="dxa" w:w="1938"/>
          </w:tcPr>
          <w:p>
            <w:r>
              <w:rPr>
                <w:rFonts w:ascii="Times New Roman" w:hAnsi="Times New Roman"/>
                <w:color w:val="1F2937"/>
                <w:sz w:val="19"/>
              </w:rPr>
              <w:t>Tab/Toggle</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PASSWORD | OTP</w:t>
            </w:r>
          </w:p>
        </w:tc>
        <w:tc>
          <w:tcPr>
            <w:tcW w:type="dxa" w:w="1938"/>
          </w:tcPr>
          <w:p>
            <w:r>
              <w:rPr>
                <w:rFonts w:ascii="Times New Roman" w:hAnsi="Times New Roman"/>
                <w:color w:val="1F2937"/>
                <w:sz w:val="19"/>
              </w:rPr>
              <w:t>Chuyển đổi giao diện. Default: PASSWORD. Lưu preference vào localStorage. Khi chuyển tab → reset form fields.</w:t>
            </w:r>
          </w:p>
        </w:tc>
      </w:tr>
      <w:tr>
        <w:tc>
          <w:tcPr>
            <w:tcW w:type="dxa" w:w="1938"/>
            <w:shd w:val="clear" w:color="auto" w:fill="F0F4FF"/>
          </w:tcPr>
          <w:p>
            <w:r>
              <w:rPr>
                <w:rFonts w:ascii="Times New Roman" w:hAnsi="Times New Roman"/>
                <w:color w:val="1F2937"/>
                <w:sz w:val="19"/>
              </w:rPr>
              <w:t>identity_input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^(0|84)[35789][0-9]{8}$ hoặc email RFC5322</w:t>
            </w:r>
          </w:p>
        </w:tc>
        <w:tc>
          <w:tcPr>
            <w:tcW w:type="dxa" w:w="1938"/>
            <w:shd w:val="clear" w:color="auto" w:fill="F0F4FF"/>
          </w:tcPr>
          <w:p>
            <w:r>
              <w:rPr>
                <w:rFonts w:ascii="Times New Roman" w:hAnsi="Times New Roman"/>
                <w:color w:val="1F2937"/>
                <w:sz w:val="19"/>
              </w:rPr>
              <w:t>Nhận email (admin@autodealer.vn) hoặc SĐT VN. Auto-detect format để route sang đúng auth flow. Trim whitespace.</w:t>
            </w:r>
          </w:p>
        </w:tc>
      </w:tr>
      <w:tr>
        <w:tc>
          <w:tcPr>
            <w:tcW w:type="dxa" w:w="1938"/>
          </w:tcPr>
          <w:p>
            <w:r>
              <w:rPr>
                <w:rFonts w:ascii="Times New Roman" w:hAnsi="Times New Roman"/>
                <w:color w:val="1F2937"/>
                <w:sz w:val="19"/>
              </w:rPr>
              <w:t>password</w:t>
            </w:r>
          </w:p>
        </w:tc>
        <w:tc>
          <w:tcPr>
            <w:tcW w:type="dxa" w:w="1938"/>
          </w:tcPr>
          <w:p>
            <w:r>
              <w:rPr>
                <w:rFonts w:ascii="Times New Roman" w:hAnsi="Times New Roman"/>
                <w:color w:val="1F2937"/>
                <w:sz w:val="19"/>
              </w:rPr>
              <w:t>Password Field</w:t>
            </w:r>
          </w:p>
        </w:tc>
        <w:tc>
          <w:tcPr>
            <w:tcW w:type="dxa" w:w="1938"/>
          </w:tcPr>
          <w:p>
            <w:r>
              <w:rPr>
                <w:rFonts w:ascii="Times New Roman" w:hAnsi="Times New Roman"/>
                <w:color w:val="1F2937"/>
                <w:sz w:val="19"/>
              </w:rPr>
              <w:t>Bắt buộc (tab PW)</w:t>
            </w:r>
          </w:p>
        </w:tc>
        <w:tc>
          <w:tcPr>
            <w:tcW w:type="dxa" w:w="1938"/>
          </w:tcPr>
          <w:p>
            <w:r>
              <w:rPr>
                <w:rFonts w:ascii="Times New Roman" w:hAnsi="Times New Roman"/>
                <w:color w:val="1F2937"/>
                <w:sz w:val="19"/>
              </w:rPr>
              <w:t>Min 10, 1 hoa, 1 thường, 1 số, 1 ký tự đặc biệt</w:t>
            </w:r>
          </w:p>
        </w:tc>
        <w:tc>
          <w:tcPr>
            <w:tcW w:type="dxa" w:w="1938"/>
          </w:tcPr>
          <w:p>
            <w:r>
              <w:rPr>
                <w:rFonts w:ascii="Times New Roman" w:hAnsi="Times New Roman"/>
                <w:color w:val="1F2937"/>
                <w:sz w:val="19"/>
              </w:rPr>
              <w:t>Icon 👁 toggle show/hide. Đếm failed_login_attempts: sau 5 lần sai → lock 30 phút, hiện countdown timer. Không gửi nếu field trống.</w:t>
            </w:r>
          </w:p>
        </w:tc>
      </w:tr>
      <w:tr>
        <w:tc>
          <w:tcPr>
            <w:tcW w:type="dxa" w:w="1938"/>
            <w:shd w:val="clear" w:color="auto" w:fill="F0F4FF"/>
          </w:tcPr>
          <w:p>
            <w:r>
              <w:rPr>
                <w:rFonts w:ascii="Times New Roman" w:hAnsi="Times New Roman"/>
                <w:color w:val="1F2937"/>
                <w:sz w:val="19"/>
              </w:rPr>
              <w:t>remember_me</w:t>
            </w:r>
          </w:p>
        </w:tc>
        <w:tc>
          <w:tcPr>
            <w:tcW w:type="dxa" w:w="1938"/>
            <w:shd w:val="clear" w:color="auto" w:fill="F0F4FF"/>
          </w:tcPr>
          <w:p>
            <w:r>
              <w:rPr>
                <w:rFonts w:ascii="Times New Roman" w:hAnsi="Times New Roman"/>
                <w:color w:val="1F2937"/>
                <w:sz w:val="19"/>
              </w:rPr>
              <w:t>Checkbox</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Boolean. Default: false</w:t>
            </w:r>
          </w:p>
        </w:tc>
        <w:tc>
          <w:tcPr>
            <w:tcW w:type="dxa" w:w="1938"/>
            <w:shd w:val="clear" w:color="auto" w:fill="F0F4FF"/>
          </w:tcPr>
          <w:p>
            <w:r>
              <w:rPr>
                <w:rFonts w:ascii="Times New Roman" w:hAnsi="Times New Roman"/>
                <w:color w:val="1F2937"/>
                <w:sz w:val="19"/>
              </w:rPr>
              <w:t>Ghi nhớ đăng nhập. Nếu Checked=true: Refresh Token TTL 30 ngày (lưu HttpOnly cookie / Secure Storage), tự động gia hạn phiên đăng nhập khi mở lại app. Nếu Checked=false: Refresh Token TTL 7 ngày (Session cookie).</w:t>
            </w:r>
          </w:p>
        </w:tc>
      </w:tr>
      <w:tr>
        <w:tc>
          <w:tcPr>
            <w:tcW w:type="dxa" w:w="1938"/>
          </w:tcPr>
          <w:p>
            <w:r>
              <w:rPr>
                <w:rFonts w:ascii="Times New Roman" w:hAnsi="Times New Roman"/>
                <w:color w:val="1F2937"/>
                <w:sz w:val="19"/>
              </w:rPr>
              <w:t>btn_forgot_pw</w:t>
            </w:r>
          </w:p>
        </w:tc>
        <w:tc>
          <w:tcPr>
            <w:tcW w:type="dxa" w:w="1938"/>
          </w:tcPr>
          <w:p>
            <w:r>
              <w:rPr>
                <w:rFonts w:ascii="Times New Roman" w:hAnsi="Times New Roman"/>
                <w:color w:val="1F2937"/>
                <w:sz w:val="19"/>
              </w:rPr>
              <w:t>Link Button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Điều hướng → /auth/forgot-password. Không cần confirm.</w:t>
            </w:r>
          </w:p>
        </w:tc>
      </w:tr>
      <w:tr>
        <w:tc>
          <w:tcPr>
            <w:tcW w:type="dxa" w:w="1938"/>
            <w:shd w:val="clear" w:color="auto" w:fill="F0F4FF"/>
          </w:tcPr>
          <w:p>
            <w:r>
              <w:rPr>
                <w:rFonts w:ascii="Times New Roman" w:hAnsi="Times New Roman"/>
                <w:color w:val="1F2937"/>
                <w:sz w:val="19"/>
              </w:rPr>
              <w:t>btn_login</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identity_input rỗng hoặc (PW tab: password rỗng) hoặc (OTP tab: otp_digits chưa đủ 6 số). Loading spinner khi đang call API.</w:t>
            </w:r>
          </w:p>
        </w:tc>
      </w:tr>
      <w:tr>
        <w:tc>
          <w:tcPr>
            <w:tcW w:type="dxa" w:w="1938"/>
          </w:tcPr>
          <w:p>
            <w:r>
              <w:rPr>
                <w:rFonts w:ascii="Times New Roman" w:hAnsi="Times New Roman"/>
                <w:color w:val="1F2937"/>
                <w:sz w:val="19"/>
              </w:rPr>
              <w:t>btn_register</w:t>
            </w:r>
          </w:p>
        </w:tc>
        <w:tc>
          <w:tcPr>
            <w:tcW w:type="dxa" w:w="1938"/>
          </w:tcPr>
          <w:p>
            <w:r>
              <w:rPr>
                <w:rFonts w:ascii="Times New Roman" w:hAnsi="Times New Roman"/>
                <w:color w:val="1F2937"/>
                <w:sz w:val="19"/>
              </w:rPr>
              <w:t>Secondary Link</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Điều hướng → /auth/register.</w:t>
            </w:r>
          </w:p>
        </w:tc>
      </w:tr>
      <w:tr>
        <w:tc>
          <w:tcPr>
            <w:tcW w:type="dxa" w:w="1938"/>
            <w:shd w:val="clear" w:color="auto" w:fill="F0F4FF"/>
          </w:tcPr>
          <w:p>
            <w:r>
              <w:rPr>
                <w:rFonts w:ascii="Times New Roman" w:hAnsi="Times New Roman"/>
                <w:color w:val="1F2937"/>
                <w:sz w:val="19"/>
              </w:rPr>
              <w:t>otp_phone_input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color w:val="1F2937"/>
                <w:sz w:val="19"/>
              </w:rPr>
              <w:t>Bắt buộc (tab OTP)</w:t>
            </w:r>
          </w:p>
        </w:tc>
        <w:tc>
          <w:tcPr>
            <w:tcW w:type="dxa" w:w="1938"/>
            <w:shd w:val="clear" w:color="auto" w:fill="F0F4FF"/>
          </w:tcPr>
          <w:p>
            <w:r>
              <w:rPr>
                <w:rFonts w:ascii="Times New Roman" w:hAnsi="Times New Roman"/>
                <w:color w:val="1F2937"/>
                <w:sz w:val="19"/>
              </w:rPr>
              <w:t>^(0|84)[35789][0-9]{8}$</w:t>
            </w:r>
          </w:p>
        </w:tc>
        <w:tc>
          <w:tcPr>
            <w:tcW w:type="dxa" w:w="1938"/>
            <w:shd w:val="clear" w:color="auto" w:fill="F0F4FF"/>
          </w:tcPr>
          <w:p>
            <w:r>
              <w:rPr>
                <w:rFonts w:ascii="Times New Roman" w:hAnsi="Times New Roman"/>
                <w:color w:val="1F2937"/>
                <w:sz w:val="19"/>
              </w:rPr>
              <w:t>SĐT nhận OTP. Sau khi nhập đúng format → enable [Gửi OTP].</w:t>
            </w:r>
          </w:p>
        </w:tc>
      </w:tr>
      <w:tr>
        <w:tc>
          <w:tcPr>
            <w:tcW w:type="dxa" w:w="1938"/>
          </w:tcPr>
          <w:p>
            <w:r>
              <w:rPr>
                <w:rFonts w:ascii="Times New Roman" w:hAnsi="Times New Roman"/>
                <w:color w:val="1F2937"/>
                <w:sz w:val="19"/>
              </w:rPr>
              <w:t>btn_send_otp</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POST /auth/otp/send. Sau khi gửi → disable 60s countdown. Gửi tối đa 3 lần/phiên.</w:t>
            </w:r>
          </w:p>
        </w:tc>
      </w:tr>
      <w:tr>
        <w:tc>
          <w:tcPr>
            <w:tcW w:type="dxa" w:w="1938"/>
            <w:shd w:val="clear" w:color="auto" w:fill="F0F4FF"/>
          </w:tcPr>
          <w:p>
            <w:r>
              <w:rPr>
                <w:rFonts w:ascii="Times New Roman" w:hAnsi="Times New Roman"/>
                <w:color w:val="1F2937"/>
                <w:sz w:val="19"/>
              </w:rPr>
              <w:t>otp_digits</w:t>
            </w:r>
          </w:p>
        </w:tc>
        <w:tc>
          <w:tcPr>
            <w:tcW w:type="dxa" w:w="1938"/>
            <w:shd w:val="clear" w:color="auto" w:fill="F0F4FF"/>
          </w:tcPr>
          <w:p>
            <w:r>
              <w:rPr>
                <w:rFonts w:ascii="Times New Roman" w:hAnsi="Times New Roman"/>
                <w:color w:val="1F2937"/>
                <w:sz w:val="19"/>
              </w:rPr>
              <w:t>6-box Input</w:t>
            </w:r>
          </w:p>
        </w:tc>
        <w:tc>
          <w:tcPr>
            <w:tcW w:type="dxa" w:w="1938"/>
            <w:shd w:val="clear" w:color="auto" w:fill="F0F4FF"/>
          </w:tcPr>
          <w:p>
            <w:r>
              <w:rPr>
                <w:rFonts w:ascii="Times New Roman" w:hAnsi="Times New Roman"/>
                <w:color w:val="1F2937"/>
                <w:sz w:val="19"/>
              </w:rPr>
              <w:t>Bắt buộc (tab OTP)</w:t>
            </w:r>
          </w:p>
        </w:tc>
        <w:tc>
          <w:tcPr>
            <w:tcW w:type="dxa" w:w="1938"/>
            <w:shd w:val="clear" w:color="auto" w:fill="F0F4FF"/>
          </w:tcPr>
          <w:p>
            <w:r>
              <w:rPr>
                <w:rFonts w:ascii="Times New Roman" w:hAnsi="Times New Roman"/>
                <w:color w:val="1F2937"/>
                <w:sz w:val="19"/>
              </w:rPr>
              <w:t>6 chữ số. Sandbox: 888888. Production: random TTL 60s</w:t>
            </w:r>
          </w:p>
        </w:tc>
        <w:tc>
          <w:tcPr>
            <w:tcW w:type="dxa" w:w="1938"/>
            <w:shd w:val="clear" w:color="auto" w:fill="F0F4FF"/>
          </w:tcPr>
          <w:p>
            <w:r>
              <w:rPr>
                <w:rFonts w:ascii="Times New Roman" w:hAnsi="Times New Roman"/>
                <w:color w:val="1F2937"/>
                <w:sz w:val="19"/>
              </w:rPr>
              <w:t>Auto-focus ô tiếp theo khi nhập xong. Auto-submit khi đủ 6 số. Đếm ngược 60s từ lúc gửi. Sai 3 lần → hủy phiên OTP.</w:t>
            </w:r>
          </w:p>
        </w:tc>
      </w:tr>
    </w:tbl>
    <w:p/>
    <w:p>
      <w:pPr>
        <w:spacing w:before="160" w:after="60"/>
      </w:pPr>
      <w:r>
        <w:rPr>
          <w:rFonts w:ascii="Times New Roman" w:hAnsi="Times New Roman"/>
          <w:b/>
          <w:color w:val="374151"/>
          <w:sz w:val="22"/>
        </w:rPr>
        <w:t>API Specs — SCR-00</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/api/v1/auth/otp/send</w:t>
      </w:r>
    </w:p>
    <w:p>
      <w:pPr>
        <w:spacing w:after="40"/>
        <w:ind w:left="288"/>
      </w:pPr>
      <w:r>
        <w:rPr>
          <w:rFonts w:ascii="Times New Roman" w:hAnsi="Times New Roman"/>
          <w:b/>
          <w:color w:val="6B7280"/>
          <w:sz w:val="18"/>
        </w:rPr>
        <w:t xml:space="preserve">Auth: Public. Rate limit: 3 req/phone/hour.  </w:t>
      </w:r>
      <w:r>
        <w:rPr>
          <w:rFonts w:ascii="Times New Roman" w:hAnsi="Times New Roman"/>
          <w:color w:val="6B7280"/>
          <w:sz w:val="18"/>
        </w:rPr>
        <w:t>Gửi mã OTP 6 số về SĐT. Sandbox luôn dùng 888888.</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"phone": "0901234567"    // required, VN phone format</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"OTP đã được gửi tới 090*****67",</w:t>
        <w:br/>
        <w:t xml:space="preserve">    "expires_in": 60,</w:t>
        <w:br/>
        <w:t xml:space="preserve">    "resend_after": 60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"ERR_INVALID_PHONE", "message": "Số điện thoại không hợp lệ" } }</w:t>
        <w:br/>
        <w:br/>
        <w:t>HTTP 429 Too Many Requests</w:t>
        <w:br/>
        <w:t>{ "success": false, "error": { "code": "ERR_OTP_RATE_LIMIT", "message": "Bạn đã yêu cầu OTP quá nhiều lần. Thử lại sau 1 giờ."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/api/auth/[...nextauth] (NextAuth sign-in)</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Đăng nhập bằng mật khẩu hoặc OTP. Trả về NextAuth session cookie.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 Đăng nhập mật khẩu:</w:t>
        <w:br/>
        <w:t>{</w:t>
        <w:br/>
        <w:t xml:space="preserve">  "tab_mode": "PASSWORD",</w:t>
        <w:br/>
        <w:t xml:space="preserve">  "identity": "user@example.com",  // email hoặc phone</w:t>
        <w:br/>
        <w:t xml:space="preserve">  "password": "Abc@123456",</w:t>
        <w:br/>
        <w:t xml:space="preserve">  "remember_me": true             // boolean, default false. Nếu true: TTL Refresh Token 30 ngày</w:t>
        <w:br/>
        <w:t>}</w:t>
        <w:br/>
        <w:br/>
        <w:t>// Đăng nhập OTP:</w:t>
        <w:br/>
        <w:t>{</w:t>
        <w:br/>
        <w:t xml:space="preserve">  "tab_mode": "OTP",</w:t>
        <w:br/>
        <w:t xml:space="preserve">  "identity": "0901234567",</w:t>
        <w:br/>
        <w:t xml:space="preserve">  "otpCode": "888888",</w:t>
        <w:br/>
        <w:t xml:space="preserve">  "remember_me": true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"access_token": "eyJhbGciOiJSUzI1NiIsInR5cCI6IkpXVCJ9...",  // TTL: 15 phút</w:t>
        <w:br/>
        <w:t xml:space="preserve">    "refresh_token": "eyJhbGciOiJSUzI1NiIsInR5cCI6IkpXVCJ9...", // TTL: 7 ngày, HttpOnly cookie</w:t>
        <w:br/>
        <w:t xml:space="preserve">    "user": {</w:t>
        <w:br/>
        <w:t xml:space="preserve">      "id": "550e8400-e29b-41d4-a716-446655440000",</w:t>
        <w:br/>
        <w:t xml:space="preserve">      "email": "user@example.com",</w:t>
        <w:br/>
        <w:t xml:space="preserve">      "fullName": "Nguyen Van A",</w:t>
        <w:br/>
        <w:t xml:space="preserve">      "role": "CUSTOMER",</w:t>
        <w:br/>
        <w:t xml:space="preserve">      "showroomId":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"ERR_AUTH_001", "message": "Sai email/SĐT hoặc mật khẩu" } }</w:t>
        <w:br/>
        <w:br/>
        <w:t>HTTP 423 Locked</w:t>
        <w:br/>
        <w:t>{ "success": false, "error": { "code": "ERR_AUTH_002", "message": "Tài khoản bị khóa 30 phút. Còn lại: 25 phút." } }</w:t>
        <w:br/>
        <w:br/>
        <w:t>HTTP 400 Bad Request (OTP expired)</w:t>
        <w:br/>
        <w:t>{ "success": false, "error": { "code": "ERR_OTP_EXPIRED", "message": "Mã OTP đã hết hạn. Vui lòng yêu cầu mã mới." } }</w:t>
        <w:br/>
        <w:br/>
        <w:t>HTTP 400 Bad Request (OTP invalid)</w:t>
        <w:br/>
        <w:t>{ "success": false, "error": { "code": "ERR_OTP_INVALID", "message": "Mã OTP không đúng. Còn 2 lần thử."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/api/auth/[...nextauth] (NextAuth sign-out)</w:t>
      </w:r>
    </w:p>
    <w:p>
      <w:pPr>
        <w:spacing w:after="40"/>
        <w:ind w:left="288"/>
      </w:pPr>
      <w:r>
        <w:rPr>
          <w:rFonts w:ascii="Times New Roman" w:hAnsi="Times New Roman"/>
          <w:b/>
          <w:color w:val="6B7280"/>
          <w:sz w:val="18"/>
        </w:rPr>
        <w:t xml:space="preserve">Auth: NextAuth session cookie.  </w:t>
      </w:r>
      <w:r>
        <w:rPr>
          <w:rFonts w:ascii="Times New Roman" w:hAnsi="Times New Roman"/>
          <w:color w:val="6B7280"/>
          <w:sz w:val="18"/>
        </w:rPr>
        <w:t>Đăng xuất. Invalidate refresh token hiện tại, xóa session khỏi user_sessions.</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"refresh_token": "eyJhbGc..."  // optional nếu dùng HttpOnly cookie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 "message": "Đăng xuất thành công"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"ERR_AUTH_INVALID_TOKEN", "message": "Token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N/A (NextAuth auto-refresh)</w:t>
      </w:r>
    </w:p>
    <w:p>
      <w:pPr>
        <w:spacing w:after="40"/>
        <w:ind w:left="288"/>
      </w:pPr>
      <w:r>
        <w:rPr>
          <w:rFonts w:ascii="Times New Roman" w:hAnsi="Times New Roman"/>
          <w:b/>
          <w:color w:val="6B7280"/>
          <w:sz w:val="18"/>
        </w:rPr>
        <w:t xml:space="preserve">Auth: Refresh token (HttpOnly cookie hoặc body).  </w:t>
      </w:r>
      <w:r>
        <w:rPr>
          <w:rFonts w:ascii="Times New Roman" w:hAnsi="Times New Roman"/>
          <w:color w:val="6B7280"/>
          <w:sz w:val="18"/>
        </w:rPr>
        <w:t>Lấy access token mới. Rotation: phát refresh token mới, invalidate cái cũ.</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"refresh_token": "eyJhbGc..."  // nếu không dùng cookie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"access_token": "eyJhbGciOiJSUzI1NiIs...",</w:t>
        <w:br/>
        <w:t xml:space="preserve">    "refresh_token": "eyJhbGciOiJSUzI1NiIs..." // token mới (rotation)</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"ERR_REFRESH_INVALID", "message": "Refresh token không hợp lệ hoặc đã hết hạn" } }</w:t>
        <w:br/>
        <w:br/>
        <w:t>HTTP 401 (token reuse detected)</w:t>
        <w:br/>
        <w:t>{ "success": false, "error": { "code": "ERR_TOKEN_REUSE", "message": "Phát hiện tái sử dụng token. Tất cả phiên đã bị thu hồi."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2.1.2. SCR-00-OTP — Màn Hình Xác Thực Mã OTP Dedicated</w:t>
      </w:r>
    </w:p>
    <w:p>
      <w:pPr>
        <w:pStyle w:val="ListBullet"/>
        <w:spacing w:after="40"/>
        <w:ind w:left="432"/>
      </w:pPr>
      <w:r>
        <w:rPr>
          <w:rFonts w:ascii="Times New Roman" w:hAnsi="Times New Roman"/>
          <w:color w:val="1F2937"/>
          <w:sz w:val="21"/>
        </w:rPr>
        <w:t>URL: /auth/verify-otp  |  Prerequisites: Vừa kích hoạt gửi OTP từ Login (Tab OTP), Đăng ký (SCR-00-REG) hoặc Quên mật khẩu (SCR-00-FP).</w:t>
      </w:r>
    </w:p>
    <w:p>
      <w:pPr>
        <w:pStyle w:val="ListBullet"/>
        <w:spacing w:after="40"/>
        <w:ind w:left="432"/>
      </w:pPr>
      <w:r>
        <w:rPr>
          <w:rFonts w:ascii="Times New Roman" w:hAnsi="Times New Roman"/>
          <w:color w:val="1F2937"/>
          <w:sz w:val="21"/>
        </w:rPr>
        <w:t>Navigation: Nhập OTP thành công → Tự động xác thực &amp; điều hướng tiếp theo (Home / Profile / Reset Password).</w:t>
      </w:r>
    </w:p>
    <w:p>
      <w:pPr>
        <w:spacing w:after="120"/>
        <w:ind w:left="144"/>
        <w:shd w:val="clear" w:color="auto" w:fill="F8FAFC"/>
      </w:pPr>
      <w:r>
        <w:rPr>
          <w:rFonts w:ascii="Courier New" w:hAnsi="Courier New"/>
          <w:color w:val="17202E"/>
          <w:sz w:val="15"/>
        </w:rPr>
        <w:t>┌─────────────────────────────────────────────────────────────────────────┐</w:t>
        <w:br/>
        <w:t>│  [🚗 AUTO DEALERSHIP]                          Hotline: 1900-xxxx        │</w:t>
        <w:br/>
        <w:t>├─────────────────────────────────────────────────────────────────────────┤</w:t>
        <w:br/>
        <w:t>│                                                                          │</w:t>
        <w:br/>
        <w:t>│  ┌─────────────────────────────────────────────┐                        │</w:t>
        <w:br/>
        <w:t>│  │           XÁC THỰC MÃ OTP (SMS)            │                        │</w:t>
        <w:br/>
        <w:t>│  │                                             │                        │</w:t>
        <w:br/>
        <w:t>│  │  Mã OTP đã được gửi đến số điện thoại:      │                        │</w:t>
        <w:br/>
        <w:t>│  │  📲  090*****67                             │                        │</w:t>
        <w:br/>
        <w:t>│  │                                             │                        │</w:t>
        <w:br/>
        <w:t>│  │  Nhập mã 6 chữ số:                          │                        │</w:t>
        <w:br/>
        <w:t>│  │  ┌───┐ ┌───┐ ┌───┐ ┌───┐ ┌───┐ ┌───┐        │                        │</w:t>
        <w:br/>
        <w:t>│  │  │ 8 │ │ 8 │ │ 8 │ │ 8 │ │ 8 │ │ 8 │        │                        │</w:t>
        <w:br/>
        <w:t>│  │  └───┘ └───┘ └───┘ └───┘ └───┘ └───┘        │                        │</w:t>
        <w:br/>
        <w:t>│  │  (Sandbox code: 888888)                     │                        │</w:t>
        <w:br/>
        <w:t>│  │                                             │                        │</w:t>
        <w:br/>
        <w:t>│  │  ⏱ Mã sẽ hết hạn sau: 00:58                │                        │</w:t>
        <w:br/>
        <w:t>│  │                                             │                        │</w:t>
        <w:br/>
        <w:t>│  │  Chưa nhận được mã?                         │                        │</w:t>
        <w:br/>
        <w:t>│  │  [ GỬI LẠI MÃ OTP ] (Disabled - đếm ngược)   │                        │</w:t>
        <w:br/>
        <w:t>│  │                                             │                        │</w:t>
        <w:br/>
        <w:t>│  │  [               XÁC NHẬN               ] 🔵 │                        │</w:t>
        <w:br/>
        <w:t>│  │                                             │                        │</w:t>
        <w:br/>
        <w:t>│  │  [  ← Quay lại đăng nhập  ]                 │                        │</w:t>
        <w:br/>
        <w:t>│  └─────────────────────────────────────────────┘                        │</w:t>
        <w:br/>
        <w:t>│                                                                          │</w:t>
        <w:br/>
        <w:t>└─────────────────────────────────────────────────────────────────────────┘</w:t>
      </w:r>
    </w:p>
    <w:p>
      <w:pPr>
        <w:spacing w:before="160" w:after="60"/>
      </w:pPr>
      <w:r>
        <w:rPr>
          <w:rFonts w:ascii="Times New Roman" w:hAnsi="Times New Roman"/>
          <w:b/>
          <w:color w:val="374151"/>
          <w:sz w:val="22"/>
        </w:rPr>
        <w:t>Field Spec Table — SCR-00-OTP (Element Logic &amp; Behavior)</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target_phone_display</w:t>
            </w:r>
          </w:p>
        </w:tc>
        <w:tc>
          <w:tcPr>
            <w:tcW w:type="dxa" w:w="1938"/>
          </w:tcPr>
          <w:p>
            <w:r>
              <w:rPr>
                <w:rFonts w:ascii="Times New Roman" w:hAnsi="Times New Roman"/>
                <w:color w:val="1F2937"/>
                <w:sz w:val="19"/>
              </w:rPr>
              <w:t>Read-only Text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Format: (0|84)xxx****xxx</w:t>
            </w:r>
          </w:p>
        </w:tc>
        <w:tc>
          <w:tcPr>
            <w:tcW w:type="dxa" w:w="1938"/>
          </w:tcPr>
          <w:p>
            <w:r>
              <w:rPr>
                <w:rFonts w:ascii="Times New Roman" w:hAnsi="Times New Roman"/>
                <w:color w:val="1F2937"/>
                <w:sz w:val="19"/>
              </w:rPr>
              <w:t>Hiển thị SĐT nhận OTP dạng masked để bảo mật PII. Lấy từ state / URL session.</w:t>
            </w:r>
          </w:p>
        </w:tc>
      </w:tr>
      <w:tr>
        <w:tc>
          <w:tcPr>
            <w:tcW w:type="dxa" w:w="1938"/>
            <w:shd w:val="clear" w:color="auto" w:fill="F0F4FF"/>
          </w:tcPr>
          <w:p>
            <w:r>
              <w:rPr>
                <w:rFonts w:ascii="Times New Roman" w:hAnsi="Times New Roman"/>
                <w:color w:val="1F2937"/>
                <w:sz w:val="19"/>
              </w:rPr>
              <w:t>otp_input_box_1_6</w:t>
            </w:r>
          </w:p>
        </w:tc>
        <w:tc>
          <w:tcPr>
            <w:tcW w:type="dxa" w:w="1938"/>
            <w:shd w:val="clear" w:color="auto" w:fill="F0F4FF"/>
          </w:tcPr>
          <w:p>
            <w:r>
              <w:rPr>
                <w:rFonts w:ascii="Times New Roman" w:hAnsi="Times New Roman"/>
                <w:color w:val="1F2937"/>
                <w:sz w:val="19"/>
              </w:rPr>
              <w:t>6-Digit Box Group</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6 chữ số [0-9]. Sandbox: 888888. TTL 60s.</w:t>
            </w:r>
          </w:p>
        </w:tc>
        <w:tc>
          <w:tcPr>
            <w:tcW w:type="dxa" w:w="1938"/>
            <w:shd w:val="clear" w:color="auto" w:fill="F0F4FF"/>
          </w:tcPr>
          <w:p>
            <w:r>
              <w:rPr>
                <w:rFonts w:ascii="Times New Roman" w:hAnsi="Times New Roman"/>
                <w:color w:val="1F2937"/>
                <w:sz w:val="19"/>
              </w:rPr>
              <w:t>Auto-focus ô thứ 1 khi render. Nhập xong 1 số → auto-jump sang ô tiếp theo. Backspace → xóa và lùi về ô trước. Auto-paste khi Ctrl+V/Cmd+V chuỗi 6 số. Auto-submit khi ô thứ 6 được điền.</w:t>
            </w:r>
          </w:p>
        </w:tc>
      </w:tr>
      <w:tr>
        <w:tc>
          <w:tcPr>
            <w:tcW w:type="dxa" w:w="1938"/>
          </w:tcPr>
          <w:p>
            <w:r>
              <w:rPr>
                <w:rFonts w:ascii="Times New Roman" w:hAnsi="Times New Roman"/>
                <w:color w:val="1F2937"/>
                <w:sz w:val="19"/>
              </w:rPr>
              <w:t>countdown_timer</w:t>
            </w:r>
          </w:p>
        </w:tc>
        <w:tc>
          <w:tcPr>
            <w:tcW w:type="dxa" w:w="1938"/>
          </w:tcPr>
          <w:p>
            <w:r>
              <w:rPr>
                <w:rFonts w:ascii="Times New Roman" w:hAnsi="Times New Roman"/>
                <w:color w:val="1F2937"/>
                <w:sz w:val="19"/>
              </w:rPr>
              <w:t>Live Countdown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Đếm ngược từ 60 giây (hoặc 300s đối với Reset Password). Khi về 0: ô nhập bị disable + kích hoạt nút [Gửi lại mã OTP].</w:t>
            </w:r>
          </w:p>
        </w:tc>
      </w:tr>
      <w:tr>
        <w:tc>
          <w:tcPr>
            <w:tcW w:type="dxa" w:w="1938"/>
            <w:shd w:val="clear" w:color="auto" w:fill="F0F4FF"/>
          </w:tcPr>
          <w:p>
            <w:r>
              <w:rPr>
                <w:rFonts w:ascii="Times New Roman" w:hAnsi="Times New Roman"/>
                <w:color w:val="1F2937"/>
                <w:sz w:val="19"/>
              </w:rPr>
              <w:t>btn_resend_otp</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trong thời gian đếm ngược. Khi timer = 0 → Enabled. Click → gọi POST /auth/otp/send. Reset timer về 60s. Giới hạn tối đa 3 lần/phiên.</w:t>
            </w:r>
          </w:p>
        </w:tc>
      </w:tr>
      <w:tr>
        <w:tc>
          <w:tcPr>
            <w:tcW w:type="dxa" w:w="1938"/>
          </w:tcPr>
          <w:p>
            <w:r>
              <w:rPr>
                <w:rFonts w:ascii="Times New Roman" w:hAnsi="Times New Roman"/>
                <w:color w:val="1F2937"/>
                <w:sz w:val="19"/>
              </w:rPr>
              <w:t>btn_verify_otp</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Disabled nếu chưa nhập đủ 6 chữ số. Click → gọi API xác thực (POST /auth/login hoặc POST /auth/register). Hiển thị loading spinner khi chờ response. Nhập sai 3 lần → Hủy phiên OTP &amp; báo lỗi.</w:t>
            </w:r>
          </w:p>
        </w:tc>
      </w:tr>
      <w:tr>
        <w:tc>
          <w:tcPr>
            <w:tcW w:type="dxa" w:w="1938"/>
            <w:shd w:val="clear" w:color="auto" w:fill="F0F4FF"/>
          </w:tcPr>
          <w:p>
            <w:r>
              <w:rPr>
                <w:rFonts w:ascii="Times New Roman" w:hAnsi="Times New Roman"/>
                <w:color w:val="1F2937"/>
                <w:sz w:val="19"/>
              </w:rPr>
              <w:t>btn_back_login</w:t>
            </w:r>
          </w:p>
        </w:tc>
        <w:tc>
          <w:tcPr>
            <w:tcW w:type="dxa" w:w="1938"/>
            <w:shd w:val="clear" w:color="auto" w:fill="F0F4FF"/>
          </w:tcPr>
          <w:p>
            <w:r>
              <w:rPr>
                <w:rFonts w:ascii="Times New Roman" w:hAnsi="Times New Roman"/>
                <w:color w:val="1F2937"/>
                <w:sz w:val="19"/>
              </w:rPr>
              <w:t>Text Link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Hủy phiên xác thực OTP hiện tại và điều hướng người dùng quay lại màn hình /auth/login.</w:t>
            </w:r>
          </w:p>
        </w:tc>
      </w:tr>
    </w:tbl>
    <w:p/>
    <w:p>
      <w:pPr>
        <w:spacing w:before="160" w:after="60"/>
      </w:pPr>
      <w:r>
        <w:rPr>
          <w:rFonts w:ascii="Times New Roman" w:hAnsi="Times New Roman"/>
          <w:b/>
          <w:color w:val="374151"/>
          <w:sz w:val="22"/>
        </w:rPr>
        <w:t>2.1.3. SCR-00-REG — Đăng Ký Tài Khoản Mới</w:t>
      </w:r>
    </w:p>
    <w:p>
      <w:pPr>
        <w:pStyle w:val="ListBullet"/>
        <w:spacing w:after="40"/>
        <w:ind w:left="432"/>
      </w:pPr>
      <w:r>
        <w:rPr>
          <w:rFonts w:ascii="Times New Roman" w:hAnsi="Times New Roman"/>
          <w:color w:val="1F2937"/>
          <w:sz w:val="21"/>
        </w:rPr>
        <w:t>URL: /auth/register  |  Prerequisites: Chưa có tài khoản</w:t>
      </w:r>
    </w:p>
    <w:p>
      <w:pPr>
        <w:pStyle w:val="ListBullet"/>
        <w:spacing w:after="40"/>
        <w:ind w:left="432"/>
      </w:pPr>
      <w:r>
        <w:rPr>
          <w:rFonts w:ascii="Times New Roman" w:hAnsi="Times New Roman"/>
          <w:color w:val="1F2937"/>
          <w:sz w:val="21"/>
        </w:rPr>
        <w:t>Navigation: Từ SCR-00 [Đăng ký]. Sau đăng ký thành công → tự đăng nhập → /home</w:t>
      </w:r>
    </w:p>
    <w:p>
      <w:pPr>
        <w:spacing w:after="120"/>
        <w:ind w:left="144"/>
        <w:shd w:val="clear" w:color="auto" w:fill="F8FAFC"/>
      </w:pPr>
      <w:r>
        <w:rPr>
          <w:rFonts w:ascii="Courier New" w:hAnsi="Courier New"/>
          <w:color w:val="17202E"/>
          <w:sz w:val="15"/>
        </w:rPr>
        <w:t>┌─────────────────────────────────────────────────────────────────────────┐</w:t>
        <w:br/>
        <w:t>│  [🚗 AUTO DEALERSHIP]                          ĐĂNG KÝ TÀI KHOẢN        │</w:t>
        <w:br/>
        <w:t>├─────────────────────────────────────────────────────────────────────────┤</w:t>
        <w:br/>
        <w:t>│                                                                          │</w:t>
        <w:br/>
        <w:t>│  Họ và tên *                                                             │</w:t>
        <w:br/>
        <w:t>│  [ fullName                                              ]              │</w:t>
        <w:br/>
        <w:t>│                                                                          │</w:t>
        <w:br/>
        <w:t>│  Email *                                                                 │</w:t>
        <w:br/>
        <w:t>│  [ email                                                  ]              │</w:t>
        <w:br/>
        <w:t>│  ⓘ Bạn sẽ nhận link xác thực sau khi đăng ký                           │</w:t>
        <w:br/>
        <w:t>│                                                                          │</w:t>
        <w:br/>
        <w:t>│  Số điện thoại *                                                         │</w:t>
        <w:br/>
        <w:t>│  [ phone (VN: 09x / 03x / 07x / 08x)                     ]              │</w:t>
        <w:br/>
        <w:t>│                                                                          │</w:t>
        <w:br/>
        <w:t>│  Mật khẩu *                                           [👁]               │</w:t>
        <w:br/>
        <w:t>│  [ password                                               ]              │</w:t>
        <w:br/>
        <w:t>│  ⓘ Min 10 ký tự, 1 hoa, 1 thường, 1 số, 1 ký tự đặc biệt (@$!%*?&amp;)   │</w:t>
        <w:br/>
        <w:t>│  Strength: [████████░░] Strong                                           │</w:t>
        <w:br/>
        <w:t>│                                                                          │</w:t>
        <w:br/>
        <w:t>│  Xác nhận mật khẩu *                                  [👁]               │</w:t>
        <w:br/>
        <w:t>│  [ confirm_password                                       ]              │</w:t>
        <w:br/>
        <w:t>│                                                                          │</w:t>
        <w:br/>
        <w:t>│  Mã OTP (gửi về SĐT) *    [  Nhận mã OTP  ]                             │</w:t>
        <w:br/>
        <w:t>│  [ ][ ][ ][ ][ ][ ]   ⏱ Còn 60s                                        │</w:t>
        <w:br/>
        <w:t>│                                                                          │</w:t>
        <w:br/>
        <w:t>│  ☐ Tôi đồng ý với Điều khoản sử dụng và Chính sách bảo mật             │</w:t>
        <w:br/>
        <w:t>│                                                                          │</w:t>
        <w:br/>
        <w:t>│  [         Đã có tài khoản? Đăng nhập         ]                         │</w:t>
        <w:br/>
        <w:t>│  [                    ĐĂNG KÝ                     ] 🔵 (disabled trước) │</w:t>
        <w:br/>
        <w:t>│                                                                          │</w:t>
        <w:br/>
        <w:t>└─────────────────────────────────────────────────────────────────────────┘</w:t>
      </w:r>
    </w:p>
    <w:p>
      <w:pPr>
        <w:spacing w:before="160" w:after="60"/>
      </w:pPr>
      <w:r>
        <w:rPr>
          <w:rFonts w:ascii="Times New Roman" w:hAnsi="Times New Roman"/>
          <w:b/>
          <w:color w:val="374151"/>
          <w:sz w:val="22"/>
        </w:rPr>
        <w:t>Field Spec Table — SCR-00-REG</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fullName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 Không chứa ký tự đặc biệt.</w:t>
            </w:r>
          </w:p>
        </w:tc>
        <w:tc>
          <w:tcPr>
            <w:tcW w:type="dxa" w:w="1938"/>
          </w:tcPr>
          <w:p>
            <w:r>
              <w:rPr>
                <w:rFonts w:ascii="Times New Roman" w:hAnsi="Times New Roman"/>
                <w:color w:val="1F2937"/>
                <w:sz w:val="19"/>
              </w:rPr>
              <w:t>Hiển thị trên UI header sau login. Dùng in hợp đồng. Trim whitespace hai đầu.</w:t>
            </w:r>
          </w:p>
        </w:tc>
      </w:tr>
      <w:tr>
        <w:tc>
          <w:tcPr>
            <w:tcW w:type="dxa" w:w="1938"/>
            <w:shd w:val="clear" w:color="auto" w:fill="F0F4FF"/>
          </w:tcPr>
          <w:p>
            <w:r>
              <w:rPr>
                <w:rFonts w:ascii="Times New Roman" w:hAnsi="Times New Roman"/>
                <w:color w:val="1F2937"/>
                <w:sz w:val="19"/>
              </w:rPr>
              <w:t>email</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RFC 5322 format. UNIQUE trong hệ thống.</w:t>
            </w:r>
          </w:p>
        </w:tc>
        <w:tc>
          <w:tcPr>
            <w:tcW w:type="dxa" w:w="1938"/>
            <w:shd w:val="clear" w:color="auto" w:fill="F0F4FF"/>
          </w:tcPr>
          <w:p>
            <w:r>
              <w:rPr>
                <w:rFonts w:ascii="Times New Roman" w:hAnsi="Times New Roman"/>
                <w:color w:val="1F2937"/>
                <w:sz w:val="19"/>
              </w:rPr>
              <w:t>Sau đăng ký: gửi verification email. email_verified=false cho đến khi click link. Lowercase tự động.</w:t>
            </w:r>
          </w:p>
        </w:tc>
      </w:tr>
      <w:tr>
        <w:tc>
          <w:tcPr>
            <w:tcW w:type="dxa" w:w="1938"/>
          </w:tcPr>
          <w:p>
            <w:r>
              <w:rPr>
                <w:rFonts w:ascii="Times New Roman" w:hAnsi="Times New Roman"/>
                <w:color w:val="1F2937"/>
                <w:sz w:val="19"/>
              </w:rPr>
              <w:t>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 UNIQUE.</w:t>
            </w:r>
          </w:p>
        </w:tc>
        <w:tc>
          <w:tcPr>
            <w:tcW w:type="dxa" w:w="1938"/>
          </w:tcPr>
          <w:p>
            <w:r>
              <w:rPr>
                <w:rFonts w:ascii="Times New Roman" w:hAnsi="Times New Roman"/>
                <w:color w:val="1F2937"/>
                <w:sz w:val="19"/>
              </w:rPr>
              <w:t>Dùng để đăng nhập OTP. Nhận SMS brandname. Auto format khi nhập 84xxx → 0xxx.</w:t>
            </w:r>
          </w:p>
        </w:tc>
      </w:tr>
      <w:tr>
        <w:tc>
          <w:tcPr>
            <w:tcW w:type="dxa" w:w="1938"/>
            <w:shd w:val="clear" w:color="auto" w:fill="F0F4FF"/>
          </w:tcPr>
          <w:p>
            <w:r>
              <w:rPr>
                <w:rFonts w:ascii="Times New Roman" w:hAnsi="Times New Roman"/>
                <w:color w:val="1F2937"/>
                <w:sz w:val="19"/>
              </w:rPr>
              <w:t>password</w:t>
            </w:r>
          </w:p>
        </w:tc>
        <w:tc>
          <w:tcPr>
            <w:tcW w:type="dxa" w:w="1938"/>
            <w:shd w:val="clear" w:color="auto" w:fill="F0F4FF"/>
          </w:tcPr>
          <w:p>
            <w:r>
              <w:rPr>
                <w:rFonts w:ascii="Times New Roman" w:hAnsi="Times New Roman"/>
                <w:color w:val="1F2937"/>
                <w:sz w:val="19"/>
              </w:rPr>
              <w:t>Password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^(?=.*[A-Z])(?=.*[a-z])(?=.*\d)(?=.*[@$!%*?&amp;])[A-Za-z\d@$!%*?&amp;]{10,}$</w:t>
            </w:r>
          </w:p>
        </w:tc>
        <w:tc>
          <w:tcPr>
            <w:tcW w:type="dxa" w:w="1938"/>
            <w:shd w:val="clear" w:color="auto" w:fill="F0F4FF"/>
          </w:tcPr>
          <w:p>
            <w:r>
              <w:rPr>
                <w:rFonts w:ascii="Times New Roman" w:hAnsi="Times New Roman"/>
                <w:color w:val="1F2937"/>
                <w:sz w:val="19"/>
              </w:rPr>
              <w:t>Password strength indicator (4 levels: Weak/Fair/Good/Strong). Hash bcrypt cost=12. Icon toggle show/hide.</w:t>
            </w:r>
          </w:p>
        </w:tc>
      </w:tr>
      <w:tr>
        <w:tc>
          <w:tcPr>
            <w:tcW w:type="dxa" w:w="1938"/>
          </w:tcPr>
          <w:p>
            <w:r>
              <w:rPr>
                <w:rFonts w:ascii="Times New Roman" w:hAnsi="Times New Roman"/>
                <w:color w:val="1F2937"/>
                <w:sz w:val="19"/>
              </w:rPr>
              <w:t>confirm_password</w:t>
            </w:r>
          </w:p>
        </w:tc>
        <w:tc>
          <w:tcPr>
            <w:tcW w:type="dxa" w:w="1938"/>
          </w:tcPr>
          <w:p>
            <w:r>
              <w:rPr>
                <w:rFonts w:ascii="Times New Roman" w:hAnsi="Times New Roman"/>
                <w:color w:val="1F2937"/>
                <w:sz w:val="19"/>
              </w:rPr>
              <w:t>Password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Phải khớp chính xác với password.</w:t>
            </w:r>
          </w:p>
        </w:tc>
        <w:tc>
          <w:tcPr>
            <w:tcW w:type="dxa" w:w="1938"/>
          </w:tcPr>
          <w:p>
            <w:r>
              <w:rPr>
                <w:rFonts w:ascii="Times New Roman" w:hAnsi="Times New Roman"/>
                <w:color w:val="1F2937"/>
                <w:sz w:val="19"/>
              </w:rPr>
              <w:t>Validate client-side only, KHÔNG gửi lên server. Hiện lỗi ngay khi blur nếu không khớp.</w:t>
            </w:r>
          </w:p>
        </w:tc>
      </w:tr>
      <w:tr>
        <w:tc>
          <w:tcPr>
            <w:tcW w:type="dxa" w:w="1938"/>
            <w:shd w:val="clear" w:color="auto" w:fill="F0F4FF"/>
          </w:tcPr>
          <w:p>
            <w:r>
              <w:rPr>
                <w:rFonts w:ascii="Times New Roman" w:hAnsi="Times New Roman"/>
                <w:color w:val="1F2937"/>
                <w:sz w:val="19"/>
              </w:rPr>
              <w:t>btn_send_otp</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phone chưa hợp lệ. Sau click → POST /auth/otp/send. Cooldown 60s sau khi gửi. Max 3 lần gửi.</w:t>
            </w:r>
          </w:p>
        </w:tc>
      </w:tr>
      <w:tr>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6-box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6 chữ số. Sandbox: 888888. TTL 60s.</w:t>
            </w:r>
          </w:p>
        </w:tc>
        <w:tc>
          <w:tcPr>
            <w:tcW w:type="dxa" w:w="1938"/>
          </w:tcPr>
          <w:p>
            <w:r>
              <w:rPr>
                <w:rFonts w:ascii="Times New Roman" w:hAnsi="Times New Roman"/>
                <w:color w:val="1F2937"/>
                <w:sz w:val="19"/>
              </w:rPr>
              <w:t>Auto-focus tiếp theo. Auto-paste khi copy từ SMS. Countdown từ 60s → 0 → [Gửi lại mã].</w:t>
            </w:r>
          </w:p>
        </w:tc>
      </w:tr>
      <w:tr>
        <w:tc>
          <w:tcPr>
            <w:tcW w:type="dxa" w:w="1938"/>
            <w:shd w:val="clear" w:color="auto" w:fill="F0F4FF"/>
          </w:tcPr>
          <w:p>
            <w:r>
              <w:rPr>
                <w:rFonts w:ascii="Times New Roman" w:hAnsi="Times New Roman"/>
                <w:color w:val="1F2937"/>
                <w:sz w:val="19"/>
              </w:rPr>
              <w:t>terms_checkbox</w:t>
            </w:r>
          </w:p>
        </w:tc>
        <w:tc>
          <w:tcPr>
            <w:tcW w:type="dxa" w:w="1938"/>
            <w:shd w:val="clear" w:color="auto" w:fill="F0F4FF"/>
          </w:tcPr>
          <w:p>
            <w:r>
              <w:rPr>
                <w:rFonts w:ascii="Times New Roman" w:hAnsi="Times New Roman"/>
                <w:color w:val="1F2937"/>
                <w:sz w:val="19"/>
              </w:rPr>
              <w:t>Checkbox</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Must be checked = true.</w:t>
            </w:r>
          </w:p>
        </w:tc>
        <w:tc>
          <w:tcPr>
            <w:tcW w:type="dxa" w:w="1938"/>
            <w:shd w:val="clear" w:color="auto" w:fill="F0F4FF"/>
          </w:tcPr>
          <w:p>
            <w:r>
              <w:rPr>
                <w:rFonts w:ascii="Times New Roman" w:hAnsi="Times New Roman"/>
                <w:color w:val="1F2937"/>
                <w:sz w:val="19"/>
              </w:rPr>
              <w:t>Nút [Đăng ký] disabled nếu chưa tích. Link "Điều khoản" → mở modal hoặc tab mới.</w:t>
            </w:r>
          </w:p>
        </w:tc>
      </w:tr>
      <w:tr>
        <w:tc>
          <w:tcPr>
            <w:tcW w:type="dxa" w:w="1938"/>
          </w:tcPr>
          <w:p>
            <w:r>
              <w:rPr>
                <w:rFonts w:ascii="Times New Roman" w:hAnsi="Times New Roman"/>
                <w:color w:val="1F2937"/>
                <w:sz w:val="19"/>
              </w:rPr>
              <w:t>btn_register</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Disabled cho đến khi tất cả required fields hợp lệ VÀ terms_checkbox=true. Loading spinner khi submit. Gọi POST /auth/register.</w:t>
            </w:r>
          </w:p>
        </w:tc>
      </w:tr>
      <w:tr>
        <w:tc>
          <w:tcPr>
            <w:tcW w:type="dxa" w:w="1938"/>
            <w:shd w:val="clear" w:color="auto" w:fill="F0F4FF"/>
          </w:tcPr>
          <w:p>
            <w:r>
              <w:rPr>
                <w:rFonts w:ascii="Times New Roman" w:hAnsi="Times New Roman"/>
                <w:color w:val="1F2937"/>
                <w:sz w:val="19"/>
              </w:rPr>
              <w:t>link_login</w:t>
            </w:r>
          </w:p>
        </w:tc>
        <w:tc>
          <w:tcPr>
            <w:tcW w:type="dxa" w:w="1938"/>
            <w:shd w:val="clear" w:color="auto" w:fill="F0F4FF"/>
          </w:tcPr>
          <w:p>
            <w:r>
              <w:rPr>
                <w:rFonts w:ascii="Times New Roman" w:hAnsi="Times New Roman"/>
                <w:color w:val="1F2937"/>
                <w:sz w:val="19"/>
              </w:rPr>
              <w:t>Text Link</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Điều hướng → /auth/login. Không hiện confirm dialog.</w:t>
            </w:r>
          </w:p>
        </w:tc>
      </w:tr>
    </w:tbl>
    <w:p/>
    <w:p>
      <w:pPr>
        <w:spacing w:before="160" w:after="60"/>
      </w:pPr>
      <w:r>
        <w:rPr>
          <w:rFonts w:ascii="Times New Roman" w:hAnsi="Times New Roman"/>
          <w:b/>
          <w:color w:val="374151"/>
          <w:sz w:val="22"/>
        </w:rPr>
        <w:t>API Specs — SCR-00-REG</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/api/v1/auth/register</w:t>
      </w:r>
    </w:p>
    <w:p>
      <w:pPr>
        <w:spacing w:after="40"/>
        <w:ind w:left="288"/>
      </w:pPr>
      <w:r>
        <w:rPr>
          <w:rFonts w:ascii="Times New Roman" w:hAnsi="Times New Roman"/>
          <w:b/>
          <w:color w:val="6B7280"/>
          <w:sz w:val="18"/>
        </w:rPr>
        <w:t xml:space="preserve">Auth: Public. Rate limit: 5 req/IP/hour.  </w:t>
      </w:r>
      <w:r>
        <w:rPr>
          <w:rFonts w:ascii="Times New Roman" w:hAnsi="Times New Roman"/>
          <w:color w:val="6B7280"/>
          <w:sz w:val="18"/>
        </w:rPr>
        <w:t>Đăng ký tài khoản khách hàng mới. Tạo user + customer_profile cơ bản.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"fullName": "Nguyen Van A",</w:t>
        <w:br/>
        <w:t xml:space="preserve">  "email": "nguyenvana@gmail.com",</w:t>
        <w:br/>
        <w:t xml:space="preserve">  "phone": "0901234567",</w:t>
        <w:br/>
        <w:t xml:space="preserve">  "password": "Abc@123456",</w:t>
        <w:br/>
        <w:t xml:space="preserve">  "otpCode": "888888"</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"access_token": "eyJhbGciOiJSUzI1NiIsInR5cCI6IkpXVCJ9...",</w:t>
        <w:br/>
        <w:t xml:space="preserve">    "refresh_token": "eyJhbGciOiJSUzI1NiIsInR5cCI6IkpXVCJ9...",</w:t>
        <w:br/>
        <w:t xml:space="preserve">    "user": {</w:t>
        <w:br/>
        <w:t xml:space="preserve">      "id": "550e8400-e29b-41d4-a716-446655440001",</w:t>
        <w:br/>
        <w:t xml:space="preserve">      "email": "nguyenvana@gmail.com",</w:t>
        <w:br/>
        <w:t xml:space="preserve">      "phone": "0901234567",</w:t>
        <w:br/>
        <w:t xml:space="preserve">      "fullName": "Nguyen Van A",</w:t>
        <w:br/>
        <w:t xml:space="preserve">      "role": "CUSTOMER",</w:t>
        <w:br/>
        <w:t xml:space="preserve">      "email_verified": false  // [PLANNED - not yet in codebase]</w:t>
        <w:br/>
        <w:t xml:space="preserve">    }</w:t>
        <w:br/>
        <w:t xml:space="preserve">  }</w:t>
        <w:br/>
        <w:t>}</w:t>
        <w:br/>
        <w:t>// Side effects:</w:t>
        <w:br/>
        <w:t>// - Gửi email xác thực tới nguyenvana@gmail.com</w:t>
        <w:br/>
        <w:t>// - Ghi audit_log: action=USER_REGISTERED</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(email/phone đã tồn tại)</w:t>
        <w:br/>
        <w:t>{ "success": false, "error": { "code": "ERR_REG_001", "message": "Email hoặc số điện thoại này đã được đăng ký" } }</w:t>
        <w:br/>
        <w:br/>
        <w:t>HTTP 400 Bad Request (OTP sai/hết hạn)</w:t>
        <w:br/>
        <w:t>{ "success": false, "error": { "code": "ERR_REG_002", "message": "Mã OTP không đúng hoặc đã hết hạn" } }</w:t>
        <w:br/>
        <w:br/>
        <w:t>HTTP 422 Unprocessable (password yếu)</w:t>
        <w:br/>
        <w:t>{ "success": false, "error": { "code": "ERR_REG_003", "message": "Mật khẩu không đủ mạnh", "details": [{"field":"password","msg":"Cần ít nhất 10 ký tự..."}] } }</w:t>
        <w:br/>
        <w:br/>
        <w:t>HTTP 429 Too Many Requests</w:t>
        <w:br/>
        <w:t>{ "success": false, "error": { "code": "ERR_RATE_LIMIT", "message": "Quá nhiều yêu cầu. Thử lại sau 1 giờ."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2.1.4. SCR-00-FP — Quên Mật Khẩu &amp; Đặt Lại Mật Khẩu</w:t>
      </w:r>
    </w:p>
    <w:p>
      <w:pPr>
        <w:pStyle w:val="ListBullet"/>
        <w:spacing w:after="40"/>
        <w:ind w:left="432"/>
      </w:pPr>
      <w:r>
        <w:rPr>
          <w:rFonts w:ascii="Times New Roman" w:hAnsi="Times New Roman"/>
          <w:color w:val="1F2937"/>
          <w:sz w:val="21"/>
        </w:rPr>
        <w:t>URL: /auth/forgot-password  |  URL đặt lại: /auth/reset-password?token=xxx</w:t>
      </w:r>
    </w:p>
    <w:p>
      <w:pPr>
        <w:pStyle w:val="ListBullet"/>
        <w:spacing w:after="40"/>
        <w:ind w:left="432"/>
      </w:pPr>
      <w:r>
        <w:rPr>
          <w:rFonts w:ascii="Times New Roman" w:hAnsi="Times New Roman"/>
          <w:color w:val="1F2937"/>
          <w:sz w:val="21"/>
        </w:rPr>
        <w:t>Prerequisites: Đã có tài khoản. Flow: 2 bước (nhập identity → nhận OTP → đặt lại)</w:t>
      </w:r>
    </w:p>
    <w:p>
      <w:pPr>
        <w:spacing w:after="120"/>
        <w:ind w:left="144"/>
        <w:shd w:val="clear" w:color="auto" w:fill="F8FAFC"/>
      </w:pPr>
      <w:r>
        <w:rPr>
          <w:rFonts w:ascii="Courier New" w:hAnsi="Courier New"/>
          <w:color w:val="17202E"/>
          <w:sz w:val="15"/>
        </w:rPr>
        <w:t>┌─────────────────────────────────────────────────────────────────────────┐</w:t>
        <w:br/>
        <w:t>│  [🚗 AUTO DEALERSHIP]                       QUÊN MẬT KHẨU               │</w:t>
        <w:br/>
        <w:t>├─────────────────────────────────────────────────────────────────────────┤</w:t>
        <w:br/>
        <w:t>│                                                                          │</w:t>
        <w:br/>
        <w:t>│  BƯỚC 1 — Xác minh danh tính                                            │</w:t>
        <w:br/>
        <w:t>│                                                                          │</w:t>
        <w:br/>
        <w:t>│  Email hoặc Số điện thoại *                                              │</w:t>
        <w:br/>
        <w:t>│  [ identity_input                                         ]              │</w:t>
        <w:br/>
        <w:t>│                                                                          │</w:t>
        <w:br/>
        <w:t>│  [ GỬI MÃ XÁC NHẬN ] → hệ thống gửi OTP về SĐT hoặc link qua email    │</w:t>
        <w:br/>
        <w:t>│                                                                          │</w:t>
        <w:br/>
        <w:t>│  ─────────────────────────────────────────────                           │</w:t>
        <w:br/>
        <w:t>│                                                                          │</w:t>
        <w:br/>
        <w:t>│  BƯỚC 2 — Đặt lại mật khẩu (sau khi nhận OTP)                          │</w:t>
        <w:br/>
        <w:t>│                                                                          │</w:t>
        <w:br/>
        <w:t>│  Mã OTP *                                                                │</w:t>
        <w:br/>
        <w:t>│  [ ][ ][ ][ ][ ][ ]   ⏱ Còn 300s (5 phút)                             │</w:t>
        <w:br/>
        <w:t>│                                                                          │</w:t>
        <w:br/>
        <w:t>│  Mật khẩu mới *                                       [👁]               │</w:t>
        <w:br/>
        <w:t>│  [ newPassword                                           ]              │</w:t>
        <w:br/>
        <w:t>│                                                                          │</w:t>
        <w:br/>
        <w:t>│  Xác nhận mật khẩu mới *                             [👁]               │</w:t>
        <w:br/>
        <w:t>│  [ confirm_newPassword                                   ]              │</w:t>
        <w:br/>
        <w:t>│                                                                          │</w:t>
        <w:br/>
        <w:t>│  [ ĐẶT LẠI MẬT KHẨU ]                                                  │</w:t>
        <w:br/>
        <w:t>│                                                                          │</w:t>
        <w:br/>
        <w:t>│  [ Quay lại đăng nhập ]                                                  │</w:t>
        <w:br/>
        <w:t>│                                                                          │</w:t>
        <w:br/>
        <w:t>└─────────────────────────────────────────────────────────────────────────┘</w:t>
      </w:r>
    </w:p>
    <w:p>
      <w:pPr>
        <w:spacing w:before="160" w:after="60"/>
      </w:pPr>
      <w:r>
        <w:rPr>
          <w:rFonts w:ascii="Times New Roman" w:hAnsi="Times New Roman"/>
          <w:b/>
          <w:color w:val="374151"/>
          <w:sz w:val="22"/>
        </w:rPr>
        <w:t>Field Spec Table — SCR-00-FP</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identity_input</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Email RFC5322 hoặc SĐT VN</w:t>
            </w:r>
          </w:p>
        </w:tc>
        <w:tc>
          <w:tcPr>
            <w:tcW w:type="dxa" w:w="1938"/>
          </w:tcPr>
          <w:p>
            <w:r>
              <w:rPr>
                <w:rFonts w:ascii="Times New Roman" w:hAnsi="Times New Roman"/>
                <w:color w:val="1F2937"/>
                <w:sz w:val="19"/>
              </w:rPr>
              <w:t>Nhận SĐT → gửi OTP SMS (TTL 5 phút). Nhận email → gửi link reset (TTL 15 phút). Không tiết lộ user có tồn tại hay không (security).</w:t>
            </w:r>
          </w:p>
        </w:tc>
      </w:tr>
      <w:tr>
        <w:tc>
          <w:tcPr>
            <w:tcW w:type="dxa" w:w="1938"/>
            <w:shd w:val="clear" w:color="auto" w:fill="F0F4FF"/>
          </w:tcPr>
          <w:p>
            <w:r>
              <w:rPr>
                <w:rFonts w:ascii="Times New Roman" w:hAnsi="Times New Roman"/>
                <w:color w:val="1F2937"/>
                <w:sz w:val="19"/>
              </w:rPr>
              <w:t>btn_send_verify</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identity_input rỗng hoặc sai format. Gọi POST /auth/forgot-password. Loading state khi đang gửi.</w:t>
            </w:r>
          </w:p>
        </w:tc>
      </w:tr>
      <w:tr>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6-box Input</w:t>
            </w:r>
          </w:p>
        </w:tc>
        <w:tc>
          <w:tcPr>
            <w:tcW w:type="dxa" w:w="1938"/>
          </w:tcPr>
          <w:p>
            <w:r>
              <w:rPr>
                <w:rFonts w:ascii="Times New Roman" w:hAnsi="Times New Roman"/>
                <w:color w:val="1F2937"/>
                <w:sz w:val="19"/>
              </w:rPr>
              <w:t>Bắt buộc (flow OTP)</w:t>
            </w:r>
          </w:p>
        </w:tc>
        <w:tc>
          <w:tcPr>
            <w:tcW w:type="dxa" w:w="1938"/>
          </w:tcPr>
          <w:p>
            <w:r>
              <w:rPr>
                <w:rFonts w:ascii="Times New Roman" w:hAnsi="Times New Roman"/>
                <w:color w:val="1F2937"/>
                <w:sz w:val="19"/>
              </w:rPr>
              <w:t>6 chữ số. TTL 300s.</w:t>
            </w:r>
          </w:p>
        </w:tc>
        <w:tc>
          <w:tcPr>
            <w:tcW w:type="dxa" w:w="1938"/>
          </w:tcPr>
          <w:p>
            <w:r>
              <w:rPr>
                <w:rFonts w:ascii="Times New Roman" w:hAnsi="Times New Roman"/>
                <w:color w:val="1F2937"/>
                <w:sz w:val="19"/>
              </w:rPr>
              <w:t>Chỉ hiện sau khi bước 1 thành công. Auto-focus. Countdown 5 phút.</w:t>
            </w:r>
          </w:p>
        </w:tc>
      </w:tr>
      <w:tr>
        <w:tc>
          <w:tcPr>
            <w:tcW w:type="dxa" w:w="1938"/>
            <w:shd w:val="clear" w:color="auto" w:fill="F0F4FF"/>
          </w:tcPr>
          <w:p>
            <w:r>
              <w:rPr>
                <w:rFonts w:ascii="Times New Roman" w:hAnsi="Times New Roman"/>
                <w:color w:val="1F2937"/>
                <w:sz w:val="19"/>
              </w:rPr>
              <w:t>newPassword</w:t>
            </w:r>
          </w:p>
        </w:tc>
        <w:tc>
          <w:tcPr>
            <w:tcW w:type="dxa" w:w="1938"/>
            <w:shd w:val="clear" w:color="auto" w:fill="F0F4FF"/>
          </w:tcPr>
          <w:p>
            <w:r>
              <w:rPr>
                <w:rFonts w:ascii="Times New Roman" w:hAnsi="Times New Roman"/>
                <w:color w:val="1F2937"/>
                <w:sz w:val="19"/>
              </w:rPr>
              <w:t>Password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Cùng rule với password đăng ký: min 10, hoa, thường, số, đặc biệt.</w:t>
            </w:r>
          </w:p>
        </w:tc>
        <w:tc>
          <w:tcPr>
            <w:tcW w:type="dxa" w:w="1938"/>
            <w:shd w:val="clear" w:color="auto" w:fill="F0F4FF"/>
          </w:tcPr>
          <w:p>
            <w:r>
              <w:rPr>
                <w:rFonts w:ascii="Times New Roman" w:hAnsi="Times New Roman"/>
                <w:color w:val="1F2937"/>
                <w:sz w:val="19"/>
              </w:rPr>
              <w:t>Không được trùng với mật khẩu cũ (backend check). Password strength indicator.</w:t>
            </w:r>
          </w:p>
        </w:tc>
      </w:tr>
      <w:tr>
        <w:tc>
          <w:tcPr>
            <w:tcW w:type="dxa" w:w="1938"/>
          </w:tcPr>
          <w:p>
            <w:r>
              <w:rPr>
                <w:rFonts w:ascii="Times New Roman" w:hAnsi="Times New Roman"/>
                <w:color w:val="1F2937"/>
                <w:sz w:val="19"/>
              </w:rPr>
              <w:t>confirm_new_pw</w:t>
            </w:r>
          </w:p>
        </w:tc>
        <w:tc>
          <w:tcPr>
            <w:tcW w:type="dxa" w:w="1938"/>
          </w:tcPr>
          <w:p>
            <w:r>
              <w:rPr>
                <w:rFonts w:ascii="Times New Roman" w:hAnsi="Times New Roman"/>
                <w:color w:val="1F2937"/>
                <w:sz w:val="19"/>
              </w:rPr>
              <w:t>Password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Phải khớp newPassword.</w:t>
            </w:r>
          </w:p>
        </w:tc>
        <w:tc>
          <w:tcPr>
            <w:tcW w:type="dxa" w:w="1938"/>
          </w:tcPr>
          <w:p>
            <w:r>
              <w:rPr>
                <w:rFonts w:ascii="Times New Roman" w:hAnsi="Times New Roman"/>
                <w:color w:val="1F2937"/>
                <w:sz w:val="19"/>
              </w:rPr>
              <w:t>Client-side validation, không gửi lên server.</w:t>
            </w:r>
          </w:p>
        </w:tc>
      </w:tr>
      <w:tr>
        <w:tc>
          <w:tcPr>
            <w:tcW w:type="dxa" w:w="1938"/>
            <w:shd w:val="clear" w:color="auto" w:fill="F0F4FF"/>
          </w:tcPr>
          <w:p>
            <w:r>
              <w:rPr>
                <w:rFonts w:ascii="Times New Roman" w:hAnsi="Times New Roman"/>
                <w:color w:val="1F2937"/>
                <w:sz w:val="19"/>
              </w:rPr>
              <w:t>btn_reset</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OTP chưa nhập đủ hoặc password không hợp lệ. Gọi POST /auth/reset-password. Sau thành công → redirect /auth/login.</w:t>
            </w:r>
          </w:p>
        </w:tc>
      </w:tr>
      <w:tr>
        <w:tc>
          <w:tcPr>
            <w:tcW w:type="dxa" w:w="1938"/>
          </w:tcPr>
          <w:p>
            <w:r>
              <w:rPr>
                <w:rFonts w:ascii="Times New Roman" w:hAnsi="Times New Roman"/>
                <w:color w:val="1F2937"/>
                <w:sz w:val="19"/>
              </w:rPr>
              <w:t>link_back_login</w:t>
            </w:r>
          </w:p>
        </w:tc>
        <w:tc>
          <w:tcPr>
            <w:tcW w:type="dxa" w:w="1938"/>
          </w:tcPr>
          <w:p>
            <w:r>
              <w:rPr>
                <w:rFonts w:ascii="Times New Roman" w:hAnsi="Times New Roman"/>
                <w:color w:val="1F2937"/>
                <w:sz w:val="19"/>
              </w:rPr>
              <w:t>Text Link</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Navigate về /auth/login. Không cần confirm.</w:t>
            </w:r>
          </w:p>
        </w:tc>
      </w:tr>
    </w:tbl>
    <w:p/>
    <w:p>
      <w:pPr>
        <w:spacing w:before="160" w:after="60"/>
      </w:pPr>
      <w:r>
        <w:rPr>
          <w:rFonts w:ascii="Times New Roman" w:hAnsi="Times New Roman"/>
          <w:b/>
          <w:color w:val="374151"/>
          <w:sz w:val="22"/>
        </w:rPr>
        <w:t>API Specs — SCR-00-FP</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/api/v1/auth/reset-password</w:t>
      </w:r>
    </w:p>
    <w:p>
      <w:pPr>
        <w:spacing w:after="40"/>
        <w:ind w:left="288"/>
      </w:pPr>
      <w:r>
        <w:rPr>
          <w:rFonts w:ascii="Times New Roman" w:hAnsi="Times New Roman"/>
          <w:b/>
          <w:color w:val="6B7280"/>
          <w:sz w:val="18"/>
        </w:rPr>
        <w:t xml:space="preserve">Auth: Public. Rate limit: 3 req/identity/hour.  </w:t>
      </w:r>
      <w:r>
        <w:rPr>
          <w:rFonts w:ascii="Times New Roman" w:hAnsi="Times New Roman"/>
          <w:color w:val="6B7280"/>
          <w:sz w:val="18"/>
        </w:rPr>
        <w:t>Gửi OTP SMS hoặc link reset email. Không tiết lộ account có tồn tại hay không.</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"identity": "0901234567"    // email hoặc phone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"Mã xác nhận đã được gửi",</w:t>
        <w:br/>
        <w:t xml:space="preserve">    "method": "SMS",        // hoặc "EMAIL"</w:t>
        <w:br/>
        <w:t xml:space="preserve">    "expires_in": 300,      // giây</w:t>
        <w:br/>
        <w:t xml:space="preserve">    "masked_target": "090*****67"</w:t>
        <w:br/>
        <w:t xml:space="preserve">  }</w:t>
        <w:br/>
        <w:t>}</w:t>
        <w:br/>
        <w:t>// Nếu identity không tồn tại: vẫn trả 200 (không leak info)</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429 Too Many Requests</w:t>
        <w:br/>
        <w:t>{ "success": false, "error": { "code": "ERR_FP_RATE_LIMIT", "message": "Quá nhiều yêu cầu. Thử lại sau 1 giờ." } }</w:t>
        <w:br/>
        <w:br/>
        <w:t>HTTP 400 Bad Request</w:t>
        <w:br/>
        <w:t>{ "success": false, "error": { "code": "ERR_INVALID_IDENTITY", "message": "Email hoặc số điện thoại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/api/v1/auth/reset-password</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Đặt lại mật khẩu. Token chỉ dùng được 1 lần, TTL 15 phút.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"identity": "0901234567",    // email hoặc phone</w:t>
        <w:br/>
        <w:t xml:space="preserve">  "otpCode": "123456",        // OTP từ SMS, hoặc</w:t>
        <w:br/>
        <w:t xml:space="preserve">  "token": "abc123xyz...",      // token từ link email</w:t>
        <w:br/>
        <w:t xml:space="preserve">  "newPassword": "NewPass@99"</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"Mật khẩu đã được đặt lại thành công. Vui lòng đăng nhập lại."</w:t>
        <w:br/>
        <w:t xml:space="preserve">  }</w:t>
        <w:br/>
        <w:t>}</w:t>
        <w:br/>
        <w:t>// Side effects:</w:t>
        <w:br/>
        <w:t>// - Invalidate tất cả user_sessions (force logout tất cả thiết bị)</w:t>
        <w:br/>
        <w:t>// - Ghi audit_log: action=PASSWORD_RESET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(token/OTP hết hạn)</w:t>
        <w:br/>
        <w:t>{ "success": false, "error": { "code": "ERR_FP_TOKEN_EXPIRED", "message": "Mã xác nhận đã hết hạn. Vui lòng yêu cầu lại." } }</w:t>
        <w:br/>
        <w:br/>
        <w:t>HTTP 400 (token đã dùng)</w:t>
        <w:br/>
        <w:t>{ "success": false, "error": { "code": "ERR_FP_TOKEN_USED", "message": "Mã xác nhận đã được sử dụng." } }</w:t>
        <w:br/>
        <w:br/>
        <w:t>HTTP 422 (password trùng cũ)</w:t>
        <w:br/>
        <w:t>{ "success": false, "error": { "code": "ERR_SAME_PASSWORD", "message": "Mật khẩu mới không được trùng với mật khẩu cũ"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2.1.5. SCR-00-PROF — Hồ Sơ Cá Nhân &amp; Cập Nhật CCCD</w:t>
      </w:r>
    </w:p>
    <w:p>
      <w:pPr>
        <w:pStyle w:val="ListBullet"/>
        <w:spacing w:after="40"/>
        <w:ind w:left="432"/>
      </w:pPr>
      <w:r>
        <w:rPr>
          <w:rFonts w:ascii="Times New Roman" w:hAnsi="Times New Roman"/>
          <w:color w:val="1F2937"/>
          <w:sz w:val="21"/>
        </w:rPr>
        <w:t>URL: /profile  |  Auth: NextAuth session cookie. Role: All.</w:t>
      </w:r>
    </w:p>
    <w:p>
      <w:pPr>
        <w:pStyle w:val="ListBullet"/>
        <w:spacing w:after="40"/>
        <w:ind w:left="432"/>
      </w:pPr>
      <w:r>
        <w:rPr>
          <w:rFonts w:ascii="Times New Roman" w:hAnsi="Times New Roman"/>
          <w:color w:val="1F2937"/>
          <w:sz w:val="21"/>
        </w:rPr>
        <w:t>Prerequisites: Đã đăng nhập. customer_profile có thể chưa hoàn thiện.</w:t>
      </w:r>
    </w:p>
    <w:p>
      <w:pPr>
        <w:spacing w:after="120"/>
        <w:ind w:left="144"/>
        <w:shd w:val="clear" w:color="auto" w:fill="F8FAFC"/>
      </w:pPr>
      <w:r>
        <w:rPr>
          <w:rFonts w:ascii="Courier New" w:hAnsi="Courier New"/>
          <w:color w:val="17202E"/>
          <w:sz w:val="15"/>
        </w:rPr>
        <w:t>┌─────────────────────────────────────────────────────────────────────────┐</w:t>
        <w:br/>
        <w:t>│  [🚗 AUTO DEALERSHIP]   Trang Chủ   [👤 Nguyen Van A ▾]  [Đăng Xuất]    │</w:t>
        <w:br/>
        <w:t>├─────────────────────────────────────────────────────────────────────────┤</w:t>
        <w:br/>
        <w:t>│                          HỒ SƠ CÁ NHÂN                                  │</w:t>
        <w:br/>
        <w:t>│                                                                          │</w:t>
        <w:br/>
        <w:t>│  Thông tin cơ bản                    Xác thực danh tính                 │</w:t>
        <w:br/>
        <w:t>│  ┌────────────────────────┐          ┌──────────────────────────────┐   │</w:t>
        <w:br/>
        <w:t>│  │ Họ tên: [fullName  ] │          │ Số CCCD: [identity_card_num] │   │</w:t>
        <w:br/>
        <w:t>│  │ Email:  [email      ] │          │          ••••••••••••         │   │</w:t>
        <w:br/>
        <w:t>│  │ SĐT:    [phone      ] │          │ Ngày cấp: [datepicker      ] │   │</w:t>
        <w:br/>
        <w:t>│  │ Địa chỉ:[address    ] │          │ Nơi cấp: [issue_place      ] │   │</w:t>
        <w:br/>
        <w:t>│  │ Thu nhập:[monthly_  ] │          │                               │   │</w:t>
        <w:br/>
        <w:t>│  │          income/tháng │          │ Upload ảnh CCCD:              │   │</w:t>
        <w:br/>
        <w:t>│  │                       │          │ [+ Mặt trước]  [+ Mặt sau]   │   │</w:t>
        <w:br/>
        <w:t>│  │ [ Lưu thông tin ]     │          │                               │   │</w:t>
        <w:br/>
        <w:t>│  └────────────────────────┘          │ [ Cập nhật CCCD ]            │   │</w:t>
        <w:br/>
        <w:t>│                                      └──────────────────────────────┘   │</w:t>
        <w:br/>
        <w:t>│                                                                          │</w:t>
        <w:br/>
        <w:t>│  Bảo mật tài khoản                                                       │</w:t>
        <w:br/>
        <w:t>│  [ Đổi mật khẩu ]   [ Quản lý thiết bị đăng nhập ]                     │</w:t>
        <w:br/>
        <w:t>│                                                                          │</w:t>
        <w:br/>
        <w:t>└─────────────────────────────────────────────────────────────────────────┘</w:t>
      </w:r>
    </w:p>
    <w:p>
      <w:pPr>
        <w:spacing w:before="160" w:after="60"/>
      </w:pPr>
      <w:r>
        <w:rPr>
          <w:rFonts w:ascii="Times New Roman" w:hAnsi="Times New Roman"/>
          <w:b/>
          <w:color w:val="374151"/>
          <w:sz w:val="22"/>
        </w:rPr>
        <w:t>Field Spec Table — SCR-00-PROF</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fullName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w:t>
            </w:r>
          </w:p>
        </w:tc>
        <w:tc>
          <w:tcPr>
            <w:tcW w:type="dxa" w:w="1938"/>
          </w:tcPr>
          <w:p>
            <w:r>
              <w:rPr>
                <w:rFonts w:ascii="Times New Roman" w:hAnsi="Times New Roman"/>
                <w:color w:val="1F2937"/>
                <w:sz w:val="19"/>
              </w:rPr>
              <w:t>Tên hiển thị trên UI và hợp đồng. Cập nhật realtime trên header sau save.</w:t>
            </w:r>
          </w:p>
        </w:tc>
      </w:tr>
      <w:tr>
        <w:tc>
          <w:tcPr>
            <w:tcW w:type="dxa" w:w="1938"/>
            <w:shd w:val="clear" w:color="auto" w:fill="F0F4FF"/>
          </w:tcPr>
          <w:p>
            <w:r>
              <w:rPr>
                <w:rFonts w:ascii="Times New Roman" w:hAnsi="Times New Roman"/>
                <w:color w:val="1F2937"/>
                <w:sz w:val="19"/>
              </w:rPr>
              <w:t>email</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RFC5322. UNIQUE.</w:t>
            </w:r>
          </w:p>
        </w:tc>
        <w:tc>
          <w:tcPr>
            <w:tcW w:type="dxa" w:w="1938"/>
            <w:shd w:val="clear" w:color="auto" w:fill="F0F4FF"/>
          </w:tcPr>
          <w:p>
            <w:r>
              <w:rPr>
                <w:rFonts w:ascii="Times New Roman" w:hAnsi="Times New Roman"/>
                <w:color w:val="1F2937"/>
                <w:sz w:val="19"/>
              </w:rPr>
              <w:t>Sau update email: gửi verification link. email_verified=false cho đến khi verify. Không cho đăng nhập bằng email mới cho đến khi verified.</w:t>
            </w:r>
          </w:p>
        </w:tc>
      </w:tr>
      <w:tr>
        <w:tc>
          <w:tcPr>
            <w:tcW w:type="dxa" w:w="1938"/>
          </w:tcPr>
          <w:p>
            <w:r>
              <w:rPr>
                <w:rFonts w:ascii="Times New Roman" w:hAnsi="Times New Roman"/>
                <w:color w:val="1F2937"/>
                <w:sz w:val="19"/>
              </w:rPr>
              <w:t>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 UNIQUE.</w:t>
            </w:r>
          </w:p>
        </w:tc>
        <w:tc>
          <w:tcPr>
            <w:tcW w:type="dxa" w:w="1938"/>
          </w:tcPr>
          <w:p>
            <w:r>
              <w:rPr>
                <w:rFonts w:ascii="Times New Roman" w:hAnsi="Times New Roman"/>
                <w:color w:val="1F2937"/>
                <w:sz w:val="19"/>
              </w:rPr>
              <w:t>Cập nhật phone yêu cầu xác thực OTP về số mới.</w:t>
            </w:r>
          </w:p>
        </w:tc>
      </w:tr>
      <w:tr>
        <w:tc>
          <w:tcPr>
            <w:tcW w:type="dxa" w:w="1938"/>
            <w:shd w:val="clear" w:color="auto" w:fill="F0F4FF"/>
          </w:tcPr>
          <w:p>
            <w:r>
              <w:rPr>
                <w:rFonts w:ascii="Times New Roman" w:hAnsi="Times New Roman"/>
                <w:color w:val="1F2937"/>
                <w:sz w:val="19"/>
              </w:rPr>
              <w:t>permanent_address</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10, Max 255 ký tự</w:t>
            </w:r>
          </w:p>
        </w:tc>
        <w:tc>
          <w:tcPr>
            <w:tcW w:type="dxa" w:w="1938"/>
            <w:shd w:val="clear" w:color="auto" w:fill="F0F4FF"/>
          </w:tcPr>
          <w:p>
            <w:r>
              <w:rPr>
                <w:rFonts w:ascii="Times New Roman" w:hAnsi="Times New Roman"/>
                <w:color w:val="1F2937"/>
                <w:sz w:val="19"/>
              </w:rPr>
              <w:t>Địa chỉ hộ khẩu thường trú ghi trên hợp đồng mua xe.</w:t>
            </w:r>
          </w:p>
        </w:tc>
      </w:tr>
      <w:tr>
        <w:tc>
          <w:tcPr>
            <w:tcW w:type="dxa" w:w="1938"/>
          </w:tcPr>
          <w:p>
            <w:r>
              <w:rPr>
                <w:rFonts w:ascii="Times New Roman" w:hAnsi="Times New Roman"/>
                <w:color w:val="1F2937"/>
                <w:sz w:val="19"/>
              </w:rPr>
              <w:t>monthly_income</w:t>
            </w:r>
          </w:p>
        </w:tc>
        <w:tc>
          <w:tcPr>
            <w:tcW w:type="dxa" w:w="1938"/>
          </w:tcPr>
          <w:p>
            <w:r>
              <w:rPr>
                <w:rFonts w:ascii="Times New Roman" w:hAnsi="Times New Roman"/>
                <w:color w:val="1F2937"/>
                <w:sz w:val="19"/>
              </w:rPr>
              <w:t>Number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Min 0. Max 999,999,999. Đơn vị: VNĐ/tháng</w:t>
            </w:r>
          </w:p>
        </w:tc>
        <w:tc>
          <w:tcPr>
            <w:tcW w:type="dxa" w:w="1938"/>
          </w:tcPr>
          <w:p>
            <w:r>
              <w:rPr>
                <w:rFonts w:ascii="Times New Roman" w:hAnsi="Times New Roman"/>
                <w:color w:val="1F2937"/>
                <w:sz w:val="19"/>
              </w:rPr>
              <w:t>Dùng để hệ thống gợi ý giới hạn vay tự động (thường &lt;= 40% thu nhập tháng). Hiển thị số có dấu phân cách ngàn.</w:t>
            </w:r>
          </w:p>
        </w:tc>
      </w:tr>
      <w:tr>
        <w:tc>
          <w:tcPr>
            <w:tcW w:type="dxa" w:w="1938"/>
            <w:shd w:val="clear" w:color="auto" w:fill="F0F4FF"/>
          </w:tcPr>
          <w:p>
            <w:r>
              <w:rPr>
                <w:rFonts w:ascii="Times New Roman" w:hAnsi="Times New Roman"/>
                <w:color w:val="1F2937"/>
                <w:sz w:val="19"/>
              </w:rPr>
              <w:t>identity_card_number</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12 chữ số. Structural: 3 số đầu = mã tỉnh 001-096</w:t>
            </w:r>
          </w:p>
        </w:tc>
        <w:tc>
          <w:tcPr>
            <w:tcW w:type="dxa" w:w="1938"/>
            <w:shd w:val="clear" w:color="auto" w:fill="F0F4FF"/>
          </w:tcPr>
          <w:p>
            <w:r>
              <w:rPr>
                <w:rFonts w:ascii="Times New Roman" w:hAnsi="Times New Roman"/>
                <w:color w:val="1F2937"/>
                <w:sz w:val="19"/>
              </w:rPr>
              <w:t>AES-256-GCM encrypt trước khi lưu DB. UI Masking: 001xxx****5678. Chỉ Admin mới có thể decrypt xem full.</w:t>
            </w:r>
          </w:p>
        </w:tc>
      </w:tr>
      <w:tr>
        <w:tc>
          <w:tcPr>
            <w:tcW w:type="dxa" w:w="1938"/>
          </w:tcPr>
          <w:p>
            <w:r>
              <w:rPr>
                <w:rFonts w:ascii="Times New Roman" w:hAnsi="Times New Roman"/>
                <w:color w:val="1F2937"/>
                <w:sz w:val="19"/>
              </w:rPr>
              <w:t>identity_card_date</w:t>
            </w:r>
          </w:p>
        </w:tc>
        <w:tc>
          <w:tcPr>
            <w:tcW w:type="dxa" w:w="1938"/>
          </w:tcPr>
          <w:p>
            <w:r>
              <w:rPr>
                <w:rFonts w:ascii="Times New Roman" w:hAnsi="Times New Roman"/>
                <w:color w:val="1F2937"/>
                <w:sz w:val="19"/>
              </w:rPr>
              <w:t>Datepicker</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Date &gt;= 2012-01-01 AND Date &lt;= Today</w:t>
            </w:r>
          </w:p>
        </w:tc>
        <w:tc>
          <w:tcPr>
            <w:tcW w:type="dxa" w:w="1938"/>
          </w:tcPr>
          <w:p>
            <w:r>
              <w:rPr>
                <w:rFonts w:ascii="Times New Roman" w:hAnsi="Times New Roman"/>
                <w:color w:val="1F2937"/>
                <w:sz w:val="19"/>
              </w:rPr>
              <w:t>CCCD mới cấp từ năm 2012. Hiện calendar picker. Validate ngay khi blur.</w:t>
            </w:r>
          </w:p>
        </w:tc>
      </w:tr>
      <w:tr>
        <w:tc>
          <w:tcPr>
            <w:tcW w:type="dxa" w:w="1938"/>
            <w:shd w:val="clear" w:color="auto" w:fill="F0F4FF"/>
          </w:tcPr>
          <w:p>
            <w:r>
              <w:rPr>
                <w:rFonts w:ascii="Times New Roman" w:hAnsi="Times New Roman"/>
                <w:color w:val="1F2937"/>
                <w:sz w:val="19"/>
              </w:rPr>
              <w:t>identity_card_place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5, Max 150 ký tự</w:t>
            </w:r>
          </w:p>
        </w:tc>
        <w:tc>
          <w:tcPr>
            <w:tcW w:type="dxa" w:w="1938"/>
            <w:shd w:val="clear" w:color="auto" w:fill="F0F4FF"/>
          </w:tcPr>
          <w:p>
            <w:r>
              <w:rPr>
                <w:rFonts w:ascii="Times New Roman" w:hAnsi="Times New Roman"/>
                <w:color w:val="1F2937"/>
                <w:sz w:val="19"/>
              </w:rPr>
              <w:t>Nơi cấp CCCD (tên Cục/Phòng cảnh sát). Dùng trên hợp đồng.</w:t>
            </w:r>
          </w:p>
        </w:tc>
      </w:tr>
      <w:tr>
        <w:tc>
          <w:tcPr>
            <w:tcW w:type="dxa" w:w="1938"/>
          </w:tcPr>
          <w:p>
            <w:r>
              <w:rPr>
                <w:rFonts w:ascii="Times New Roman" w:hAnsi="Times New Roman"/>
                <w:color w:val="1F2937"/>
                <w:sz w:val="19"/>
              </w:rPr>
              <w:t>cccd_front_upload</w:t>
            </w:r>
          </w:p>
        </w:tc>
        <w:tc>
          <w:tcPr>
            <w:tcW w:type="dxa" w:w="1938"/>
          </w:tcPr>
          <w:p>
            <w:r>
              <w:rPr>
                <w:rFonts w:ascii="Times New Roman" w:hAnsi="Times New Roman"/>
                <w:color w:val="1F2937"/>
                <w:sz w:val="19"/>
              </w:rPr>
              <w:t>File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JPG/PNG/HEIC/PDF. Max 5MB.</w:t>
            </w:r>
          </w:p>
        </w:tc>
        <w:tc>
          <w:tcPr>
            <w:tcW w:type="dxa" w:w="1938"/>
          </w:tcPr>
          <w:p>
            <w:r>
              <w:rPr>
                <w:rFonts w:ascii="Times New Roman" w:hAnsi="Times New Roman"/>
                <w:color w:val="1F2937"/>
                <w:sz w:val="19"/>
              </w:rPr>
              <w:t>Upload ảnh mặt trước CCCD. Lưu S3, URL vào customer_profiles.cccd_front_url. Preview thumbnail sau upload.</w:t>
            </w:r>
          </w:p>
        </w:tc>
      </w:tr>
      <w:tr>
        <w:tc>
          <w:tcPr>
            <w:tcW w:type="dxa" w:w="1938"/>
            <w:shd w:val="clear" w:color="auto" w:fill="F0F4FF"/>
          </w:tcPr>
          <w:p>
            <w:r>
              <w:rPr>
                <w:rFonts w:ascii="Times New Roman" w:hAnsi="Times New Roman"/>
                <w:color w:val="1F2937"/>
                <w:sz w:val="19"/>
              </w:rPr>
              <w:t>cccd_back_upload</w:t>
            </w:r>
          </w:p>
        </w:tc>
        <w:tc>
          <w:tcPr>
            <w:tcW w:type="dxa" w:w="1938"/>
            <w:shd w:val="clear" w:color="auto" w:fill="F0F4FF"/>
          </w:tcPr>
          <w:p>
            <w:r>
              <w:rPr>
                <w:rFonts w:ascii="Times New Roman" w:hAnsi="Times New Roman"/>
                <w:color w:val="1F2937"/>
                <w:sz w:val="19"/>
              </w:rPr>
              <w:t>File Input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JPG/PNG/HEIC/PDF. Max 5MB.</w:t>
            </w:r>
          </w:p>
        </w:tc>
        <w:tc>
          <w:tcPr>
            <w:tcW w:type="dxa" w:w="1938"/>
            <w:shd w:val="clear" w:color="auto" w:fill="F0F4FF"/>
          </w:tcPr>
          <w:p>
            <w:r>
              <w:rPr>
                <w:rFonts w:ascii="Times New Roman" w:hAnsi="Times New Roman"/>
                <w:color w:val="1F2937"/>
                <w:sz w:val="19"/>
              </w:rPr>
              <w:t>Upload ảnh mặt sau CCCD. Preview thumbnail sau upload.</w:t>
            </w:r>
          </w:p>
        </w:tc>
      </w:tr>
      <w:tr>
        <w:tc>
          <w:tcPr>
            <w:tcW w:type="dxa" w:w="1938"/>
          </w:tcPr>
          <w:p>
            <w:r>
              <w:rPr>
                <w:rFonts w:ascii="Times New Roman" w:hAnsi="Times New Roman"/>
                <w:color w:val="1F2937"/>
                <w:sz w:val="19"/>
              </w:rPr>
              <w:t>btn_save_basic</w:t>
            </w:r>
          </w:p>
        </w:tc>
        <w:tc>
          <w:tcPr>
            <w:tcW w:type="dxa" w:w="1938"/>
          </w:tcPr>
          <w:p>
            <w:r>
              <w:rPr>
                <w:rFonts w:ascii="Times New Roman" w:hAnsi="Times New Roman"/>
                <w:color w:val="1F2937"/>
                <w:sz w:val="19"/>
              </w:rPr>
              <w:t>Primary Btn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PUT /users/profile. Disabled nếu không có thay đổi. Loading state khi đang lưu. Toast success/error.</w:t>
            </w:r>
          </w:p>
        </w:tc>
      </w:tr>
      <w:tr>
        <w:tc>
          <w:tcPr>
            <w:tcW w:type="dxa" w:w="1938"/>
            <w:shd w:val="clear" w:color="auto" w:fill="F0F4FF"/>
          </w:tcPr>
          <w:p>
            <w:r>
              <w:rPr>
                <w:rFonts w:ascii="Times New Roman" w:hAnsi="Times New Roman"/>
                <w:color w:val="1F2937"/>
                <w:sz w:val="19"/>
              </w:rPr>
              <w:t>btn_update_cccd</w:t>
            </w:r>
          </w:p>
        </w:tc>
        <w:tc>
          <w:tcPr>
            <w:tcW w:type="dxa" w:w="1938"/>
            <w:shd w:val="clear" w:color="auto" w:fill="F0F4FF"/>
          </w:tcPr>
          <w:p>
            <w:r>
              <w:rPr>
                <w:rFonts w:ascii="Times New Roman" w:hAnsi="Times New Roman"/>
                <w:color w:val="1F2937"/>
                <w:sz w:val="19"/>
              </w:rPr>
              <w:t>Primary Btn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PUT /users/profile với CCCD fields. Ghi audit_log sau update. Hiện confirm dialog trước khi submit.</w:t>
            </w:r>
          </w:p>
        </w:tc>
      </w:tr>
      <w:tr>
        <w:tc>
          <w:tcPr>
            <w:tcW w:type="dxa" w:w="1938"/>
          </w:tcPr>
          <w:p>
            <w:r>
              <w:rPr>
                <w:rFonts w:ascii="Times New Roman" w:hAnsi="Times New Roman"/>
                <w:color w:val="1F2937"/>
                <w:sz w:val="19"/>
              </w:rPr>
              <w:t>btn_change_password</w:t>
            </w:r>
          </w:p>
        </w:tc>
        <w:tc>
          <w:tcPr>
            <w:tcW w:type="dxa" w:w="1938"/>
          </w:tcPr>
          <w:p>
            <w:r>
              <w:rPr>
                <w:rFonts w:ascii="Times New Roman" w:hAnsi="Times New Roman"/>
                <w:color w:val="1F2937"/>
                <w:sz w:val="19"/>
              </w:rPr>
              <w:t>Ghost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Mở modal đổi mật khẩu: nhập currentPassword + newPassword + confirm. Gọi PUT /users/change-password.</w:t>
            </w:r>
          </w:p>
        </w:tc>
      </w:tr>
      <w:tr>
        <w:tc>
          <w:tcPr>
            <w:tcW w:type="dxa" w:w="1938"/>
            <w:shd w:val="clear" w:color="auto" w:fill="F0F4FF"/>
          </w:tcPr>
          <w:p>
            <w:r>
              <w:rPr>
                <w:rFonts w:ascii="Times New Roman" w:hAnsi="Times New Roman"/>
                <w:color w:val="1F2937"/>
                <w:sz w:val="19"/>
              </w:rPr>
              <w:t>btn_manage_sessions</w:t>
            </w:r>
          </w:p>
        </w:tc>
        <w:tc>
          <w:tcPr>
            <w:tcW w:type="dxa" w:w="1938"/>
            <w:shd w:val="clear" w:color="auto" w:fill="F0F4FF"/>
          </w:tcPr>
          <w:p>
            <w:r>
              <w:rPr>
                <w:rFonts w:ascii="Times New Roman" w:hAnsi="Times New Roman"/>
                <w:color w:val="1F2937"/>
                <w:sz w:val="19"/>
              </w:rPr>
              <w:t>Ghost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danh sách thiết bị đang đăng nhập (từ user_sessions). Cho phép logout từng thiết bị.</w:t>
            </w:r>
          </w:p>
        </w:tc>
      </w:tr>
    </w:tbl>
    <w:p/>
    <w:p>
      <w:pPr>
        <w:spacing w:before="160" w:after="60"/>
      </w:pPr>
      <w:r>
        <w:rPr>
          <w:rFonts w:ascii="Times New Roman" w:hAnsi="Times New Roman"/>
          <w:b/>
          <w:color w:val="374151"/>
          <w:sz w:val="22"/>
        </w:rPr>
        <w:t>API Specs — SCR-00-PROF</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/api/v1/users/profile</w:t>
      </w:r>
    </w:p>
    <w:p>
      <w:pPr>
        <w:spacing w:after="40"/>
        <w:ind w:left="288"/>
      </w:pPr>
      <w:r>
        <w:rPr>
          <w:rFonts w:ascii="Times New Roman" w:hAnsi="Times New Roman"/>
          <w:b/>
          <w:color w:val="6B7280"/>
          <w:sz w:val="18"/>
        </w:rPr>
        <w:t xml:space="preserve">Auth: NextAuth session cookie. Role: All.  </w:t>
      </w:r>
      <w:r>
        <w:rPr>
          <w:rFonts w:ascii="Times New Roman" w:hAnsi="Times New Roman"/>
          <w:color w:val="6B7280"/>
          <w:sz w:val="18"/>
        </w:rPr>
        <w:t>Lấy thông tin hồ sơ của user đang đăng nhập.</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"550e8400-e29b-41d4-a716-446655440000",</w:t>
        <w:br/>
        <w:t xml:space="preserve">    "email": "user@example.com",</w:t>
        <w:br/>
        <w:t xml:space="preserve">    "email_verified": true,  // [PLANNED - not yet in codebase]</w:t>
        <w:br/>
        <w:t xml:space="preserve">    "phone": "0901234567",</w:t>
        <w:br/>
        <w:t xml:space="preserve">    "fullName": "Nguyen Van A",</w:t>
        <w:br/>
        <w:t xml:space="preserve">    "role": "CUSTOMER",</w:t>
        <w:br/>
        <w:t xml:space="preserve">    "profile": {</w:t>
        <w:br/>
        <w:t xml:space="preserve">      "identity_card_masked": "001200001234",</w:t>
        <w:br/>
        <w:t xml:space="preserve">      "identity_card_date": "2020-05-15",</w:t>
        <w:br/>
        <w:t xml:space="preserve">      "identity_card_place": "Cuc Canh sat DKQL - CA TP HCM",</w:t>
        <w:br/>
        <w:t xml:space="preserve">      "permanentAddress": "123 Nguyen Hue, Q1, TP.HCM",</w:t>
        <w:br/>
        <w:t xml:space="preserve">      "monthlyIncome": 25000000,</w:t>
        <w:br/>
        <w:t xml:space="preserve">      "cccd_front_url": "https://cdn.autodealer.vn/cccd/...",</w:t>
        <w:br/>
        <w:t xml:space="preserve">      "cccd_back_url":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"ERR_AUTH_REQUIRED", "message": "Vui lòng đăng nhập"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/api/v1/users/profile</w:t>
      </w:r>
    </w:p>
    <w:p>
      <w:pPr>
        <w:spacing w:after="40"/>
        <w:ind w:left="288"/>
      </w:pPr>
      <w:r>
        <w:rPr>
          <w:rFonts w:ascii="Times New Roman" w:hAnsi="Times New Roman"/>
          <w:b/>
          <w:color w:val="6B7280"/>
          <w:sz w:val="18"/>
        </w:rPr>
        <w:t xml:space="preserve">Auth: NextAuth session cookie. BOLA: chỉ update profile của chính mình.  </w:t>
      </w:r>
      <w:r>
        <w:rPr>
          <w:rFonts w:ascii="Times New Roman" w:hAnsi="Times New Roman"/>
          <w:color w:val="6B7280"/>
          <w:sz w:val="18"/>
        </w:rPr>
        <w:t>Cập nhật thông tin hồ sơ. Partial update (chỉ gửi fields cần đổi).</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"fullName": "Nguyen Van B",             // optional</w:t>
        <w:br/>
        <w:t xml:space="preserve">  "permanentAddress": "456 Le Loi, Q1",   // optional</w:t>
        <w:br/>
        <w:t xml:space="preserve">  "monthlyIncome": 30000000,              // optional</w:t>
        <w:br/>
        <w:t xml:space="preserve">  "identityCardNumber": "001200001234",  // optional, triggers AES encrypt</w:t>
        <w:br/>
        <w:t xml:space="preserve">  "identity_card_date": "2020-05-15",      // optional</w:t>
        <w:br/>
        <w:t xml:space="preserve">  "identity_card_place": "Cuc Canh sat"   // optional</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"Hồ sơ đã được cập nhật",</w:t>
        <w:br/>
        <w:t xml:space="preserve">    "updated_fields": ["fullName", "monthlyIncome"]</w:t>
        <w:br/>
        <w:t xml:space="preserve">  }</w:t>
        <w:br/>
        <w:t>}</w:t>
        <w:br/>
        <w:t>// Side effects: ghi audit_log với old_value và new_value (CCCD masked)</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422 Unprocessable</w:t>
        <w:br/>
        <w:t>{ "success": false, "error": { "code": "ERR_VALIDATION", "message": "Dữ liệu không hợp lệ", "details": [{"field":"identityCardNumber","msg":"Mã CCCD không đúng cấu trúc"}] } }</w:t>
        <w:br/>
        <w:br/>
        <w:t>HTTP 409 Conflict</w:t>
        <w:br/>
        <w:t>{ "success": false, "error": { "code": "ERR_PHONE_TAKEN", "message": "Số điện thoại đã được dùng bởi tài khoản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/api/v1/users/change-password</w:t>
      </w:r>
    </w:p>
    <w:p>
      <w:pPr>
        <w:spacing w:after="40"/>
        <w:ind w:left="288"/>
      </w:pPr>
      <w:r>
        <w:rPr>
          <w:rFonts w:ascii="Times New Roman" w:hAnsi="Times New Roman"/>
          <w:b/>
          <w:color w:val="6B7280"/>
          <w:sz w:val="18"/>
        </w:rPr>
        <w:t xml:space="preserve">Auth: NextAuth session cookie. BOLA: chỉ đổi mật khẩu của chính mình.  </w:t>
      </w:r>
      <w:r>
        <w:rPr>
          <w:rFonts w:ascii="Times New Roman" w:hAnsi="Times New Roman"/>
          <w:color w:val="6B7280"/>
          <w:sz w:val="18"/>
        </w:rPr>
        <w:t>Đổi mật khẩu. Yêu cầu xác nhận mật khẩu cũ.</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"currentPassword": "OldPass@88",</w:t>
        <w:br/>
        <w:t xml:space="preserve">  "newPassword": "NewPass@99"</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 "message": "Mật khẩu đã được thay đổi. Vui lòng đăng nhập lại." }</w:t>
        <w:br/>
        <w:t>}</w:t>
        <w:br/>
        <w:t>// Side effect: invalidate tất cả user_sessions trừ session hiện tại</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"ERR_WRONG_PASSWORD", "message": "Mật khẩu hiện tại không đúng" } }</w:t>
        <w:br/>
        <w:br/>
        <w:t>HTTP 422 Unprocessable</w:t>
        <w:br/>
        <w:t>{ "success": false, "error": { "code": "ERR_SAME_PASSWORD", "message": "Mật khẩu mới không được trùng với mật khẩu cũ"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2.2. Luồng 2: Danh Mục Xe &amp; Chi Tiết Xe PDP (SCR-01 &amp; SCR-02)</w:t>
      </w:r>
    </w:p>
    <w:p>
      <w:pPr>
        <w:spacing w:before="160" w:after="60"/>
      </w:pPr>
      <w:r>
        <w:rPr>
          <w:rFonts w:ascii="Times New Roman" w:hAnsi="Times New Roman"/>
          <w:b/>
          <w:color w:val="374151"/>
          <w:sz w:val="22"/>
        </w:rPr>
        <w:t>2.2.1. SCR-01 — Danh Mục Xe &amp; Bộ Lọc</w:t>
      </w:r>
    </w:p>
    <w:p>
      <w:pPr>
        <w:pStyle w:val="ListBullet"/>
        <w:spacing w:after="40"/>
        <w:ind w:left="432"/>
      </w:pPr>
      <w:r>
        <w:rPr>
          <w:rFonts w:ascii="Times New Roman" w:hAnsi="Times New Roman"/>
          <w:color w:val="1F2937"/>
          <w:sz w:val="21"/>
        </w:rPr>
        <w:t>URL: /catalog  |  Auth: Public (không cần đăng nhập)</w:t>
      </w:r>
    </w:p>
    <w:p>
      <w:pPr>
        <w:pStyle w:val="ListBullet"/>
        <w:spacing w:after="40"/>
        <w:ind w:left="432"/>
      </w:pPr>
      <w:r>
        <w:rPr>
          <w:rFonts w:ascii="Times New Roman" w:hAnsi="Times New Roman"/>
          <w:color w:val="1F2937"/>
          <w:sz w:val="21"/>
        </w:rPr>
        <w:t>Navigation: Header nav → [Danh Mục Xe]. Chọn xe → SCR-02.</w:t>
      </w:r>
    </w:p>
    <w:p>
      <w:pPr>
        <w:spacing w:after="120"/>
        <w:ind w:left="144"/>
        <w:shd w:val="clear" w:color="auto" w:fill="F8FAFC"/>
      </w:pPr>
      <w:r>
        <w:rPr>
          <w:rFonts w:ascii="Courier New" w:hAnsi="Courier New"/>
          <w:color w:val="17202E"/>
          <w:sz w:val="15"/>
        </w:rPr>
        <w:t>┌─────────────────────────────────────────────────────────────────────────┐</w:t>
        <w:br/>
        <w:t>│  [🚗 AUTO DEALERSHIP]  Trang Chủ  Danh Mục  Lái Thử  [🔍] [👤 Login]   │</w:t>
        <w:br/>
        <w:t>├────────────┬────────────────────────────────────────────────────────────┤</w:t>
        <w:br/>
        <w:t>│ BỘ LỌC     │  Kết quả: 24 xe   [Sắp xếp: Giá ▾]                       │</w:t>
        <w:br/>
        <w:t>│            │                                                            │</w:t>
        <w:br/>
        <w:t>│ Hãng xe    │  ┌──────────┐  ┌──────────┐  ┌──────────┐                │</w:t>
        <w:br/>
        <w:t>│ ☐ Toyota  │  │ [img]    │  │ [img]    │  │ [img]    │                │</w:t>
        <w:br/>
        <w:t>│ ☐ Honda   │  │ Toyota   │  │ Honda    │  │ Hyundai  │                │</w:t>
        <w:br/>
        <w:t>│ ☐ Hyundai │  │ Camry 2.5│  │ CR-V     │  │ Santa Fe │                │</w:t>
        <w:br/>
        <w:t>│            │  │ 1.29 tỷ  │  │ 1.05 tỷ  │  │ 1.35 tỷ  │                │</w:t>
        <w:br/>
        <w:t>│ Phân khúc  │  │ [Xem chi]│  │ [Xem chi]│  │ [Xem chi]│                │</w:t>
        <w:br/>
        <w:t>│ ○ Sedan   │  │  tiết]   │  │  tiết]   │  │  tiết]   │                │</w:t>
        <w:br/>
        <w:t>│ ○ SUV     │  └──────────┘  └──────────┘  └──────────┘                │</w:t>
        <w:br/>
        <w:t>│ ○ Pickup  │                                                            │</w:t>
        <w:br/>
        <w:t>│            │  ← Trang 1 / 3 →                                         │</w:t>
        <w:br/>
        <w:t>│ Khoảng giá │                                                            │</w:t>
        <w:br/>
        <w:t>│ [──●──────]│  🎯 Quiz: Xe phù hợp với nhu cầu của bạn?                │</w:t>
        <w:br/>
        <w:t>│ 500M - 2B  │  [🏠 Gia đình] [🏃 Thể thao] [💼 Kinh doanh] [🌱 Eco]    │</w:t>
        <w:br/>
        <w:t>│            │                                                            │</w:t>
        <w:br/>
        <w:t>│ Showroom   │                                                            │</w:t>
        <w:br/>
        <w:t>│ [Chọn SR ▾]│                                                            │</w:t>
        <w:br/>
        <w:t>└────────────┴────────────────────────────────────────────────────────────┘</w:t>
      </w:r>
    </w:p>
    <w:p>
      <w:pPr>
        <w:spacing w:before="160" w:after="60"/>
      </w:pPr>
      <w:r>
        <w:rPr>
          <w:rFonts w:ascii="Times New Roman" w:hAnsi="Times New Roman"/>
          <w:b/>
          <w:color w:val="374151"/>
          <w:sz w:val="22"/>
        </w:rPr>
        <w:t>Field Spec Table — SCR-01</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filter_brand</w:t>
            </w:r>
          </w:p>
        </w:tc>
        <w:tc>
          <w:tcPr>
            <w:tcW w:type="dxa" w:w="1938"/>
          </w:tcPr>
          <w:p>
            <w:r>
              <w:rPr>
                <w:rFonts w:ascii="Times New Roman" w:hAnsi="Times New Roman"/>
                <w:color w:val="1F2937"/>
                <w:sz w:val="19"/>
              </w:rPr>
              <w:t>Multi-Checkbox</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Array of brand_id UUIDs</w:t>
            </w:r>
          </w:p>
        </w:tc>
        <w:tc>
          <w:tcPr>
            <w:tcW w:type="dxa" w:w="1938"/>
          </w:tcPr>
          <w:p>
            <w:r>
              <w:rPr>
                <w:rFonts w:ascii="Times New Roman" w:hAnsi="Times New Roman"/>
                <w:color w:val="1F2937"/>
                <w:sz w:val="19"/>
              </w:rPr>
              <w:t>Lọc theo hãng. URL sync: ?brand=toyota,honda. Kết quả refresh realtime (không cần bấm Apply). Reset khi chọn [Bỏ lọc].</w:t>
            </w:r>
          </w:p>
        </w:tc>
      </w:tr>
      <w:tr>
        <w:tc>
          <w:tcPr>
            <w:tcW w:type="dxa" w:w="1938"/>
            <w:shd w:val="clear" w:color="auto" w:fill="F0F4FF"/>
          </w:tcPr>
          <w:p>
            <w:r>
              <w:rPr>
                <w:rFonts w:ascii="Times New Roman" w:hAnsi="Times New Roman"/>
                <w:color w:val="1F2937"/>
                <w:sz w:val="19"/>
              </w:rPr>
              <w:t>filter_segment</w:t>
            </w:r>
          </w:p>
        </w:tc>
        <w:tc>
          <w:tcPr>
            <w:tcW w:type="dxa" w:w="1938"/>
            <w:shd w:val="clear" w:color="auto" w:fill="F0F4FF"/>
          </w:tcPr>
          <w:p>
            <w:r>
              <w:rPr>
                <w:rFonts w:ascii="Times New Roman" w:hAnsi="Times New Roman"/>
                <w:color w:val="1F2937"/>
                <w:sz w:val="19"/>
              </w:rPr>
              <w:t>Radio Group</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Enum: SEDAN|SUV|PICKUP|HATCHBACK|MPV|ELECTRIC</w:t>
            </w:r>
          </w:p>
        </w:tc>
        <w:tc>
          <w:tcPr>
            <w:tcW w:type="dxa" w:w="1938"/>
            <w:shd w:val="clear" w:color="auto" w:fill="F0F4FF"/>
          </w:tcPr>
          <w:p>
            <w:r>
              <w:rPr>
                <w:rFonts w:ascii="Times New Roman" w:hAnsi="Times New Roman"/>
                <w:color w:val="1F2937"/>
                <w:sz w:val="19"/>
              </w:rPr>
              <w:t>Chỉ chọn 1 phân khúc. URL sync: ?segment=suv. Kết hợp với filter_brand.</w:t>
            </w:r>
          </w:p>
        </w:tc>
      </w:tr>
      <w:tr>
        <w:tc>
          <w:tcPr>
            <w:tcW w:type="dxa" w:w="1938"/>
          </w:tcPr>
          <w:p>
            <w:r>
              <w:rPr>
                <w:rFonts w:ascii="Times New Roman" w:hAnsi="Times New Roman"/>
                <w:color w:val="1F2937"/>
                <w:sz w:val="19"/>
              </w:rPr>
              <w:t>filter_priceRange</w:t>
            </w:r>
          </w:p>
        </w:tc>
        <w:tc>
          <w:tcPr>
            <w:tcW w:type="dxa" w:w="1938"/>
          </w:tcPr>
          <w:p>
            <w:r>
              <w:rPr>
                <w:rFonts w:ascii="Times New Roman" w:hAnsi="Times New Roman"/>
                <w:color w:val="1F2937"/>
                <w:sz w:val="19"/>
              </w:rPr>
              <w:t>Dual Slider</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Min &gt;= 0, Max &lt;= 5,000,000,000 VNĐ</w:t>
            </w:r>
          </w:p>
        </w:tc>
        <w:tc>
          <w:tcPr>
            <w:tcW w:type="dxa" w:w="1938"/>
          </w:tcPr>
          <w:p>
            <w:r>
              <w:rPr>
                <w:rFonts w:ascii="Times New Roman" w:hAnsi="Times New Roman"/>
                <w:color w:val="1F2937"/>
                <w:sz w:val="19"/>
              </w:rPr>
              <w:t>Slider từ 500M đến 5B. Giá trị hiển thị format "X tỷ Y triệu". Debounce 300ms trước khi fetch.</w:t>
            </w:r>
          </w:p>
        </w:tc>
      </w:tr>
      <w:tr>
        <w:tc>
          <w:tcPr>
            <w:tcW w:type="dxa" w:w="1938"/>
            <w:shd w:val="clear" w:color="auto" w:fill="F0F4FF"/>
          </w:tcPr>
          <w:p>
            <w:r>
              <w:rPr>
                <w:rFonts w:ascii="Times New Roman" w:hAnsi="Times New Roman"/>
                <w:color w:val="1F2937"/>
                <w:sz w:val="19"/>
              </w:rPr>
              <w:t>filter_showroom</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showroomId UUID</w:t>
            </w:r>
          </w:p>
        </w:tc>
        <w:tc>
          <w:tcPr>
            <w:tcW w:type="dxa" w:w="1938"/>
            <w:shd w:val="clear" w:color="auto" w:fill="F0F4FF"/>
          </w:tcPr>
          <w:p>
            <w:r>
              <w:rPr>
                <w:rFonts w:ascii="Times New Roman" w:hAnsi="Times New Roman"/>
                <w:color w:val="1F2937"/>
                <w:sz w:val="19"/>
              </w:rPr>
              <w:t>Lọc xe available theo showroom. Fetch GET /showrooms để populate options. URL sync: ?showroom=uuid.</w:t>
            </w:r>
          </w:p>
        </w:tc>
      </w:tr>
      <w:tr>
        <w:tc>
          <w:tcPr>
            <w:tcW w:type="dxa" w:w="1938"/>
          </w:tcPr>
          <w:p>
            <w:r>
              <w:rPr>
                <w:rFonts w:ascii="Times New Roman" w:hAnsi="Times New Roman"/>
                <w:color w:val="1F2937"/>
                <w:sz w:val="19"/>
              </w:rPr>
              <w:t>sort_order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Enum: PRICE_ASC|PRICE_DESC|NEWEST|POPULAR</w:t>
            </w:r>
          </w:p>
        </w:tc>
        <w:tc>
          <w:tcPr>
            <w:tcW w:type="dxa" w:w="1938"/>
          </w:tcPr>
          <w:p>
            <w:r>
              <w:rPr>
                <w:rFonts w:ascii="Times New Roman" w:hAnsi="Times New Roman"/>
                <w:color w:val="1F2937"/>
                <w:sz w:val="19"/>
              </w:rPr>
              <w:t>Sắp xếp kết quả. Default: POPULAR. URL sync: ?sort=price_asc.</w:t>
            </w:r>
          </w:p>
        </w:tc>
      </w:tr>
      <w:tr>
        <w:tc>
          <w:tcPr>
            <w:tcW w:type="dxa" w:w="1938"/>
            <w:shd w:val="clear" w:color="auto" w:fill="F0F4FF"/>
          </w:tcPr>
          <w:p>
            <w:r>
              <w:rPr>
                <w:rFonts w:ascii="Times New Roman" w:hAnsi="Times New Roman"/>
                <w:color w:val="1F2937"/>
                <w:sz w:val="19"/>
              </w:rPr>
              <w:t>search_keyword</w:t>
            </w:r>
          </w:p>
        </w:tc>
        <w:tc>
          <w:tcPr>
            <w:tcW w:type="dxa" w:w="1938"/>
            <w:shd w:val="clear" w:color="auto" w:fill="F0F4FF"/>
          </w:tcPr>
          <w:p>
            <w:r>
              <w:rPr>
                <w:rFonts w:ascii="Times New Roman" w:hAnsi="Times New Roman"/>
                <w:color w:val="1F2937"/>
                <w:sz w:val="19"/>
              </w:rPr>
              <w:t>Search Input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100 chars</w:t>
            </w:r>
          </w:p>
        </w:tc>
        <w:tc>
          <w:tcPr>
            <w:tcW w:type="dxa" w:w="1938"/>
            <w:shd w:val="clear" w:color="auto" w:fill="F0F4FF"/>
          </w:tcPr>
          <w:p>
            <w:r>
              <w:rPr>
                <w:rFonts w:ascii="Times New Roman" w:hAnsi="Times New Roman"/>
                <w:color w:val="1F2937"/>
                <w:sz w:val="19"/>
              </w:rPr>
              <w:t>Tìm theo tên model, phiên bản. Debounce 400ms. Highlight từ khóa trong kết quả.</w:t>
            </w:r>
          </w:p>
        </w:tc>
      </w:tr>
      <w:tr>
        <w:tc>
          <w:tcPr>
            <w:tcW w:type="dxa" w:w="1938"/>
          </w:tcPr>
          <w:p>
            <w:r>
              <w:rPr>
                <w:rFonts w:ascii="Times New Roman" w:hAnsi="Times New Roman"/>
                <w:color w:val="1F2937"/>
                <w:sz w:val="19"/>
              </w:rPr>
              <w:t>lifestyle_quiz</w:t>
            </w:r>
          </w:p>
        </w:tc>
        <w:tc>
          <w:tcPr>
            <w:tcW w:type="dxa" w:w="1938"/>
          </w:tcPr>
          <w:p>
            <w:r>
              <w:rPr>
                <w:rFonts w:ascii="Times New Roman" w:hAnsi="Times New Roman"/>
                <w:color w:val="1F2937"/>
                <w:sz w:val="19"/>
              </w:rPr>
              <w:t>Button Group</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4 nút: Gia đình/Thể thao/Kinh doanh/Eco. Khi chọn → áp dụng preset filters. Gia đình→SUV/MPV. Thể thao→Sedan/Coupe. Eco→Electric/Hybrid.</w:t>
            </w:r>
          </w:p>
        </w:tc>
      </w:tr>
      <w:tr>
        <w:tc>
          <w:tcPr>
            <w:tcW w:type="dxa" w:w="1938"/>
            <w:shd w:val="clear" w:color="auto" w:fill="F0F4FF"/>
          </w:tcPr>
          <w:p>
            <w:r>
              <w:rPr>
                <w:rFonts w:ascii="Times New Roman" w:hAnsi="Times New Roman"/>
                <w:color w:val="1F2937"/>
                <w:sz w:val="19"/>
              </w:rPr>
              <w:t>card_vehicle</w:t>
            </w:r>
          </w:p>
        </w:tc>
        <w:tc>
          <w:tcPr>
            <w:tcW w:type="dxa" w:w="1938"/>
            <w:shd w:val="clear" w:color="auto" w:fill="F0F4FF"/>
          </w:tcPr>
          <w:p>
            <w:r>
              <w:rPr>
                <w:rFonts w:ascii="Times New Roman" w:hAnsi="Times New Roman"/>
                <w:color w:val="1F2937"/>
                <w:sz w:val="19"/>
              </w:rPr>
              <w:t>Card Component</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ảnh xe, tên model, giá từ, số lượng available. Hover → shadow elevation. Click → navigate SCR-02.</w:t>
            </w:r>
          </w:p>
        </w:tc>
      </w:tr>
      <w:tr>
        <w:tc>
          <w:tcPr>
            <w:tcW w:type="dxa" w:w="1938"/>
          </w:tcPr>
          <w:p>
            <w:r>
              <w:rPr>
                <w:rFonts w:ascii="Times New Roman" w:hAnsi="Times New Roman"/>
                <w:color w:val="1F2937"/>
                <w:sz w:val="19"/>
              </w:rPr>
              <w:t>btn_view_detail</w:t>
            </w:r>
          </w:p>
        </w:tc>
        <w:tc>
          <w:tcPr>
            <w:tcW w:type="dxa" w:w="1938"/>
          </w:tcPr>
          <w:p>
            <w:r>
              <w:rPr>
                <w:rFonts w:ascii="Times New Roman" w:hAnsi="Times New Roman"/>
                <w:color w:val="1F2937"/>
                <w:sz w:val="19"/>
              </w:rPr>
              <w:t>Card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Primary action trong card. Điều hướng → /catalog/{variantId}. Có thể target="_blank" để mở tab mới.</w:t>
            </w:r>
          </w:p>
        </w:tc>
      </w:tr>
      <w:tr>
        <w:tc>
          <w:tcPr>
            <w:tcW w:type="dxa" w:w="1938"/>
            <w:shd w:val="clear" w:color="auto" w:fill="F0F4FF"/>
          </w:tcPr>
          <w:p>
            <w:r>
              <w:rPr>
                <w:rFonts w:ascii="Times New Roman" w:hAnsi="Times New Roman"/>
                <w:color w:val="1F2937"/>
                <w:sz w:val="19"/>
              </w:rPr>
              <w:t>pagination</w:t>
            </w:r>
          </w:p>
        </w:tc>
        <w:tc>
          <w:tcPr>
            <w:tcW w:type="dxa" w:w="1938"/>
            <w:shd w:val="clear" w:color="auto" w:fill="F0F4FF"/>
          </w:tcPr>
          <w:p>
            <w:r>
              <w:rPr>
                <w:rFonts w:ascii="Times New Roman" w:hAnsi="Times New Roman"/>
                <w:color w:val="1F2937"/>
                <w:sz w:val="19"/>
              </w:rPr>
              <w:t>Pagination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tối đa 12 xe/trang. Có prev/next và page numbers. URL sync: ?page=2.</w:t>
            </w:r>
          </w:p>
        </w:tc>
      </w:tr>
    </w:tbl>
    <w:p/>
    <w:p>
      <w:pPr>
        <w:spacing w:before="160" w:after="60"/>
      </w:pPr>
      <w:r>
        <w:rPr>
          <w:rFonts w:ascii="Times New Roman" w:hAnsi="Times New Roman"/>
          <w:b/>
          <w:color w:val="374151"/>
          <w:sz w:val="22"/>
        </w:rPr>
        <w:t>API Specs — SCR-01</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/api/v1/catalog/models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models với filters và pagination.</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?brand=uuid1,uuid2     // filter by brand_id (multiple)</w:t>
        <w:br/>
        <w:t>&amp;segment=SUV           // filter by segment</w:t>
        <w:br/>
        <w:t>&amp;min_price=500000000   // min price in VND</w:t>
        <w:br/>
        <w:t>&amp;max_price=2000000000  // max price in VND</w:t>
        <w:br/>
        <w:t>&amp;showroomId=uuid      // filter by availability at showroom</w:t>
        <w:br/>
        <w:t>&amp;sort=PRICE_ASC        // PRICE_ASC|PRICE_DESC|NEWEST|POPULAR</w:t>
        <w:br/>
        <w:t>&amp;keyword=camry         // search keyword</w:t>
        <w:br/>
        <w:t>&amp;page=1&amp;limit=12       // pagination</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"model-uuid-001",</w:t>
        <w:br/>
        <w:t xml:space="preserve">      "brand": { "id": "brand-uuid", "name": "Toyota", "logo_url": "https://..." },</w:t>
        <w:br/>
        <w:t xml:space="preserve">      "name": "Camry",</w:t>
        <w:br/>
        <w:t xml:space="preserve">      "segment": "SEDAN",</w:t>
        <w:br/>
        <w:t xml:space="preserve">      "variants": [</w:t>
        <w:br/>
        <w:t xml:space="preserve">        {</w:t>
        <w:br/>
        <w:t xml:space="preserve">          "id": "variant-uuid-001",</w:t>
        <w:br/>
        <w:t xml:space="preserve">          "name": "Camry 2.5Q",</w:t>
        <w:br/>
        <w:t xml:space="preserve">          "listedPrice": 1290000000,</w:t>
        <w:br/>
        <w:t xml:space="preserve">          "thumbnailUrl": "https://cdn.autodealer.vn/...",</w:t>
        <w:br/>
        <w:t xml:space="preserve">          "available_count": 3,</w:t>
        <w:br/>
        <w:t xml:space="preserve">          "colors": ["Trắng Ngọc Trai", "Đen Ánh Kim"]</w:t>
        <w:br/>
        <w:t xml:space="preserve">        }</w:t>
        <w:br/>
        <w:t xml:space="preserve">      ]</w:t>
        <w:br/>
        <w:t xml:space="preserve">    }</w:t>
        <w:br/>
        <w:t xml:space="preserve">  ],</w:t>
        <w:br/>
        <w:t xml:space="preserve">  "meta": { "page": 1, "limit": 12, "total": 24, "total_pages": 2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"ERR_INVALID_FILTER", "message": "Bộ lọc không hợp lệ", "details": [{"field":"segment","msg":"Phân khúc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/api/v1/showrooms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tất cả showrooms đang hoạt động.</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"showroom-uuid-001",</w:t>
        <w:br/>
        <w:t xml:space="preserve">      "name": "AutoDealership Quận 1",</w:t>
        <w:br/>
        <w:t xml:space="preserve">      "code": "SR-Q1",</w:t>
        <w:br/>
        <w:t xml:space="preserve">      "address": "123 Nguyen Hue, Q1, TP.HCM",</w:t>
        <w:br/>
        <w:t xml:space="preserve">      "phone": "028-1234-5678",</w:t>
        <w:br/>
        <w:t xml:space="preserve">      "operating_hours": {</w:t>
        <w:br/>
        <w:t xml:space="preserve">        "Mon-Fri": "08:00-20:00",</w:t>
        <w:br/>
        <w:t xml:space="preserve">        "Sat-Sun": "08:00-18:00"</w:t>
        <w:br/>
        <w:t xml:space="preserve">      }</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500 Internal Server Error</w:t>
        <w:br/>
        <w:t>{ "success": false, "error": { "code": "ERR_SERVER", "message": "Lỗi hệ thống. Vui lòng thử lại."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2.2.2. SCR-02 — Chi Tiết Xe PDP (Product Detail Page)</w:t>
      </w:r>
    </w:p>
    <w:p>
      <w:pPr>
        <w:pStyle w:val="ListBullet"/>
        <w:spacing w:after="40"/>
        <w:ind w:left="432"/>
      </w:pPr>
      <w:r>
        <w:rPr>
          <w:rFonts w:ascii="Times New Roman" w:hAnsi="Times New Roman"/>
          <w:color w:val="1F2937"/>
          <w:sz w:val="21"/>
        </w:rPr>
        <w:t>URL: /catalog/{variantId}  |  Auth: Public. Một số hành động (Đặt cọc, Lái thử) yêu cầu login.</w:t>
      </w:r>
    </w:p>
    <w:p>
      <w:pPr>
        <w:pStyle w:val="ListBullet"/>
        <w:spacing w:after="40"/>
        <w:ind w:left="432"/>
      </w:pPr>
      <w:r>
        <w:rPr>
          <w:rFonts w:ascii="Times New Roman" w:hAnsi="Times New Roman"/>
          <w:color w:val="1F2937"/>
          <w:sz w:val="21"/>
        </w:rPr>
        <w:t>Navigation: SCR-01 → SCR-02. Nút [Đặt cọc] → SCR-04. [Đặt lịch lái thử] → SCR-03. [Thu cũ đổi mới] → mở form SCR-02-TI.</w:t>
      </w:r>
    </w:p>
    <w:p>
      <w:pPr>
        <w:spacing w:after="120"/>
        <w:ind w:left="144"/>
        <w:shd w:val="clear" w:color="auto" w:fill="F8FAFC"/>
      </w:pPr>
      <w:r>
        <w:rPr>
          <w:rFonts w:ascii="Courier New" w:hAnsi="Courier New"/>
          <w:color w:val="17202E"/>
          <w:sz w:val="15"/>
        </w:rPr>
        <w:t>┌─────────────────────────────────────────────────────────────────────────┐</w:t>
        <w:br/>
        <w:t>│  [🚗 AUTO DEALERSHIP]   Trang Chủ &gt; Danh Mục &gt; Toyota Camry 2.5Q        │</w:t>
        <w:br/>
        <w:t>├─────────────────────────────────────────────────────────────────────────┤</w:t>
        <w:br/>
        <w:t>│  ┌──────────────────────────┐   ┌─────────────────────────────────────┐│</w:t>
        <w:br/>
        <w:t>│  │  [360° Viewer]           │   │ Toyota Camry 2.5Q                   ││</w:t>
        <w:br/>
        <w:t>│  │  🔄 Xoay 360°           │   │ ⭐ 4.8 (128 đánh giá)               ││</w:t>
        <w:br/>
        <w:t>│  │  [img xe]               │   │                                     ││</w:t>
        <w:br/>
        <w:t>│  │  ← [màu: Trắng] [Đen] →│   │ Giá niêm yết: 1,290,000,000 đ       ││</w:t>
        <w:br/>
        <w:t>│  └──────────────────────────┘   │ Đặt cọc tối thiểu: 50,000,000 đ   ││</w:t>
        <w:br/>
        <w:t>│                                 │                                     ││</w:t>
        <w:br/>
        <w:t>│  Thông số kỹ thuật              │ Showroom: [Chọn showroom ▾]         ││</w:t>
        <w:br/>
        <w:t>│  ┌──────────────────────────┐   │ Còn lại: 3 xe                       ││</w:t>
        <w:br/>
        <w:t>│  │ Động cơ: 2.5L 4 xylanh │   │                                     ││</w:t>
        <w:br/>
        <w:t>│  │ Công suất: 209 HP       │   │ [ ĐẶT CỌC NGAY ] 🔵                 ││</w:t>
        <w:br/>
        <w:t>│  │ Hộp số: CVT             │   │ [ ĐẶT LỊCH LÁI THỬ ] 🔲             ││</w:t>
        <w:br/>
        <w:t>│  │ Tiêu hao: 7.2L/100km   │   │ [ THU CŨ ĐỔI MỚI ] 🔲               ││</w:t>
        <w:br/>
        <w:t>│  └──────────────────────────┘   │                                     ││</w:t>
        <w:br/>
        <w:t>│                                 │ 🔒 Thanh toán bảo mật               ││</w:t>
        <w:br/>
        <w:t>│  [Tính toán trả góp]            └─────────────────────────────────────┘│</w:t>
        <w:br/>
        <w:t>│  Vay: [70%  ▾]  Kỳ hạn: [48 tháng ▾]  → Góp: ~15.2M/tháng           │</w:t>
        <w:br/>
        <w:t>│                                                                          │</w:t>
        <w:br/>
        <w:t>└─────────────────────────────────────────────────────────────────────────┘</w:t>
      </w:r>
    </w:p>
    <w:p>
      <w:pPr>
        <w:spacing w:before="160" w:after="60"/>
      </w:pPr>
      <w:r>
        <w:rPr>
          <w:rFonts w:ascii="Times New Roman" w:hAnsi="Times New Roman"/>
          <w:b/>
          <w:color w:val="374151"/>
          <w:sz w:val="22"/>
        </w:rPr>
        <w:t>Field Spec Table — SCR-02</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viewer_360</w:t>
            </w:r>
          </w:p>
        </w:tc>
        <w:tc>
          <w:tcPr>
            <w:tcW w:type="dxa" w:w="1938"/>
          </w:tcPr>
          <w:p>
            <w:r>
              <w:rPr>
                <w:rFonts w:ascii="Times New Roman" w:hAnsi="Times New Roman"/>
                <w:color w:val="1F2937"/>
                <w:sz w:val="19"/>
              </w:rPr>
              <w:t>360° Image Viewer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Cho phép xoay xe 360°. 36 frames ảnh. Swipe gesture trên mobile. Nút [🔄 Xoay 360°] kích hoạt auto-rotate.</w:t>
            </w:r>
          </w:p>
        </w:tc>
      </w:tr>
      <w:tr>
        <w:tc>
          <w:tcPr>
            <w:tcW w:type="dxa" w:w="1938"/>
            <w:shd w:val="clear" w:color="auto" w:fill="F0F4FF"/>
          </w:tcPr>
          <w:p>
            <w:r>
              <w:rPr>
                <w:rFonts w:ascii="Times New Roman" w:hAnsi="Times New Roman"/>
                <w:color w:val="1F2937"/>
                <w:sz w:val="19"/>
              </w:rPr>
              <w:t>color_selector</w:t>
            </w:r>
          </w:p>
        </w:tc>
        <w:tc>
          <w:tcPr>
            <w:tcW w:type="dxa" w:w="1938"/>
            <w:shd w:val="clear" w:color="auto" w:fill="F0F4FF"/>
          </w:tcPr>
          <w:p>
            <w:r>
              <w:rPr>
                <w:rFonts w:ascii="Times New Roman" w:hAnsi="Times New Roman"/>
                <w:color w:val="1F2937"/>
                <w:sz w:val="19"/>
              </w:rPr>
              <w:t>Image Swatch</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color_id string</w:t>
            </w:r>
          </w:p>
        </w:tc>
        <w:tc>
          <w:tcPr>
            <w:tcW w:type="dxa" w:w="1938"/>
            <w:shd w:val="clear" w:color="auto" w:fill="F0F4FF"/>
          </w:tcPr>
          <w:p>
            <w:r>
              <w:rPr>
                <w:rFonts w:ascii="Times New Roman" w:hAnsi="Times New Roman"/>
                <w:color w:val="1F2937"/>
                <w:sz w:val="19"/>
              </w:rPr>
              <w:t>Chọn màu xe → cập nhật ảnh viewer. URL sync: ?color=trang-ngoc-trai. Hiện số lượng available theo màu.</w:t>
            </w:r>
          </w:p>
        </w:tc>
      </w:tr>
      <w:tr>
        <w:tc>
          <w:tcPr>
            <w:tcW w:type="dxa" w:w="1938"/>
          </w:tcPr>
          <w:p>
            <w:r>
              <w:rPr>
                <w:rFonts w:ascii="Times New Roman" w:hAnsi="Times New Roman"/>
                <w:color w:val="1F2937"/>
                <w:sz w:val="19"/>
              </w:rPr>
              <w:t>showroom_selector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Bắt buộc trước đặt cọc</w:t>
            </w:r>
          </w:p>
        </w:tc>
        <w:tc>
          <w:tcPr>
            <w:tcW w:type="dxa" w:w="1938"/>
          </w:tcPr>
          <w:p>
            <w:r>
              <w:rPr>
                <w:rFonts w:ascii="Times New Roman" w:hAnsi="Times New Roman"/>
                <w:color w:val="1F2937"/>
                <w:sz w:val="19"/>
              </w:rPr>
              <w:t>showroomId UUID</w:t>
            </w:r>
          </w:p>
        </w:tc>
        <w:tc>
          <w:tcPr>
            <w:tcW w:type="dxa" w:w="1938"/>
          </w:tcPr>
          <w:p>
            <w:r>
              <w:rPr>
                <w:rFonts w:ascii="Times New Roman" w:hAnsi="Times New Roman"/>
                <w:color w:val="1F2937"/>
                <w:sz w:val="19"/>
              </w:rPr>
              <w:t>Chọn showroom nhận xe. Sau chọn → fetch quota realtime. Nếu hết xe → disable [Đặt cọc]. Lưu vào localStorage.</w:t>
            </w:r>
          </w:p>
        </w:tc>
      </w:tr>
      <w:tr>
        <w:tc>
          <w:tcPr>
            <w:tcW w:type="dxa" w:w="1938"/>
            <w:shd w:val="clear" w:color="auto" w:fill="F0F4FF"/>
          </w:tcPr>
          <w:p>
            <w:r>
              <w:rPr>
                <w:rFonts w:ascii="Times New Roman" w:hAnsi="Times New Roman"/>
                <w:color w:val="1F2937"/>
                <w:sz w:val="19"/>
              </w:rPr>
              <w:t>available_count</w:t>
            </w:r>
          </w:p>
        </w:tc>
        <w:tc>
          <w:tcPr>
            <w:tcW w:type="dxa" w:w="1938"/>
            <w:shd w:val="clear" w:color="auto" w:fill="F0F4FF"/>
          </w:tcPr>
          <w:p>
            <w:r>
              <w:rPr>
                <w:rFonts w:ascii="Times New Roman" w:hAnsi="Times New Roman"/>
                <w:color w:val="1F2937"/>
                <w:sz w:val="19"/>
              </w:rPr>
              <w:t>Live Counter</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Hiển thị số xe còn lại tại showroom đã chọn. Fetch từ API. Cập nhật mỗi 30s (polling). Màu đỏ nếu &lt;= 1.</w:t>
            </w:r>
          </w:p>
        </w:tc>
      </w:tr>
      <w:tr>
        <w:tc>
          <w:tcPr>
            <w:tcW w:type="dxa" w:w="1938"/>
          </w:tcPr>
          <w:p>
            <w:r>
              <w:rPr>
                <w:rFonts w:ascii="Times New Roman" w:hAnsi="Times New Roman"/>
                <w:color w:val="1F2937"/>
                <w:sz w:val="19"/>
              </w:rPr>
              <w:t>spec_table</w:t>
            </w:r>
          </w:p>
        </w:tc>
        <w:tc>
          <w:tcPr>
            <w:tcW w:type="dxa" w:w="1938"/>
          </w:tcPr>
          <w:p>
            <w:r>
              <w:rPr>
                <w:rFonts w:ascii="Times New Roman" w:hAnsi="Times New Roman"/>
                <w:color w:val="1F2937"/>
                <w:sz w:val="19"/>
              </w:rPr>
              <w:t>Data Table</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Hiển thị specs_json. Expand/collapse các nhóm: Động cơ, Khung gầm, Tiện nghi, An toàn. Responsive: accordion trên mobile.</w:t>
            </w:r>
          </w:p>
        </w:tc>
      </w:tr>
      <w:tr>
        <w:tc>
          <w:tcPr>
            <w:tcW w:type="dxa" w:w="1938"/>
            <w:shd w:val="clear" w:color="auto" w:fill="F0F4FF"/>
          </w:tcPr>
          <w:p>
            <w:r>
              <w:rPr>
                <w:rFonts w:ascii="Times New Roman" w:hAnsi="Times New Roman"/>
                <w:color w:val="1F2937"/>
                <w:sz w:val="19"/>
              </w:rPr>
              <w:t>btn_deposit</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Yêu cầu đăng nhập (CUSTOMER). Yêu cầu chọn showroom. Disabled nếu available_count=0. Click → /checkout/{variantId}.</w:t>
            </w:r>
          </w:p>
        </w:tc>
      </w:tr>
      <w:tr>
        <w:tc>
          <w:tcPr>
            <w:tcW w:type="dxa" w:w="1938"/>
          </w:tcPr>
          <w:p>
            <w:r>
              <w:rPr>
                <w:rFonts w:ascii="Times New Roman" w:hAnsi="Times New Roman"/>
                <w:color w:val="1F2937"/>
                <w:sz w:val="19"/>
              </w:rPr>
              <w:t>btn_test_drive</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Yêu cầu đăng nhập. Click → mở modal hoặc /test-drive với variantId preset. Available khi showroom có slot trống.</w:t>
            </w:r>
          </w:p>
        </w:tc>
      </w:tr>
      <w:tr>
        <w:tc>
          <w:tcPr>
            <w:tcW w:type="dxa" w:w="1938"/>
            <w:shd w:val="clear" w:color="auto" w:fill="F0F4FF"/>
          </w:tcPr>
          <w:p>
            <w:r>
              <w:rPr>
                <w:rFonts w:ascii="Times New Roman" w:hAnsi="Times New Roman"/>
                <w:color w:val="1F2937"/>
                <w:sz w:val="19"/>
              </w:rPr>
              <w:t>btn_trade_in</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Mở form thu cũ đổi mới (SCR-02-TI) như slide-in panel. User nhập thông tin xe cũ → nhận định giá sơ bộ.</w:t>
            </w:r>
          </w:p>
        </w:tc>
      </w:tr>
      <w:tr>
        <w:tc>
          <w:tcPr>
            <w:tcW w:type="dxa" w:w="1938"/>
          </w:tcPr>
          <w:p>
            <w:r>
              <w:rPr>
                <w:rFonts w:ascii="Times New Roman" w:hAnsi="Times New Roman"/>
                <w:color w:val="1F2937"/>
                <w:sz w:val="19"/>
              </w:rPr>
              <w:t>loan_calculator</w:t>
            </w:r>
          </w:p>
        </w:tc>
        <w:tc>
          <w:tcPr>
            <w:tcW w:type="dxa" w:w="1938"/>
          </w:tcPr>
          <w:p>
            <w:r>
              <w:rPr>
                <w:rFonts w:ascii="Times New Roman" w:hAnsi="Times New Roman"/>
                <w:color w:val="1F2937"/>
                <w:sz w:val="19"/>
              </w:rPr>
              <w:t>Interactive Widget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Slider vay (10%-90%). Dropdown kỳ hạn (12-96 tháng). Real-time tính: monthly = principal * rate / (1-(1+rate)^-n). Hiện lãi suất hiện tại.</w:t>
            </w:r>
          </w:p>
        </w:tc>
      </w:tr>
    </w:tbl>
    <w:p/>
    <w:p>
      <w:pPr>
        <w:spacing w:before="160" w:after="60"/>
      </w:pPr>
      <w:r>
        <w:rPr>
          <w:rFonts w:ascii="Times New Roman" w:hAnsi="Times New Roman"/>
          <w:b/>
          <w:color w:val="374151"/>
          <w:sz w:val="22"/>
        </w:rPr>
        <w:t>API Specs — SCR-02</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/api/v1/catalog/variants/{variantId}</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chi tiết một phiên bản xe theo ID.</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variantId: UUID — ID của vehicle_variant</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?color=color-code  // optional, lọc ảnh theo màu</w:t>
        <w:br/>
        <w:t>&amp;showroomId=uuid // optional, lấy quota tại showroom</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"variant-uuid-001",</w:t>
        <w:br/>
        <w:t xml:space="preserve">    "model": { "id": "model-uuid", "name": "Camry", "brand": "Toyota" },</w:t>
        <w:br/>
        <w:t xml:space="preserve">    "name": "Camry 2.5Q",</w:t>
        <w:br/>
        <w:t xml:space="preserve">    "listedPrice": 1290000000,</w:t>
        <w:br/>
        <w:t xml:space="preserve">    "minDepositAmount": 50000000,</w:t>
        <w:br/>
        <w:t xml:space="preserve">    "specsJson": {</w:t>
        <w:br/>
        <w:t xml:space="preserve">      "engine": "2.5L 4-cylinder",</w:t>
        <w:br/>
        <w:t xml:space="preserve">      "power_hp": 209,</w:t>
        <w:br/>
        <w:t xml:space="preserve">      "transmission": "CVT",</w:t>
        <w:br/>
        <w:t xml:space="preserve">      "fuel_consumption": "7.2L/100km"</w:t>
        <w:br/>
        <w:t xml:space="preserve">    },</w:t>
        <w:br/>
        <w:t xml:space="preserve">    "images": [</w:t>
        <w:br/>
        <w:t xml:space="preserve">      { "color": "Trắng Ngọc Trai", "urls": ["https://cdn.../1.jpg","https://cdn.../2.jpg"] }</w:t>
        <w:br/>
        <w:t xml:space="preserve">    ],</w:t>
        <w:br/>
        <w:t xml:space="preserve">    "quota": {</w:t>
        <w:br/>
        <w:t xml:space="preserve">      "showroomId": "showroom-uuid",</w:t>
        <w:br/>
        <w:t xml:space="preserve">      "available_count": 3,</w:t>
        <w:br/>
        <w:t xml:space="preserve">      "soft_locked_count": 1</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404 Not Found</w:t>
        <w:br/>
        <w:t>{ "success": false, "error": { "code": "ERR_VARIANT_NOT_FOUND", "message": "Không tìm thấy xe này"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2.3. Luồng 3: Đặt Lịch Lái Thử (SCR-03)</w:t>
      </w:r>
    </w:p>
    <w:p>
      <w:pPr>
        <w:pStyle w:val="ListBullet"/>
        <w:spacing w:after="40"/>
        <w:ind w:left="432"/>
      </w:pPr>
      <w:r>
        <w:rPr>
          <w:rFonts w:ascii="Times New Roman" w:hAnsi="Times New Roman"/>
          <w:color w:val="1F2937"/>
          <w:sz w:val="21"/>
        </w:rPr>
        <w:t>URL: /test-drive  |  Auth: CUSTOMER (đăng nhập). SALE có thể đặt hộ.</w:t>
      </w:r>
    </w:p>
    <w:p>
      <w:pPr>
        <w:pStyle w:val="ListBullet"/>
        <w:spacing w:after="40"/>
        <w:ind w:left="432"/>
      </w:pPr>
      <w:r>
        <w:rPr>
          <w:rFonts w:ascii="Times New Roman" w:hAnsi="Times New Roman"/>
          <w:color w:val="1F2937"/>
          <w:sz w:val="21"/>
        </w:rPr>
        <w:t>Prerequisites: Đã đăng nhập. Showroom có slots trống. customer_profile đã điền CCCD.</w:t>
      </w:r>
    </w:p>
    <w:p>
      <w:pPr>
        <w:spacing w:after="120"/>
        <w:ind w:left="144"/>
        <w:shd w:val="clear" w:color="auto" w:fill="F8FAFC"/>
      </w:pPr>
      <w:r>
        <w:rPr>
          <w:rFonts w:ascii="Courier New" w:hAnsi="Courier New"/>
          <w:color w:val="17202E"/>
          <w:sz w:val="15"/>
        </w:rPr>
        <w:t>┌─────────────────────────────────────────────────────────────────────────┐</w:t>
        <w:br/>
        <w:t>│  [🚗 AUTO DEALERSHIP]                ĐĂNG KÝ TRẢI NGHIỆM LÁI THỬ XE    │</w:t>
        <w:br/>
        <w:t>├─────────────────────────────────────────────────────────────────────────┤</w:t>
        <w:br/>
        <w:t>│                                                                          │</w:t>
        <w:br/>
        <w:t>│  Xe muốn lái thử: Toyota Camry 2.5Q  [Thay đổi]                        │</w:t>
        <w:br/>
        <w:t>│                                                                          │</w:t>
        <w:br/>
        <w:t>│  Showroom *                                                              │</w:t>
        <w:br/>
        <w:t>│  [ Chọn showroom                                        ▾ ]             │</w:t>
        <w:br/>
        <w:t>│                                                                          │</w:t>
        <w:br/>
        <w:t>│  Ngày lái thử *                                                          │</w:t>
        <w:br/>
        <w:t>│  [ 📅 Thứ Ba, 25/08/2026                                ▾ ]             │</w:t>
        <w:br/>
        <w:t>│                                                                          │</w:t>
        <w:br/>
        <w:t>│  Khung giờ *                                                             │</w:t>
        <w:br/>
        <w:t>│  [ 09:00-10:00 ✅ ]  [ 10:00-11:00 ❌ ]  [ 14:00-15:00 ✅ ]             │</w:t>
        <w:br/>
        <w:t>│  [ 15:00-16:00 ✅ ]  [ 16:00-17:00 ❌ ]  [ 17:00-18:00 ✅ ]             │</w:t>
        <w:br/>
        <w:t>│                                                                          │</w:t>
        <w:br/>
        <w:t>│  Thông tin người lái:                                                    │</w:t>
        <w:br/>
        <w:t>│  ○ Chính tôi lái    ○ Người thân lái (nhập thêm thông tin)              │</w:t>
        <w:br/>
        <w:t>│                                                                          │</w:t>
        <w:br/>
        <w:t>│  Số GPLX *                                                               │</w:t>
        <w:br/>
        <w:t>│  [ driver_license                                         ]             │</w:t>
        <w:br/>
        <w:t>│  ⓘ Giấy phép lái xe 12 chữ số                                          │</w:t>
        <w:br/>
        <w:t>│                                                                          │</w:t>
        <w:br/>
        <w:t>│  Ghi chú                                                                 │</w:t>
        <w:br/>
        <w:t>│  [ notes                                                  ]             │</w:t>
        <w:br/>
        <w:t>│                                                                          │</w:t>
        <w:br/>
        <w:t>│  [           XÁC NHẬN ĐẶT LỊCH           ] 🔵                          │</w:t>
        <w:br/>
        <w:t>│                                                                          │</w:t>
        <w:br/>
        <w:t>└─────────────────────────────────────────────────────────────────────────┘</w:t>
      </w:r>
    </w:p>
    <w:p>
      <w:pPr>
        <w:spacing w:before="160" w:after="60"/>
      </w:pPr>
      <w:r>
        <w:rPr>
          <w:rFonts w:ascii="Times New Roman" w:hAnsi="Times New Roman"/>
          <w:b/>
          <w:color w:val="374151"/>
          <w:sz w:val="22"/>
        </w:rPr>
        <w:t>Field Spec Table — SCR-03</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variant_display</w:t>
            </w:r>
          </w:p>
        </w:tc>
        <w:tc>
          <w:tcPr>
            <w:tcW w:type="dxa" w:w="1938"/>
          </w:tcPr>
          <w:p>
            <w:r>
              <w:rPr>
                <w:rFonts w:ascii="Times New Roman" w:hAnsi="Times New Roman"/>
                <w:color w:val="1F2937"/>
                <w:sz w:val="19"/>
              </w:rPr>
              <w:t>Read-only</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Hiện tên xe đang muốn lái thử. Lấy từ URL param hoặc session. Nút [Thay đổi] → /catalog để chọn lại.</w:t>
            </w:r>
          </w:p>
        </w:tc>
      </w:tr>
      <w:tr>
        <w:tc>
          <w:tcPr>
            <w:tcW w:type="dxa" w:w="1938"/>
            <w:shd w:val="clear" w:color="auto" w:fill="F0F4FF"/>
          </w:tcPr>
          <w:p>
            <w:r>
              <w:rPr>
                <w:rFonts w:ascii="Times New Roman" w:hAnsi="Times New Roman"/>
                <w:color w:val="1F2937"/>
                <w:sz w:val="19"/>
              </w:rPr>
              <w:t>showroom_selector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showroomId UUID</w:t>
            </w:r>
          </w:p>
        </w:tc>
        <w:tc>
          <w:tcPr>
            <w:tcW w:type="dxa" w:w="1938"/>
            <w:shd w:val="clear" w:color="auto" w:fill="F0F4FF"/>
          </w:tcPr>
          <w:p>
            <w:r>
              <w:rPr>
                <w:rFonts w:ascii="Times New Roman" w:hAnsi="Times New Roman"/>
                <w:color w:val="1F2937"/>
                <w:sz w:val="19"/>
              </w:rPr>
              <w:t>Sau chọn → fetch slots available cho showroom đó theo ngày đã chọn. Hiện showroom gần vị trí user nếu có geolocation.</w:t>
            </w:r>
          </w:p>
        </w:tc>
      </w:tr>
      <w:tr>
        <w:tc>
          <w:tcPr>
            <w:tcW w:type="dxa" w:w="1938"/>
          </w:tcPr>
          <w:p>
            <w:r>
              <w:rPr>
                <w:rFonts w:ascii="Times New Roman" w:hAnsi="Times New Roman"/>
                <w:color w:val="1F2937"/>
                <w:sz w:val="19"/>
              </w:rPr>
              <w:t>date_picker</w:t>
            </w:r>
          </w:p>
        </w:tc>
        <w:tc>
          <w:tcPr>
            <w:tcW w:type="dxa" w:w="1938"/>
          </w:tcPr>
          <w:p>
            <w:r>
              <w:rPr>
                <w:rFonts w:ascii="Times New Roman" w:hAnsi="Times New Roman"/>
                <w:color w:val="1F2937"/>
                <w:sz w:val="19"/>
              </w:rPr>
              <w:t>Datepicker</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Date &gt;= Today + 1 ngày. Chỉ ngày showroom mở cửa.</w:t>
            </w:r>
          </w:p>
        </w:tc>
        <w:tc>
          <w:tcPr>
            <w:tcW w:type="dxa" w:w="1938"/>
          </w:tcPr>
          <w:p>
            <w:r>
              <w:rPr>
                <w:rFonts w:ascii="Times New Roman" w:hAnsi="Times New Roman"/>
                <w:color w:val="1F2937"/>
                <w:sz w:val="19"/>
              </w:rPr>
              <w:t>Không cho chọn ngày đã qua hoặc ngày showroom đóng cửa (dựa showroom_operating_hours [planned]). Fetch slots khi chọn ngày.</w:t>
            </w:r>
          </w:p>
        </w:tc>
      </w:tr>
      <w:tr>
        <w:tc>
          <w:tcPr>
            <w:tcW w:type="dxa" w:w="1938"/>
            <w:shd w:val="clear" w:color="auto" w:fill="F0F4FF"/>
          </w:tcPr>
          <w:p>
            <w:r>
              <w:rPr>
                <w:rFonts w:ascii="Times New Roman" w:hAnsi="Times New Roman"/>
                <w:color w:val="1F2937"/>
                <w:sz w:val="19"/>
              </w:rPr>
              <w:t>slot_selector</w:t>
            </w:r>
          </w:p>
        </w:tc>
        <w:tc>
          <w:tcPr>
            <w:tcW w:type="dxa" w:w="1938"/>
            <w:shd w:val="clear" w:color="auto" w:fill="F0F4FF"/>
          </w:tcPr>
          <w:p>
            <w:r>
              <w:rPr>
                <w:rFonts w:ascii="Times New Roman" w:hAnsi="Times New Roman"/>
                <w:color w:val="1F2937"/>
                <w:sz w:val="19"/>
              </w:rPr>
              <w:t>Button Grid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slotId UUID</w:t>
            </w:r>
          </w:p>
        </w:tc>
        <w:tc>
          <w:tcPr>
            <w:tcW w:type="dxa" w:w="1938"/>
            <w:shd w:val="clear" w:color="auto" w:fill="F0F4FF"/>
          </w:tcPr>
          <w:p>
            <w:r>
              <w:rPr>
                <w:rFonts w:ascii="Times New Roman" w:hAnsi="Times New Roman"/>
                <w:color w:val="1F2937"/>
                <w:sz w:val="19"/>
              </w:rPr>
              <w:t>✅ Slot available (xanh). ❌ Slot đã đặt (xám, disabled). Chỉ chọn 1 slot. Slot hết chỗ sau 5 phút không confirm (optimistic lock).</w:t>
            </w:r>
          </w:p>
        </w:tc>
      </w:tr>
      <w:tr>
        <w:tc>
          <w:tcPr>
            <w:tcW w:type="dxa" w:w="1938"/>
          </w:tcPr>
          <w:p>
            <w:r>
              <w:rPr>
                <w:rFonts w:ascii="Times New Roman" w:hAnsi="Times New Roman"/>
                <w:color w:val="1F2937"/>
                <w:sz w:val="19"/>
              </w:rPr>
              <w:t>driver_type</w:t>
            </w:r>
          </w:p>
        </w:tc>
        <w:tc>
          <w:tcPr>
            <w:tcW w:type="dxa" w:w="1938"/>
          </w:tcPr>
          <w:p>
            <w:r>
              <w:rPr>
                <w:rFonts w:ascii="Times New Roman" w:hAnsi="Times New Roman"/>
                <w:color w:val="1F2937"/>
                <w:sz w:val="19"/>
              </w:rPr>
              <w:t>Radio Group</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SELF | BEHALF</w:t>
            </w:r>
          </w:p>
        </w:tc>
        <w:tc>
          <w:tcPr>
            <w:tcW w:type="dxa" w:w="1938"/>
          </w:tcPr>
          <w:p>
            <w:r>
              <w:rPr>
                <w:rFonts w:ascii="Times New Roman" w:hAnsi="Times New Roman"/>
                <w:color w:val="1F2937"/>
                <w:sz w:val="19"/>
              </w:rPr>
              <w:t>SELF: dùng thông tin user đang login. BEHALF: hiện thêm fields nhập họ tên, SĐT, GPLX của người thân.</w:t>
            </w:r>
          </w:p>
        </w:tc>
      </w:tr>
      <w:tr>
        <w:tc>
          <w:tcPr>
            <w:tcW w:type="dxa" w:w="1938"/>
            <w:shd w:val="clear" w:color="auto" w:fill="F0F4FF"/>
          </w:tcPr>
          <w:p>
            <w:r>
              <w:rPr>
                <w:rFonts w:ascii="Times New Roman" w:hAnsi="Times New Roman"/>
                <w:color w:val="1F2937"/>
                <w:sz w:val="19"/>
              </w:rPr>
              <w:t>driver_license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^[0-9]{12}$. 12 chữ số.</w:t>
            </w:r>
          </w:p>
        </w:tc>
        <w:tc>
          <w:tcPr>
            <w:tcW w:type="dxa" w:w="1938"/>
            <w:shd w:val="clear" w:color="auto" w:fill="F0F4FF"/>
          </w:tcPr>
          <w:p>
            <w:r>
              <w:rPr>
                <w:rFonts w:ascii="Times New Roman" w:hAnsi="Times New Roman"/>
                <w:color w:val="1F2937"/>
                <w:sz w:val="19"/>
              </w:rPr>
              <w:t>Số Giấy Phép Lái Xe bắt buộc. Validate format 12 chữ số. Lưu vào test_drive_bookings.driver_license.</w:t>
            </w:r>
          </w:p>
        </w:tc>
      </w:tr>
      <w:tr>
        <w:tc>
          <w:tcPr>
            <w:tcW w:type="dxa" w:w="1938"/>
          </w:tcPr>
          <w:p>
            <w:r>
              <w:rPr>
                <w:rFonts w:ascii="Times New Roman" w:hAnsi="Times New Roman"/>
                <w:color w:val="1F2937"/>
                <w:sz w:val="19"/>
              </w:rPr>
              <w:t>behalf_name</w:t>
            </w:r>
          </w:p>
        </w:tc>
        <w:tc>
          <w:tcPr>
            <w:tcW w:type="dxa" w:w="1938"/>
          </w:tcPr>
          <w:p>
            <w:r>
              <w:rPr>
                <w:rFonts w:ascii="Times New Roman" w:hAnsi="Times New Roman"/>
                <w:color w:val="1F2937"/>
                <w:sz w:val="19"/>
              </w:rPr>
              <w:t>Text Field</w:t>
            </w:r>
          </w:p>
        </w:tc>
        <w:tc>
          <w:tcPr>
            <w:tcW w:type="dxa" w:w="1938"/>
          </w:tcPr>
          <w:p>
            <w:r>
              <w:rPr>
                <w:rFonts w:ascii="Times New Roman" w:hAnsi="Times New Roman"/>
                <w:color w:val="1F2937"/>
                <w:sz w:val="19"/>
              </w:rPr>
              <w:t>Bắt buộc nếu BEHALF</w:t>
            </w:r>
          </w:p>
        </w:tc>
        <w:tc>
          <w:tcPr>
            <w:tcW w:type="dxa" w:w="1938"/>
          </w:tcPr>
          <w:p>
            <w:r>
              <w:rPr>
                <w:rFonts w:ascii="Times New Roman" w:hAnsi="Times New Roman"/>
                <w:color w:val="1F2937"/>
                <w:sz w:val="19"/>
              </w:rPr>
              <w:t>Min 2, Max 100 ký tự</w:t>
            </w:r>
          </w:p>
        </w:tc>
        <w:tc>
          <w:tcPr>
            <w:tcW w:type="dxa" w:w="1938"/>
          </w:tcPr>
          <w:p>
            <w:r>
              <w:rPr>
                <w:rFonts w:ascii="Times New Roman" w:hAnsi="Times New Roman"/>
                <w:color w:val="1F2937"/>
                <w:sz w:val="19"/>
              </w:rPr>
              <w:t>Chỉ hiện khi driver_type=BEHALF. Tên người sẽ lái xe thực tế.</w:t>
            </w:r>
          </w:p>
        </w:tc>
      </w:tr>
      <w:tr>
        <w:tc>
          <w:tcPr>
            <w:tcW w:type="dxa" w:w="1938"/>
            <w:shd w:val="clear" w:color="auto" w:fill="F0F4FF"/>
          </w:tcPr>
          <w:p>
            <w:r>
              <w:rPr>
                <w:rFonts w:ascii="Times New Roman" w:hAnsi="Times New Roman"/>
                <w:color w:val="1F2937"/>
                <w:sz w:val="19"/>
              </w:rPr>
              <w:t>behalf_phone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color w:val="1F2937"/>
                <w:sz w:val="19"/>
              </w:rPr>
              <w:t>Bắt buộc nếu BEHALF</w:t>
            </w:r>
          </w:p>
        </w:tc>
        <w:tc>
          <w:tcPr>
            <w:tcW w:type="dxa" w:w="1938"/>
            <w:shd w:val="clear" w:color="auto" w:fill="F0F4FF"/>
          </w:tcPr>
          <w:p>
            <w:r>
              <w:rPr>
                <w:rFonts w:ascii="Times New Roman" w:hAnsi="Times New Roman"/>
                <w:color w:val="1F2937"/>
                <w:sz w:val="19"/>
              </w:rPr>
              <w:t>^(0|84)[35789][0-9]{8}$</w:t>
            </w:r>
          </w:p>
        </w:tc>
        <w:tc>
          <w:tcPr>
            <w:tcW w:type="dxa" w:w="1938"/>
            <w:shd w:val="clear" w:color="auto" w:fill="F0F4FF"/>
          </w:tcPr>
          <w:p>
            <w:r>
              <w:rPr>
                <w:rFonts w:ascii="Times New Roman" w:hAnsi="Times New Roman"/>
                <w:color w:val="1F2937"/>
                <w:sz w:val="19"/>
              </w:rPr>
              <w:t>SĐT người lái hộ để Sale liên hệ nếu cần.</w:t>
            </w:r>
          </w:p>
        </w:tc>
      </w:tr>
      <w:tr>
        <w:tc>
          <w:tcPr>
            <w:tcW w:type="dxa" w:w="1938"/>
          </w:tcPr>
          <w:p>
            <w:r>
              <w:rPr>
                <w:rFonts w:ascii="Times New Roman" w:hAnsi="Times New Roman"/>
                <w:color w:val="1F2937"/>
                <w:sz w:val="19"/>
              </w:rPr>
              <w:t>notes</w:t>
            </w:r>
          </w:p>
        </w:tc>
        <w:tc>
          <w:tcPr>
            <w:tcW w:type="dxa" w:w="1938"/>
          </w:tcPr>
          <w:p>
            <w:r>
              <w:rPr>
                <w:rFonts w:ascii="Times New Roman" w:hAnsi="Times New Roman"/>
                <w:color w:val="1F2937"/>
                <w:sz w:val="19"/>
              </w:rPr>
              <w:t>Textarea</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Max 500 ký tự</w:t>
            </w:r>
          </w:p>
        </w:tc>
        <w:tc>
          <w:tcPr>
            <w:tcW w:type="dxa" w:w="1938"/>
          </w:tcPr>
          <w:p>
            <w:r>
              <w:rPr>
                <w:rFonts w:ascii="Times New Roman" w:hAnsi="Times New Roman"/>
                <w:color w:val="1F2937"/>
                <w:sz w:val="19"/>
              </w:rPr>
              <w:t>Ghi chú thêm (yêu cầu đặc biệt, điểm đón...). Hiện counter ký tự.</w:t>
            </w:r>
          </w:p>
        </w:tc>
      </w:tr>
      <w:tr>
        <w:tc>
          <w:tcPr>
            <w:tcW w:type="dxa" w:w="1938"/>
            <w:shd w:val="clear" w:color="auto" w:fill="F0F4FF"/>
          </w:tcPr>
          <w:p>
            <w:r>
              <w:rPr>
                <w:rFonts w:ascii="Times New Roman" w:hAnsi="Times New Roman"/>
                <w:color w:val="1F2937"/>
                <w:sz w:val="19"/>
              </w:rPr>
              <w:t>btn_confirm</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thiếu required fields. Gọi POST /test-drives/book. Loading state. Sau thành công → hiện confirmation modal + gửi SMS.</w:t>
            </w:r>
          </w:p>
        </w:tc>
      </w:tr>
    </w:tbl>
    <w:p/>
    <w:p>
      <w:pPr>
        <w:spacing w:before="160" w:after="60"/>
      </w:pPr>
      <w:r>
        <w:rPr>
          <w:rFonts w:ascii="Times New Roman" w:hAnsi="Times New Roman"/>
          <w:b/>
          <w:color w:val="374151"/>
          <w:sz w:val="22"/>
        </w:rPr>
        <w:t>API Specs — SCR-03</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/api/v1/test-drives/slots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slots lái thử available theo showroom và ngày.</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?showroomId=uuid    // required</w:t>
        <w:br/>
        <w:t>&amp;date=2026-08-25     // required, format YYYY-MM-DD</w:t>
        <w:br/>
        <w:t>&amp;variantId=uuid     // optional, filter by xe</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"slot-uuid-001",</w:t>
        <w:br/>
        <w:t xml:space="preserve">      "slotStart": "2026-08-25T09:00:00+07:00",</w:t>
        <w:br/>
        <w:t xml:space="preserve">      "slotEnd": "2026-08-25T10:00:00+07:00",</w:t>
        <w:br/>
        <w:t xml:space="preserve">      "isBooked": false,</w:t>
        <w:br/>
        <w:t xml:space="preserve">      "demo_vehicle": { "vin": "VN1234567890", "color": "Trắng" },</w:t>
        <w:br/>
        <w:t xml:space="preserve">      "assigned_sale": { "id": "sale-uuid", "name": "Tran Van B" }</w:t>
        <w:br/>
        <w:t xml:space="preserve">    },</w:t>
        <w:br/>
        <w:t xml:space="preserve">    {</w:t>
        <w:br/>
        <w:t xml:space="preserve">      "id": "slot-uuid-002",</w:t>
        <w:br/>
        <w:t xml:space="preserve">      "slotStart": "2026-08-25T10:00:00+07:00",</w:t>
        <w:br/>
        <w:t xml:space="preserve">      "slotEnd": "2026-08-25T11:00:00+07:00",</w:t>
        <w:br/>
        <w:t xml:space="preserve">      "isBooked": true,</w:t>
        <w:br/>
        <w:t xml:space="preserve">      "demo_vehicle": null,</w:t>
        <w:br/>
        <w:t xml:space="preserve">      "assigned_sale":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"ERR_INVALID_DATE", "message": "Không thể lấy slots cho ngày trong quá khứ" } }</w:t>
        <w:br/>
        <w:br/>
        <w:t>HTTP 404 Not Found</w:t>
        <w:br/>
        <w:t>{ "success": false, "error": { "code": "ERR_SHOWROOM_NOT_FOUND", "message": "Showroom không tồn tại"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/api/v1/test-drives/book</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Đặt lịch lái thử. Tạo bản ghi test_drive_bookings. Lock slot.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"slotId": "slot-uuid-001",</w:t>
        <w:br/>
        <w:t xml:space="preserve">  "variantId": "variant-uuid-001",</w:t>
        <w:br/>
        <w:t xml:space="preserve">  // driver_license: not in API (DB only)</w:t>
        <w:br/>
        <w:t xml:space="preserve">  // driver_type: not in API (DB only)</w:t>
        <w:br/>
        <w:t xml:space="preserve">  // Fields below not in current API:</w:t>
        <w:br/>
        <w:t xml:space="preserve">  // on_behalf fields: not in current API</w:t>
        <w:br/>
        <w:t xml:space="preserve">  // (test drive booking is simpler in code)</w:t>
        <w:br/>
        <w:t xml:space="preserve">  "notes": "Muốn test đường cao tốc"</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"booking_id": "booking-uuid-001",</w:t>
        <w:br/>
        <w:t xml:space="preserve">    "status": "CONFIRMED",</w:t>
        <w:br/>
        <w:t xml:space="preserve">    "slot": {</w:t>
        <w:br/>
        <w:t xml:space="preserve">      "date": "2026-08-25",</w:t>
        <w:br/>
        <w:t xml:space="preserve">      "time": "09:00-10:00",</w:t>
        <w:br/>
        <w:t xml:space="preserve">      "showroom": "AutoDealership Quận 1",</w:t>
        <w:br/>
        <w:t xml:space="preserve">      "sale_name": "Tran Van B",</w:t>
        <w:br/>
        <w:t xml:space="preserve">      "sale_phone": "0901111222"</w:t>
        <w:br/>
        <w:t xml:space="preserve">    },</w:t>
        <w:br/>
        <w:t xml:space="preserve">    "vehicle": { "name": "Toyota Camry 2.5Q", "color": "Trắng Ngọc Trai" }</w:t>
        <w:br/>
        <w:t xml:space="preserve">  }</w:t>
        <w:br/>
        <w:t>}</w:t>
        <w:br/>
        <w:t>// Side effects:</w:t>
        <w:br/>
        <w:t>// - Gửi SMS xác nhận tới customer</w:t>
        <w:br/>
        <w:t>// - Gửi SMS reminder trước 2 giờ (scheduled job)</w:t>
        <w:br/>
        <w:t>// - Mark slot is_booked = true</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(slot đã bị book)</w:t>
        <w:br/>
        <w:t>{ "success": false, "error": { "code": "ERR_SLOT_TAKEN", "message": "Khung giờ này đã có người đặt. Vui lòng chọn khung giờ khác." } }</w:t>
        <w:br/>
        <w:br/>
        <w:t>HTTP 400 Bad Request (GPLX không hợp lệ)</w:t>
        <w:br/>
        <w:t>{ "success": false, "error": { "code": "ERR_INVALID_GPLX", "message": "Số GPLX phải là 12 chữ số" } }</w:t>
        <w:br/>
        <w:br/>
        <w:t>HTTP 403 Forbidden</w:t>
        <w:br/>
        <w:t>{ "success": false, "error": { "code": "ERR_PROFILE_INCOMPLETE", "message": "Vui lòng hoàn thiện hồ sơ cá nhân trước khi đặt lịch lái thử"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2.4. Luồng 4: Đặt Cọc &amp; Thanh Toán Mock Sandbox (SCR-04 → SCR-10)</w:t>
      </w:r>
    </w:p>
    <w:p>
      <w:pPr>
        <w:pStyle w:val="ListBullet"/>
        <w:spacing w:after="40"/>
        <w:ind w:left="432"/>
      </w:pPr>
      <w:r>
        <w:rPr>
          <w:rFonts w:ascii="Times New Roman" w:hAnsi="Times New Roman"/>
          <w:color w:val="1F2937"/>
          <w:sz w:val="21"/>
        </w:rPr>
        <w:t>URL: /checkout/{variantId}  |  Auth: CUSTOMER. SALE có thể tạo hộ.</w:t>
      </w:r>
    </w:p>
    <w:p>
      <w:pPr>
        <w:pStyle w:val="ListBullet"/>
        <w:spacing w:after="40"/>
        <w:ind w:left="432"/>
      </w:pPr>
      <w:r>
        <w:rPr>
          <w:rFonts w:ascii="Times New Roman" w:hAnsi="Times New Roman"/>
          <w:color w:val="1F2937"/>
          <w:sz w:val="21"/>
        </w:rPr>
        <w:t>Prerequisites: Đăng nhập. Hồ sơ hoàn thiện (CCCD). Chọn showroom. available_count &gt; 0.</w:t>
      </w:r>
    </w:p>
    <w:p>
      <w:pPr>
        <w:spacing w:after="120"/>
        <w:ind w:left="144"/>
        <w:shd w:val="clear" w:color="auto" w:fill="F8FAFC"/>
      </w:pPr>
      <w:r>
        <w:rPr>
          <w:rFonts w:ascii="Courier New" w:hAnsi="Courier New"/>
          <w:color w:val="17202E"/>
          <w:sz w:val="15"/>
        </w:rPr>
        <w:t>┌──────────────────────────────┬──────────────────────────────────────────┐</w:t>
        <w:br/>
        <w:t>│  THÔNG TIN ĐƠN HÀNG         │  THANH TOÁN ĐẶT CỌC AN TOÀN             │</w:t>
        <w:br/>
        <w:t>├──────────────────────────────┤                                          │</w:t>
        <w:br/>
        <w:t>│ 🚗 Toyota Camry 2.5Q        │  Phương thức thanh toán:                 │</w:t>
        <w:br/>
        <w:t>│ Màu: Trắng Ngọc Trai        │  ○ QR VietQR  ○ VNPay  ○ Chuyển khoản  │</w:t>
        <w:br/>
        <w:t>│ Showroom: Q1                │                                          │</w:t>
        <w:br/>
        <w:t>│                              │  ┌──────────────────────────────────┐   │</w:t>
        <w:br/>
        <w:t>│ Giá niêm yết: 1,290,000,000 │  │  [QR CODE dynamically generated] │   │</w:t>
        <w:br/>
        <w:t>│ Phụ kiện:    +  5,000,000  │  │                                   │   │</w:t>
        <w:br/>
        <w:t>│ Bảo hiểm:   + 12,000,000   │  │  Ngân hàng: VCB                   │   │</w:t>
        <w:br/>
        <w:t>│ Xe cũ đổi:  - 200,000,000  │  │  STK: 1234 5678 9012              │   │</w:t>
        <w:br/>
        <w:t>│ Ví tín dụng: - 10,000,000  │  │  Nội dung: ORD-2026-001           │   │</w:t>
        <w:br/>
        <w:t>│ ─────────────────────────── │  │  Số tiền: 50,000,000 đ            │   │</w:t>
        <w:br/>
        <w:t>│ Tổng cọc:    50,000,000     │  └──────────────────────────────────┘   │</w:t>
        <w:br/>
        <w:t>│                              │                                          │</w:t>
        <w:br/>
        <w:t>│ Phụ kiện:                   │  ⏱ Còn lại: 14:32 để hoàn tất          │</w:t>
        <w:br/>
        <w:t>│ [+ Thêm phụ kiện]           │                                          │</w:t>
        <w:br/>
        <w:t>│                              │  📡 Đang chờ xác nhận thanh toán...     │</w:t>
        <w:br/>
        <w:t>│ Bảo hiểm:                   │  (SSE realtime listener)                 │</w:t>
        <w:br/>
        <w:t>│ [○ Bảo hiểm toàn diện 12M]  │                                          │</w:t>
        <w:br/>
        <w:t>│ [○ Không cần bảo hiểm    ]  │  Hoặc: [Quay lại chọn phương thức]     │</w:t>
        <w:br/>
        <w:t>│                              │         [Hủy đặt cọc]                   │</w:t>
        <w:br/>
        <w:t>│ Ví tín dụng:                │                                          │</w:t>
        <w:br/>
        <w:t>│ Số dư: 10,000,000đ          │                                          │</w:t>
        <w:br/>
        <w:t>│ [✅ Áp dụng ví tín dụng]    │                                          │</w:t>
        <w:br/>
        <w:t>└──────────────────────────────┴──────────────────────────────────────────┘</w:t>
      </w:r>
    </w:p>
    <w:p>
      <w:pPr>
        <w:spacing w:before="160" w:after="60"/>
      </w:pPr>
      <w:r>
        <w:rPr>
          <w:rFonts w:ascii="Times New Roman" w:hAnsi="Times New Roman"/>
          <w:b/>
          <w:color w:val="374151"/>
          <w:sz w:val="22"/>
        </w:rPr>
        <w:t>Field Spec Table — SCR-04</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order_summary</w:t>
            </w:r>
          </w:p>
        </w:tc>
        <w:tc>
          <w:tcPr>
            <w:tcW w:type="dxa" w:w="1938"/>
          </w:tcPr>
          <w:p>
            <w:r>
              <w:rPr>
                <w:rFonts w:ascii="Times New Roman" w:hAnsi="Times New Roman"/>
                <w:color w:val="1F2937"/>
                <w:sz w:val="19"/>
              </w:rPr>
              <w:t>Read-only Panel</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Hiển thị tóm tắt đơn hàng: xe, màu, showroom, giá. Tính toán realtime khi thêm accessories/insurance/trade-in/credit.</w:t>
            </w:r>
          </w:p>
        </w:tc>
      </w:tr>
      <w:tr>
        <w:tc>
          <w:tcPr>
            <w:tcW w:type="dxa" w:w="1938"/>
            <w:shd w:val="clear" w:color="auto" w:fill="F0F4FF"/>
          </w:tcPr>
          <w:p>
            <w:r>
              <w:rPr>
                <w:rFonts w:ascii="Times New Roman" w:hAnsi="Times New Roman"/>
                <w:color w:val="1F2937"/>
                <w:sz w:val="19"/>
              </w:rPr>
              <w:t>accessories_picker</w:t>
            </w:r>
          </w:p>
        </w:tc>
        <w:tc>
          <w:tcPr>
            <w:tcW w:type="dxa" w:w="1938"/>
            <w:shd w:val="clear" w:color="auto" w:fill="F0F4FF"/>
          </w:tcPr>
          <w:p>
            <w:r>
              <w:rPr>
                <w:rFonts w:ascii="Times New Roman" w:hAnsi="Times New Roman"/>
                <w:color w:val="1F2937"/>
                <w:sz w:val="19"/>
              </w:rPr>
              <w:t>Multi-Select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Array of accessory_id UUID</w:t>
            </w:r>
          </w:p>
        </w:tc>
        <w:tc>
          <w:tcPr>
            <w:tcW w:type="dxa" w:w="1938"/>
            <w:shd w:val="clear" w:color="auto" w:fill="F0F4FF"/>
          </w:tcPr>
          <w:p>
            <w:r>
              <w:rPr>
                <w:rFonts w:ascii="Times New Roman" w:hAnsi="Times New Roman"/>
                <w:color w:val="1F2937"/>
                <w:sz w:val="19"/>
              </w:rPr>
              <w:t>Lấy danh sách từ GET /accessories. Mỗi item hiện: tên, giá, ảnh. Cộng vào order_total ngay khi chọn. Cho phép chọn nhiều.</w:t>
            </w:r>
          </w:p>
        </w:tc>
      </w:tr>
      <w:tr>
        <w:tc>
          <w:tcPr>
            <w:tcW w:type="dxa" w:w="1938"/>
          </w:tcPr>
          <w:p>
            <w:r>
              <w:rPr>
                <w:rFonts w:ascii="Times New Roman" w:hAnsi="Times New Roman"/>
                <w:color w:val="1F2937"/>
                <w:sz w:val="19"/>
              </w:rPr>
              <w:t>insurance_picker</w:t>
            </w:r>
          </w:p>
        </w:tc>
        <w:tc>
          <w:tcPr>
            <w:tcW w:type="dxa" w:w="1938"/>
          </w:tcPr>
          <w:p>
            <w:r>
              <w:rPr>
                <w:rFonts w:ascii="Times New Roman" w:hAnsi="Times New Roman"/>
                <w:color w:val="1F2937"/>
                <w:sz w:val="19"/>
              </w:rPr>
              <w:t>Radio Group</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insurance_product_id UUID hoặc null</w:t>
            </w:r>
          </w:p>
        </w:tc>
        <w:tc>
          <w:tcPr>
            <w:tcW w:type="dxa" w:w="1938"/>
          </w:tcPr>
          <w:p>
            <w:r>
              <w:rPr>
                <w:rFonts w:ascii="Times New Roman" w:hAnsi="Times New Roman"/>
                <w:color w:val="1F2937"/>
                <w:sz w:val="19"/>
              </w:rPr>
              <w:t>Options lấy từ GET /insurance-products. Hiện: tên, hãng bảo hiểm, phí/năm, coverage type. Chỉ chọn 1 hoặc không chọn.</w:t>
            </w:r>
          </w:p>
        </w:tc>
      </w:tr>
      <w:tr>
        <w:tc>
          <w:tcPr>
            <w:tcW w:type="dxa" w:w="1938"/>
            <w:shd w:val="clear" w:color="auto" w:fill="F0F4FF"/>
          </w:tcPr>
          <w:p>
            <w:r>
              <w:rPr>
                <w:rFonts w:ascii="Times New Roman" w:hAnsi="Times New Roman"/>
                <w:color w:val="1F2937"/>
                <w:sz w:val="19"/>
              </w:rPr>
              <w:t>credit_wallet</w:t>
            </w:r>
          </w:p>
        </w:tc>
        <w:tc>
          <w:tcPr>
            <w:tcW w:type="dxa" w:w="1938"/>
            <w:shd w:val="clear" w:color="auto" w:fill="F0F4FF"/>
          </w:tcPr>
          <w:p>
            <w:r>
              <w:rPr>
                <w:rFonts w:ascii="Times New Roman" w:hAnsi="Times New Roman"/>
                <w:color w:val="1F2937"/>
                <w:sz w:val="19"/>
              </w:rPr>
              <w:t>Toggle + Display</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credit_amount_to_apply &gt;= 0</w:t>
            </w:r>
          </w:p>
        </w:tc>
        <w:tc>
          <w:tcPr>
            <w:tcW w:type="dxa" w:w="1938"/>
            <w:shd w:val="clear" w:color="auto" w:fill="F0F4FF"/>
          </w:tcPr>
          <w:p>
            <w:r>
              <w:rPr>
                <w:rFonts w:ascii="Times New Roman" w:hAnsi="Times New Roman"/>
                <w:color w:val="1F2937"/>
                <w:sz w:val="19"/>
              </w:rPr>
              <w:t>Chỉ hiện nếu customer có credit_balance &gt; 0. Toggle áp dụng/không áp dụng. Số credit trừ vào deposit_amount realtime.</w:t>
            </w:r>
          </w:p>
        </w:tc>
      </w:tr>
      <w:tr>
        <w:tc>
          <w:tcPr>
            <w:tcW w:type="dxa" w:w="1938"/>
          </w:tcPr>
          <w:p>
            <w:r>
              <w:rPr>
                <w:rFonts w:ascii="Times New Roman" w:hAnsi="Times New Roman"/>
                <w:color w:val="1F2937"/>
                <w:sz w:val="19"/>
              </w:rPr>
              <w:t>deposit_amount</w:t>
            </w:r>
          </w:p>
        </w:tc>
        <w:tc>
          <w:tcPr>
            <w:tcW w:type="dxa" w:w="1938"/>
          </w:tcPr>
          <w:p>
            <w:r>
              <w:rPr>
                <w:rFonts w:ascii="Times New Roman" w:hAnsi="Times New Roman"/>
                <w:color w:val="1F2937"/>
                <w:sz w:val="19"/>
              </w:rPr>
              <w:t>Number Display</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Số tiền cọc = max(min_deposit_amount, deposit_amount_from_config). Không cho nhập tự do (trừ khi config cho phép linh hoạt). Hiển thị nổi bật.</w:t>
            </w:r>
          </w:p>
        </w:tc>
      </w:tr>
      <w:tr>
        <w:tc>
          <w:tcPr>
            <w:tcW w:type="dxa" w:w="1938"/>
            <w:shd w:val="clear" w:color="auto" w:fill="F0F4FF"/>
          </w:tcPr>
          <w:p>
            <w:r>
              <w:rPr>
                <w:rFonts w:ascii="Times New Roman" w:hAnsi="Times New Roman"/>
                <w:color w:val="1F2937"/>
                <w:sz w:val="19"/>
              </w:rPr>
              <w:t>payment_method</w:t>
            </w:r>
          </w:p>
        </w:tc>
        <w:tc>
          <w:tcPr>
            <w:tcW w:type="dxa" w:w="1938"/>
            <w:shd w:val="clear" w:color="auto" w:fill="F0F4FF"/>
          </w:tcPr>
          <w:p>
            <w:r>
              <w:rPr>
                <w:rFonts w:ascii="Times New Roman" w:hAnsi="Times New Roman"/>
                <w:color w:val="1F2937"/>
                <w:sz w:val="19"/>
              </w:rPr>
              <w:t>Radio Group</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Enum: VIETQR|VNPAY|TRANSFER</w:t>
            </w:r>
          </w:p>
        </w:tc>
        <w:tc>
          <w:tcPr>
            <w:tcW w:type="dxa" w:w="1938"/>
            <w:shd w:val="clear" w:color="auto" w:fill="F0F4FF"/>
          </w:tcPr>
          <w:p>
            <w:r>
              <w:rPr>
                <w:rFonts w:ascii="Times New Roman" w:hAnsi="Times New Roman"/>
                <w:color w:val="1F2937"/>
                <w:sz w:val="19"/>
              </w:rPr>
              <w:t>Chọn phương thức thanh toán. Khi chọn → generate QR code hoặc chuyển redirect. Lưu preference.</w:t>
            </w:r>
          </w:p>
        </w:tc>
      </w:tr>
      <w:tr>
        <w:tc>
          <w:tcPr>
            <w:tcW w:type="dxa" w:w="1938"/>
          </w:tcPr>
          <w:p>
            <w:r>
              <w:rPr>
                <w:rFonts w:ascii="Times New Roman" w:hAnsi="Times New Roman"/>
                <w:color w:val="1F2937"/>
                <w:sz w:val="19"/>
              </w:rPr>
              <w:t>qr_display</w:t>
            </w:r>
          </w:p>
        </w:tc>
        <w:tc>
          <w:tcPr>
            <w:tcW w:type="dxa" w:w="1938"/>
          </w:tcPr>
          <w:p>
            <w:r>
              <w:rPr>
                <w:rFonts w:ascii="Times New Roman" w:hAnsi="Times New Roman"/>
                <w:color w:val="1F2937"/>
                <w:sz w:val="19"/>
              </w:rPr>
              <w:t>QR Code Widget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Dynamic QR theo chuẩn VietQR. Tự refresh sau 5 phút. Nút [Tải ảnh QR] để save về máy. Hiện đầy đủ: ngân hàng, STK, nội dung, số tiền.</w:t>
            </w:r>
          </w:p>
        </w:tc>
      </w:tr>
      <w:tr>
        <w:tc>
          <w:tcPr>
            <w:tcW w:type="dxa" w:w="1938"/>
            <w:shd w:val="clear" w:color="auto" w:fill="F0F4FF"/>
          </w:tcPr>
          <w:p>
            <w:r>
              <w:rPr>
                <w:rFonts w:ascii="Times New Roman" w:hAnsi="Times New Roman"/>
                <w:color w:val="1F2937"/>
                <w:sz w:val="19"/>
              </w:rPr>
              <w:t>countdown_timer</w:t>
            </w:r>
          </w:p>
        </w:tc>
        <w:tc>
          <w:tcPr>
            <w:tcW w:type="dxa" w:w="1938"/>
            <w:shd w:val="clear" w:color="auto" w:fill="F0F4FF"/>
          </w:tcPr>
          <w:p>
            <w:r>
              <w:rPr>
                <w:rFonts w:ascii="Times New Roman" w:hAnsi="Times New Roman"/>
                <w:color w:val="1F2937"/>
                <w:sz w:val="19"/>
              </w:rPr>
              <w:t>Live Countdown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Đếm ngược từ 15 phút. Khi hết → order CANCELED tự động (scheduler). Màu đỏ khi &lt; 3 phút. Realtime sync với server.</w:t>
            </w:r>
          </w:p>
        </w:tc>
      </w:tr>
      <w:tr>
        <w:tc>
          <w:tcPr>
            <w:tcW w:type="dxa" w:w="1938"/>
          </w:tcPr>
          <w:p>
            <w:r>
              <w:rPr>
                <w:rFonts w:ascii="Times New Roman" w:hAnsi="Times New Roman"/>
                <w:color w:val="1F2937"/>
                <w:sz w:val="19"/>
              </w:rPr>
              <w:t>sse_status_listener</w:t>
            </w:r>
          </w:p>
        </w:tc>
        <w:tc>
          <w:tcPr>
            <w:tcW w:type="dxa" w:w="1938"/>
          </w:tcPr>
          <w:p>
            <w:r>
              <w:rPr>
                <w:rFonts w:ascii="Times New Roman" w:hAnsi="Times New Roman"/>
                <w:color w:val="1F2937"/>
                <w:sz w:val="19"/>
              </w:rPr>
              <w:t>SSE Component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Kết nối GET /notifications/stream. Listen event payment_status_changed. Khi nhận → cập nhật UI ngay, không cần reload. Tự reconnect nếu mất kết nối.</w:t>
            </w:r>
          </w:p>
        </w:tc>
      </w:tr>
      <w:tr>
        <w:tc>
          <w:tcPr>
            <w:tcW w:type="dxa" w:w="1938"/>
            <w:shd w:val="clear" w:color="auto" w:fill="F0F4FF"/>
          </w:tcPr>
          <w:p>
            <w:r>
              <w:rPr>
                <w:rFonts w:ascii="Times New Roman" w:hAnsi="Times New Roman"/>
                <w:color w:val="1F2937"/>
                <w:sz w:val="19"/>
              </w:rPr>
              <w:t>btn_cancel_deposit</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Hủy đơn → confirm dialog "Bạn có chắc muốn hủy?". Gọi DELETE /orders/{id}. Hoàn credit nếu đã áp dụng.</w:t>
            </w:r>
          </w:p>
        </w:tc>
      </w:tr>
    </w:tbl>
    <w:p/>
    <w:p>
      <w:pPr>
        <w:spacing w:before="160" w:after="60"/>
      </w:pPr>
      <w:r>
        <w:rPr>
          <w:rFonts w:ascii="Times New Roman" w:hAnsi="Times New Roman"/>
          <w:b/>
          <w:color w:val="374151"/>
          <w:sz w:val="22"/>
        </w:rPr>
        <w:t>API Specs — SCR-04</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/api/v1/orders/deposit</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Tạo đơn hàng đặt cọc. Lock quota (atomic SQL). Tạo payment record. Trả về thông tin thanh toán.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"variantId": "variant-uuid-001",</w:t>
        <w:br/>
        <w:t xml:space="preserve">  "showroomId": "showroom-uuid-001",</w:t>
        <w:br/>
        <w:t xml:space="preserve">  "purchaseType": "DIRECT",          // DIRECT | AUTO_LOAN</w:t>
        <w:br/>
        <w:t xml:space="preserve">  "depositAmount": 50000000,         // VNĐ, &gt;= min_deposit_amount</w:t>
        <w:br/>
        <w:t xml:space="preserve">  "paymentMethod": "VIETQR",         // VIETQR | VNPAY | TRANSFER</w:t>
        <w:br/>
        <w:t xml:space="preserve">  "accessories": [</w:t>
        <w:br/>
        <w:t xml:space="preserve">    { "accessory_id": "acc-uuid-001", "quantity": 1 }</w:t>
        <w:br/>
        <w:t xml:space="preserve">  ],</w:t>
        <w:br/>
        <w:t xml:space="preserve">  "insurance_product_id": "ins-uuid-001",  // optional</w:t>
        <w:br/>
        <w:t xml:space="preserve">  "trade_in_request_id": "ti-uuid-001",     // optional</w:t>
        <w:br/>
        <w:t xml:space="preserve">  "credit_amount_to_apply": 10000000        // optional, &lt;= credit_balance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"orderId": "order-uuid-001",</w:t>
        <w:br/>
        <w:t xml:space="preserve">    "orderCode": "ORD-20260823-0001",</w:t>
        <w:br/>
        <w:t xml:space="preserve">    "status": "PENDING_PAYMENT",</w:t>
        <w:br/>
        <w:t xml:space="preserve">    "expires_at": "2026-08-28T02:45:00+07:00",</w:t>
        <w:br/>
        <w:t xml:space="preserve">    "payment": {</w:t>
        <w:br/>
        <w:t xml:space="preserve">      "transactionRef": "TXN-20260823-001",</w:t>
        <w:br/>
        <w:t xml:space="preserve">      "method": "VIETQR",</w:t>
        <w:br/>
        <w:t xml:space="preserve">      "amount": 50000000,</w:t>
        <w:br/>
        <w:t xml:space="preserve">      "qr_data": "00020101...",</w:t>
        <w:br/>
        <w:t xml:space="preserve">      "bank_account": "1234 5678 9012",</w:t>
        <w:br/>
        <w:t xml:space="preserve">      "bankName": "Vietcombank",</w:t>
        <w:br/>
        <w:t xml:space="preserve">      "transfer_note": "ORD-20260823-0001"</w:t>
        <w:br/>
        <w:t xml:space="preserve">    },</w:t>
        <w:br/>
        <w:t xml:space="preserve">    "order_summary": {</w:t>
        <w:br/>
        <w:t xml:space="preserve">      "listedPrice": 1290000000,</w:t>
        <w:br/>
        <w:t xml:space="preserve">      "accessories_total": 5000000,</w:t>
        <w:br/>
        <w:t xml:space="preserve">      "insurance_total": 12000000,</w:t>
        <w:br/>
        <w:t xml:space="preserve">      "trade_in_credit": 200000000,</w:t>
        <w:br/>
        <w:t xml:space="preserve">      "credit_applied": 10000000,</w:t>
        <w:br/>
        <w:t xml:space="preserve">      "finalPrice": 1097000000</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(hết xe - quota=0)</w:t>
        <w:br/>
        <w:t>{ "success": false, "error": { "code": "ERR_QUOTA_EXCEEDED", "message": "Xe này đã hết tại showroom bạn chọn. Vui lòng chọn showroom khác hoặc đặt lịch nhận xe." } }</w:t>
        <w:br/>
        <w:br/>
        <w:t>HTTP 400 Bad Request (deposit không hợp lệ)</w:t>
        <w:br/>
        <w:t>{ "success": false, "error": { "code": "ERR_DEPOSIT_TOO_LOW", "message": "Số tiền đặt cọc tối thiểu là 50,000,000 đ" } }</w:t>
        <w:br/>
        <w:br/>
        <w:t>HTTP 403 Forbidden (hồ sơ chưa hoàn thiện)</w:t>
        <w:br/>
        <w:t>{ "success": false, "error": { "code": "ERR_PROFILE_INCOMPLETE", "message": "Vui lòng hoàn thiện hồ sơ CCCD trước khi đặt cọc" } }</w:t>
        <w:br/>
        <w:br/>
        <w:t>HTTP 429 Too Many Requests</w:t>
        <w:br/>
        <w:t>{ "success": false, "error": { "code": "ERR_CHECKOUT_RATE_LIMIT", "message": "Bạn đã tạo quá nhiều đơn hôm nay. Vui lòng thử lại sau."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/api/v1/payments/mock-webhook</w:t>
      </w:r>
    </w:p>
    <w:p>
      <w:pPr>
        <w:spacing w:after="40"/>
        <w:ind w:left="288"/>
      </w:pPr>
      <w:r>
        <w:rPr>
          <w:rFonts w:ascii="Times New Roman" w:hAnsi="Times New Roman"/>
          <w:b/>
          <w:color w:val="6B7280"/>
          <w:sz w:val="18"/>
        </w:rPr>
        <w:t xml:space="preserve">Auth: Internal. HMAC-SHA256 signature verification (header: X-Webhook-Signature).  </w:t>
      </w:r>
      <w:r>
        <w:rPr>
          <w:rFonts w:ascii="Times New Roman" w:hAnsi="Times New Roman"/>
          <w:color w:val="6B7280"/>
          <w:sz w:val="18"/>
        </w:rPr>
        <w:t>Mock webhook từ payment gateway. Update payment record và order status theo State Machine.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"transactionRef": "TXN-20260823-001",</w:t>
        <w:br/>
        <w:t xml:space="preserve">  "gateway": "MOCK_GATEWAY",</w:t>
        <w:br/>
        <w:t xml:space="preserve">  "status": "SUCCESS",              // SUCCESS | FAILED | PARTIAL</w:t>
        <w:br/>
        <w:t xml:space="preserve">  "receivedAmount": 50000000,</w:t>
        <w:br/>
        <w:t xml:space="preserve">  "gatewayTransactionNo": "VCB123456789",</w:t>
        <w:br/>
        <w:t xml:space="preserve">  "gateway_response_code": "00",</w:t>
        <w:br/>
        <w:t xml:space="preserve">  "gateway_bank_code": "VCB",</w:t>
        <w:br/>
        <w:t xml:space="preserve">  "timestamp": "2026-08-28T02:31:00+07:00"</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"orderId": "order-uuid-001",</w:t>
        <w:br/>
        <w:t xml:space="preserve">    "orderStatus": "DEPOSIT_PAID",</w:t>
        <w:br/>
        <w:t xml:space="preserve">    "paymentStatus": "SUCCESS",</w:t>
        <w:br/>
        <w:t xml:space="preserve">    "sse_event_sent": true</w:t>
        <w:br/>
        <w:t xml:space="preserve">  }</w:t>
        <w:br/>
        <w:t>}</w:t>
        <w:br/>
        <w:t>// Side effects:</w:t>
        <w:br/>
        <w:t>// - Order status: PENDING_PAYMENT → DEPOSIT_PAID</w:t>
        <w:br/>
        <w:t>// - Ghi order_status_history</w:t>
        <w:br/>
        <w:t>// - Push SSE event tới client</w:t>
        <w:br/>
        <w:t>// - Ghi outbox_event: SEND_PAYMENT_SUCCESS_NOTIFICATION</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 (signature sai)</w:t>
        <w:br/>
        <w:t>{ "success": false, "error": { "code": "ERR_WEBHOOK_SIGNATURE", "message": "Webhook signature không hợp lệ" } }</w:t>
        <w:br/>
        <w:br/>
        <w:t>HTTP 404 Not Found</w:t>
        <w:br/>
        <w:t>{ "success": false, "error": { "code": "ERR_TRANSACTION_NOT_FOUND", "message": "Không tìm thấy giao dịch" } }</w:t>
        <w:br/>
        <w:br/>
        <w:t>HTTP 409 Conflict (idempotency)</w:t>
        <w:br/>
        <w:t>{ "success": false, "error": { "code": "ERR_DUPLICATE_WEBHOOK", "message": "Webhook này đã được xử lý"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2.5. Dashboard KPI (SCR-05)</w:t>
      </w:r>
    </w:p>
    <w:p>
      <w:pPr>
        <w:pStyle w:val="ListBullet"/>
        <w:spacing w:after="40"/>
        <w:ind w:left="432"/>
      </w:pPr>
      <w:r>
        <w:rPr>
          <w:rFonts w:ascii="Times New Roman" w:hAnsi="Times New Roman"/>
          <w:color w:val="1F2937"/>
          <w:sz w:val="21"/>
        </w:rPr>
        <w:t>URL: /portal/dashboard  |  Auth: ADMIN, MANAGER, SALE</w:t>
      </w:r>
    </w:p>
    <w:p>
      <w:pPr>
        <w:pStyle w:val="ListBullet"/>
        <w:spacing w:after="40"/>
        <w:ind w:left="432"/>
      </w:pPr>
      <w:r>
        <w:rPr>
          <w:rFonts w:ascii="Times New Roman" w:hAnsi="Times New Roman"/>
          <w:color w:val="1F2937"/>
          <w:sz w:val="21"/>
        </w:rPr>
        <w:t>Mỗi role thấy data phù hợp: Admin → toàn hệ thống, Manager → Showroom, Sale → cá nhân</w:t>
      </w:r>
    </w:p>
    <w:p>
      <w:pPr>
        <w:spacing w:after="120"/>
        <w:ind w:left="144"/>
        <w:shd w:val="clear" w:color="auto" w:fill="F8FAFC"/>
      </w:pPr>
      <w:r>
        <w:rPr>
          <w:rFonts w:ascii="Courier New" w:hAnsi="Courier New"/>
          <w:color w:val="17202E"/>
          <w:sz w:val="15"/>
        </w:rPr>
        <w:t>┌─────────────────────────────────────────────────────────────────────────┐</w:t>
        <w:br/>
        <w:t>│  [DEALER PORTAL]  Dashboard  Kho Xe  Duyệt Giá  CRM  [👤 Admin]        │</w:t>
        <w:br/>
        <w:t>├─────────────────────────────────────────────────────────────────────────┤</w:t>
        <w:br/>
        <w:t>│  Dashboard KPI — Tháng 08/2026  [Lọc: Showroom ▾] [Xuất báo cáo 📥]  │</w:t>
        <w:br/>
        <w:t>│                                                                          │</w:t>
        <w:br/>
        <w:t>│  ┌──────────────┐ ┌──────────────┐ ┌──────────────┐ ┌──────────────┐  │</w:t>
        <w:br/>
        <w:t>│  │ 💰 Doanh thu │ │ 📈 Gross Mgn │ │ 🚗 Xe bán    │ │ 📋 Đơn hàng  │  │</w:t>
        <w:br/>
        <w:t>│  │  4.2 tỷ      │ │   18.5%      │ │    12 xe     │ │    47 đơn    │  │</w:t>
        <w:br/>
        <w:t>│  │ +12% vs T7   │ │ +2.1pp T8   │ │ +3 vs T7     │ │ 8 chờ duyệt  │  │</w:t>
        <w:br/>
        <w:t>│  └──────────────┘ └──────────────┘ └──────────────┘ └──────────────┘  │</w:t>
        <w:br/>
        <w:t>│                                                                          │</w:t>
        <w:br/>
        <w:t>│  ┌──────────────┐ ┌──────────────┐                                      │</w:t>
        <w:br/>
        <w:t>│  │ 🏆 Conv Rate │ │ ⏱ SLA Leads │                                      │</w:t>
        <w:br/>
        <w:t>│  │   24.5%      │ │  6.2 giờ    │                                      │</w:t>
        <w:br/>
        <w:t>│  │ Lead→ Order  │ │ avg response │                                      │</w:t>
        <w:br/>
        <w:t>│  └──────────────┘ └──────────────┘                                      │</w:t>
        <w:br/>
        <w:t>│                                                                          │</w:t>
        <w:br/>
        <w:t>│  Top xe bán chạy tháng này:          Trạng thái đơn hàng:              │</w:t>
        <w:br/>
        <w:t>│  1. Toyota Camry 2.5Q (5 xe)         ● PENDING: 8   ● PROCESSING: 12  │</w:t>
        <w:br/>
        <w:t>│  2. Honda CR-V 1.5L (4 xe)           ● DELIVERED: 7  ● COMPLETED: 20  │</w:t>
        <w:br/>
        <w:t>│  3. Hyundai Santa Fe (3 xe)           ● CANCELED: 5                    │</w:t>
        <w:br/>
        <w:t>│                                                                          │</w:t>
        <w:br/>
        <w:t>└─────────────────────────────────────────────────────────────────────────┘</w:t>
      </w:r>
    </w:p>
    <w:p>
      <w:pPr>
        <w:spacing w:before="160" w:after="60"/>
      </w:pPr>
      <w:r>
        <w:rPr>
          <w:rFonts w:ascii="Times New Roman" w:hAnsi="Times New Roman"/>
          <w:b/>
          <w:color w:val="374151"/>
          <w:sz w:val="22"/>
        </w:rPr>
        <w:t>Field Spec Table — SCR-05</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filter_month</w:t>
            </w:r>
          </w:p>
        </w:tc>
        <w:tc>
          <w:tcPr>
            <w:tcW w:type="dxa" w:w="1938"/>
          </w:tcPr>
          <w:p>
            <w:r>
              <w:rPr>
                <w:rFonts w:ascii="Times New Roman" w:hAnsi="Times New Roman"/>
                <w:color w:val="1F2937"/>
                <w:sz w:val="19"/>
              </w:rPr>
              <w:t>Month Picker</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YYYY-MM format</w:t>
            </w:r>
          </w:p>
        </w:tc>
        <w:tc>
          <w:tcPr>
            <w:tcW w:type="dxa" w:w="1938"/>
          </w:tcPr>
          <w:p>
            <w:r>
              <w:rPr>
                <w:rFonts w:ascii="Times New Roman" w:hAnsi="Times New Roman"/>
                <w:color w:val="1F2937"/>
                <w:sz w:val="19"/>
              </w:rPr>
              <w:t>Default: tháng hiện tại. Khi đổi → refetch tất cả KPI cards và charts. URL sync: ?month=2026-08.</w:t>
            </w:r>
          </w:p>
        </w:tc>
      </w:tr>
      <w:tr>
        <w:tc>
          <w:tcPr>
            <w:tcW w:type="dxa" w:w="1938"/>
            <w:shd w:val="clear" w:color="auto" w:fill="F0F4FF"/>
          </w:tcPr>
          <w:p>
            <w:r>
              <w:rPr>
                <w:rFonts w:ascii="Times New Roman" w:hAnsi="Times New Roman"/>
                <w:color w:val="1F2937"/>
                <w:sz w:val="19"/>
              </w:rPr>
              <w:t>filter_showroom</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showroomId UUID. Admin only.</w:t>
            </w:r>
          </w:p>
        </w:tc>
        <w:tc>
          <w:tcPr>
            <w:tcW w:type="dxa" w:w="1938"/>
            <w:shd w:val="clear" w:color="auto" w:fill="F0F4FF"/>
          </w:tcPr>
          <w:p>
            <w:r>
              <w:rPr>
                <w:rFonts w:ascii="Times New Roman" w:hAnsi="Times New Roman"/>
                <w:color w:val="1F2937"/>
                <w:sz w:val="19"/>
              </w:rPr>
              <w:t>Chỉ Admin thấy dropdown này. Manager chỉ thấy showroom của mình. Sale chỉ thấy data cá nhân.</w:t>
            </w:r>
          </w:p>
        </w:tc>
      </w:tr>
      <w:tr>
        <w:tc>
          <w:tcPr>
            <w:tcW w:type="dxa" w:w="1938"/>
          </w:tcPr>
          <w:p>
            <w:r>
              <w:rPr>
                <w:rFonts w:ascii="Times New Roman" w:hAnsi="Times New Roman"/>
                <w:color w:val="1F2937"/>
                <w:sz w:val="19"/>
              </w:rPr>
              <w:t>kpi_revenue</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Tổng doanh thu (SUM final_price của orders COMPLETED trong kỳ). So sánh % với tháng trước. Màu xanh = tăng, đỏ = giảm.</w:t>
            </w:r>
          </w:p>
        </w:tc>
      </w:tr>
      <w:tr>
        <w:tc>
          <w:tcPr>
            <w:tcW w:type="dxa" w:w="1938"/>
            <w:shd w:val="clear" w:color="auto" w:fill="F0F4FF"/>
          </w:tcPr>
          <w:p>
            <w:r>
              <w:rPr>
                <w:rFonts w:ascii="Times New Roman" w:hAnsi="Times New Roman"/>
                <w:color w:val="1F2937"/>
                <w:sz w:val="19"/>
              </w:rPr>
              <w:t>kpi_gross_margin</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Gross margin % = (Revenue - COGS) / Revenue. Chỉ Admin/Manager thấy. Sale thấy hoa hồng cá nhân.</w:t>
            </w:r>
          </w:p>
        </w:tc>
      </w:tr>
      <w:tr>
        <w:tc>
          <w:tcPr>
            <w:tcW w:type="dxa" w:w="1938"/>
          </w:tcPr>
          <w:p>
            <w:r>
              <w:rPr>
                <w:rFonts w:ascii="Times New Roman" w:hAnsi="Times New Roman"/>
                <w:color w:val="1F2937"/>
                <w:sz w:val="19"/>
              </w:rPr>
              <w:t>kpi_cars_sold</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Số xe đã bán (orders COMPLETED). Admin: toàn hệ. Manager: showroom. Sale: cá nhân đã chốt.</w:t>
            </w:r>
          </w:p>
        </w:tc>
      </w:tr>
      <w:tr>
        <w:tc>
          <w:tcPr>
            <w:tcW w:type="dxa" w:w="1938"/>
            <w:shd w:val="clear" w:color="auto" w:fill="F0F4FF"/>
          </w:tcPr>
          <w:p>
            <w:r>
              <w:rPr>
                <w:rFonts w:ascii="Times New Roman" w:hAnsi="Times New Roman"/>
                <w:color w:val="1F2937"/>
                <w:sz w:val="19"/>
              </w:rPr>
              <w:t>kpi_orders</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Tổng số đơn hàng trong kỳ. Badge phụ: số đơn đang chờ xử lý (PENDING_PAYMENT, BANK_APPROVING...).</w:t>
            </w:r>
          </w:p>
        </w:tc>
      </w:tr>
      <w:tr>
        <w:tc>
          <w:tcPr>
            <w:tcW w:type="dxa" w:w="1938"/>
          </w:tcPr>
          <w:p>
            <w:r>
              <w:rPr>
                <w:rFonts w:ascii="Times New Roman" w:hAnsi="Times New Roman"/>
                <w:color w:val="1F2937"/>
                <w:sz w:val="19"/>
              </w:rPr>
              <w:t>kpi_conversion_rate</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Tỷ lệ Lead → Order thành công. Công thức: orders_created / leads_assigned * 100%.</w:t>
            </w:r>
          </w:p>
        </w:tc>
      </w:tr>
      <w:tr>
        <w:tc>
          <w:tcPr>
            <w:tcW w:type="dxa" w:w="1938"/>
            <w:shd w:val="clear" w:color="auto" w:fill="F0F4FF"/>
          </w:tcPr>
          <w:p>
            <w:r>
              <w:rPr>
                <w:rFonts w:ascii="Times New Roman" w:hAnsi="Times New Roman"/>
                <w:color w:val="1F2937"/>
                <w:sz w:val="19"/>
              </w:rPr>
              <w:t>kpi_sla_leads</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Thời gian phản hồi lead trung bình (giờ). Màu đỏ nếu &gt; 24h (vi phạm SLA).</w:t>
            </w:r>
          </w:p>
        </w:tc>
      </w:tr>
      <w:tr>
        <w:tc>
          <w:tcPr>
            <w:tcW w:type="dxa" w:w="1938"/>
          </w:tcPr>
          <w:p>
            <w:r>
              <w:rPr>
                <w:rFonts w:ascii="Times New Roman" w:hAnsi="Times New Roman"/>
                <w:color w:val="1F2937"/>
                <w:sz w:val="19"/>
              </w:rPr>
              <w:t>chart_top_cars</w:t>
            </w:r>
          </w:p>
        </w:tc>
        <w:tc>
          <w:tcPr>
            <w:tcW w:type="dxa" w:w="1938"/>
          </w:tcPr>
          <w:p>
            <w:r>
              <w:rPr>
                <w:rFonts w:ascii="Times New Roman" w:hAnsi="Times New Roman"/>
                <w:color w:val="1F2937"/>
                <w:sz w:val="19"/>
              </w:rPr>
              <w:t>List/Chart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Top 5 xe bán chạy nhất trong kỳ. Có thể click vào xe để xem chi tiết đơn hàng.</w:t>
            </w:r>
          </w:p>
        </w:tc>
      </w:tr>
      <w:tr>
        <w:tc>
          <w:tcPr>
            <w:tcW w:type="dxa" w:w="1938"/>
            <w:shd w:val="clear" w:color="auto" w:fill="F0F4FF"/>
          </w:tcPr>
          <w:p>
            <w:r>
              <w:rPr>
                <w:rFonts w:ascii="Times New Roman" w:hAnsi="Times New Roman"/>
                <w:color w:val="1F2937"/>
                <w:sz w:val="19"/>
              </w:rPr>
              <w:t>chart_order_status</w:t>
            </w:r>
          </w:p>
        </w:tc>
        <w:tc>
          <w:tcPr>
            <w:tcW w:type="dxa" w:w="1938"/>
            <w:shd w:val="clear" w:color="auto" w:fill="F0F4FF"/>
          </w:tcPr>
          <w:p>
            <w:r>
              <w:rPr>
                <w:rFonts w:ascii="Times New Roman" w:hAnsi="Times New Roman"/>
                <w:color w:val="1F2937"/>
                <w:sz w:val="19"/>
              </w:rPr>
              <w:t>Donut Chart</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Phân bổ đơn hàng theo trạng thái. Click vào segment → filter danh sách đơn theo status đó.</w:t>
            </w:r>
          </w:p>
        </w:tc>
      </w:tr>
      <w:tr>
        <w:tc>
          <w:tcPr>
            <w:tcW w:type="dxa" w:w="1938"/>
          </w:tcPr>
          <w:p>
            <w:r>
              <w:rPr>
                <w:rFonts w:ascii="Times New Roman" w:hAnsi="Times New Roman"/>
                <w:color w:val="1F2937"/>
                <w:sz w:val="19"/>
              </w:rPr>
              <w:t>btn_export</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Xuất báo cáo Excel/PDF. Gọi GET /reports/dashboard?format=xlsx&amp;month=2026-08. Download trực tiếp.</w:t>
            </w:r>
          </w:p>
        </w:tc>
      </w:tr>
    </w:tbl>
    <w:p/>
    <w:p>
      <w:r>
        <w:br w:type="page"/>
      </w:r>
    </w:p>
    <w:p>
      <w:pPr>
        <w:spacing w:before="200" w:after="80"/>
      </w:pPr>
      <w:r>
        <w:rPr>
          <w:rFonts w:ascii="Times New Roman" w:hAnsi="Times New Roman"/>
          <w:b/>
          <w:color w:val="1D4ED8"/>
          <w:sz w:val="26"/>
        </w:rPr>
        <w:t>2.6. Luồng 9: CRM Leads Kanban (SCR-06)</w:t>
      </w:r>
    </w:p>
    <w:p>
      <w:pPr>
        <w:pStyle w:val="ListBullet"/>
        <w:spacing w:after="40"/>
        <w:ind w:left="432"/>
      </w:pPr>
      <w:r>
        <w:rPr>
          <w:rFonts w:ascii="Times New Roman" w:hAnsi="Times New Roman"/>
          <w:color w:val="1F2937"/>
          <w:sz w:val="21"/>
        </w:rPr>
        <w:t>URL: /portal/crm  |  Auth: SALE, MANAGER, ADMIN</w:t>
      </w:r>
    </w:p>
    <w:p>
      <w:pPr>
        <w:pStyle w:val="ListBullet"/>
        <w:spacing w:after="40"/>
        <w:ind w:left="432"/>
      </w:pPr>
      <w:r>
        <w:rPr>
          <w:rFonts w:ascii="Times New Roman" w:hAnsi="Times New Roman"/>
          <w:color w:val="1F2937"/>
          <w:sz w:val="21"/>
        </w:rPr>
        <w:t>Drag-and-drop Kanban. Quick-action bar. SLA countdown per lead.</w:t>
      </w:r>
    </w:p>
    <w:p>
      <w:pPr>
        <w:spacing w:after="120"/>
        <w:ind w:left="144"/>
        <w:shd w:val="clear" w:color="auto" w:fill="F8FAFC"/>
      </w:pPr>
      <w:r>
        <w:rPr>
          <w:rFonts w:ascii="Courier New" w:hAnsi="Courier New"/>
          <w:color w:val="17202E"/>
          <w:sz w:val="15"/>
        </w:rPr>
        <w:t>┌─────────────────────────────────────────────────────────────────────────┐</w:t>
        <w:br/>
        <w:t>│  [DEALER PORTAL]  ...  [LEADS CRM]  ...  [👤 Sale: Tran Van B]         │</w:t>
        <w:br/>
        <w:t>├─────────────────────────────────────────────────────────────────────────┤</w:t>
        <w:br/>
        <w:t>│  CRM LEADS   [🔍 Tìm kiếm lead...]  [Score ▾]  [+ Thêm Lead]          │</w:t>
        <w:br/>
        <w:t>│                                                                          │</w:t>
        <w:br/>
        <w:t>│  ┌──NEW (12)────┐ ┌──CONTACTED─┐ ┌──TEST DRIVE┐ ┌──NEGOTIATING┐       │</w:t>
        <w:br/>
        <w:t>│  │ ┌──────────┐ │ │ ┌────────┐ │ │ ┌────────┐ │ │ ┌──────────┐ │      │</w:t>
        <w:br/>
        <w:t>│  │ │Nguyen VA │ │ │ │Le TB   │ │ │ │Tran TC │ │ │ │Pham VD   │ │      │</w:t>
        <w:br/>
        <w:t>│  │ │Camry 2.5Q│ │ │ │CR-V 1.5│ │ │ │Santa Fe│ │ │ │Tucson 2.0│ │      │</w:t>
        <w:br/>
        <w:t>│  │ │⏱ 2h23m   │ │ │ │⏱ 1d2h  │ │ │ │✅ 25/8 │ │ │ │Giá 1.15B │ │      │</w:t>
        <w:br/>
        <w:t>│  │ │Score: 85 │ │ │ │Score:72│ │ │ │Score:91│ │ │ │Score: 68 │ │      │</w:t>
        <w:br/>
        <w:t>│  │ │[📞][💳]   │ │ │ │[📞][💳]│ │ │ │[📞][💳]│ │ │ │[📞][💳]  │ │      │</w:t>
        <w:br/>
        <w:t>│  │ └──────────┘ │ │ └────────┘ │ │ └────────┘ │ │ └──────────┘ │      │</w:t>
        <w:br/>
        <w:t>│  │ ┌──────────┐ │ │            │ │            │ │              │      │</w:t>
        <w:br/>
        <w:t>│  │ │Hoang VE  │ │ │            │ │            │ │              │      │</w:t>
        <w:br/>
        <w:t>│  │ │Accent 1.4│ │ │            │ │            │ └────────────── ┘     │</w:t>
        <w:br/>
        <w:t>│  │ │⏱ 5h10m  │ │ │            │ │            │                        │</w:t>
        <w:br/>
        <w:t>│  │ │Score: 45 │ │ │            │ │            │ WON (8) │ LOST (3)    │</w:t>
        <w:br/>
        <w:t>│  │ └──────────┘ │ └────────────┘ └────────────┘                        │</w:t>
        <w:br/>
        <w:t>│  └──────────────┘                                                        │</w:t>
        <w:br/>
        <w:t>└─────────────────────────────────────────────────────────────────────────┘</w:t>
      </w:r>
    </w:p>
    <w:p>
      <w:pPr>
        <w:spacing w:before="160" w:after="60"/>
      </w:pPr>
      <w:r>
        <w:rPr>
          <w:rFonts w:ascii="Times New Roman" w:hAnsi="Times New Roman"/>
          <w:b/>
          <w:color w:val="374151"/>
          <w:sz w:val="22"/>
        </w:rPr>
        <w:t>Field Spec Table — SCR-06</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lead_search</w:t>
            </w:r>
          </w:p>
        </w:tc>
        <w:tc>
          <w:tcPr>
            <w:tcW w:type="dxa" w:w="1938"/>
          </w:tcPr>
          <w:p>
            <w:r>
              <w:rPr>
                <w:rFonts w:ascii="Times New Roman" w:hAnsi="Times New Roman"/>
                <w:color w:val="1F2937"/>
                <w:sz w:val="19"/>
              </w:rPr>
              <w:t>Search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Max 100 ký tự</w:t>
            </w:r>
          </w:p>
        </w:tc>
        <w:tc>
          <w:tcPr>
            <w:tcW w:type="dxa" w:w="1938"/>
          </w:tcPr>
          <w:p>
            <w:r>
              <w:rPr>
                <w:rFonts w:ascii="Times New Roman" w:hAnsi="Times New Roman"/>
                <w:color w:val="1F2937"/>
                <w:sz w:val="19"/>
              </w:rPr>
              <w:t>Tìm theo tên, SĐT, email, model xe. Debounce 400ms. Highlight kết quả khớp.</w:t>
            </w:r>
          </w:p>
        </w:tc>
      </w:tr>
      <w:tr>
        <w:tc>
          <w:tcPr>
            <w:tcW w:type="dxa" w:w="1938"/>
            <w:shd w:val="clear" w:color="auto" w:fill="F0F4FF"/>
          </w:tcPr>
          <w:p>
            <w:r>
              <w:rPr>
                <w:rFonts w:ascii="Times New Roman" w:hAnsi="Times New Roman"/>
                <w:color w:val="1F2937"/>
                <w:sz w:val="19"/>
              </w:rPr>
              <w:t>score_filter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Enum: ALL|HIGH(70+)|MEDIUM(40-69)|LOW(&lt;40)</w:t>
            </w:r>
          </w:p>
        </w:tc>
        <w:tc>
          <w:tcPr>
            <w:tcW w:type="dxa" w:w="1938"/>
            <w:shd w:val="clear" w:color="auto" w:fill="F0F4FF"/>
          </w:tcPr>
          <w:p>
            <w:r>
              <w:rPr>
                <w:rFonts w:ascii="Times New Roman" w:hAnsi="Times New Roman"/>
                <w:color w:val="1F2937"/>
                <w:sz w:val="19"/>
              </w:rPr>
              <w:t>Filter lead theo điểm. Score tính từ: mức độ tương tác, thời gian liên hệ, số lần trao đổi.</w:t>
            </w:r>
          </w:p>
        </w:tc>
      </w:tr>
      <w:tr>
        <w:tc>
          <w:tcPr>
            <w:tcW w:type="dxa" w:w="1938"/>
          </w:tcPr>
          <w:p>
            <w:r>
              <w:rPr>
                <w:rFonts w:ascii="Times New Roman" w:hAnsi="Times New Roman"/>
                <w:color w:val="1F2937"/>
                <w:sz w:val="19"/>
              </w:rPr>
              <w:t>kanban_column</w:t>
            </w:r>
          </w:p>
        </w:tc>
        <w:tc>
          <w:tcPr>
            <w:tcW w:type="dxa" w:w="1938"/>
          </w:tcPr>
          <w:p>
            <w:r>
              <w:rPr>
                <w:rFonts w:ascii="Times New Roman" w:hAnsi="Times New Roman"/>
                <w:color w:val="1F2937"/>
                <w:sz w:val="19"/>
              </w:rPr>
              <w:t>Kanban Column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Mỗi cột = 1 lead_status: NEW→CONTACTED→TEST_DRIVE_BOOKED→NEGOTIATING→WON/LOST. Manager thấy tất cả. Sale chỉ thấy lead của mình.</w:t>
            </w:r>
          </w:p>
        </w:tc>
      </w:tr>
      <w:tr>
        <w:tc>
          <w:tcPr>
            <w:tcW w:type="dxa" w:w="1938"/>
            <w:shd w:val="clear" w:color="auto" w:fill="F0F4FF"/>
          </w:tcPr>
          <w:p>
            <w:r>
              <w:rPr>
                <w:rFonts w:ascii="Times New Roman" w:hAnsi="Times New Roman"/>
                <w:color w:val="1F2937"/>
                <w:sz w:val="19"/>
              </w:rPr>
              <w:t>lead_card</w:t>
            </w:r>
          </w:p>
        </w:tc>
        <w:tc>
          <w:tcPr>
            <w:tcW w:type="dxa" w:w="1938"/>
            <w:shd w:val="clear" w:color="auto" w:fill="F0F4FF"/>
          </w:tcPr>
          <w:p>
            <w:r>
              <w:rPr>
                <w:rFonts w:ascii="Times New Roman" w:hAnsi="Times New Roman"/>
                <w:color w:val="1F2937"/>
                <w:sz w:val="19"/>
              </w:rPr>
              <w:t>Draggable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Drag sang cột kế tiếp = update lead_status. Không được kéo backward. AJAX update, rollback nếu lỗi (Optimistic UI).</w:t>
            </w:r>
          </w:p>
        </w:tc>
      </w:tr>
      <w:tr>
        <w:tc>
          <w:tcPr>
            <w:tcW w:type="dxa" w:w="1938"/>
          </w:tcPr>
          <w:p>
            <w:r>
              <w:rPr>
                <w:rFonts w:ascii="Times New Roman" w:hAnsi="Times New Roman"/>
                <w:color w:val="1F2937"/>
                <w:sz w:val="19"/>
              </w:rPr>
              <w:t>sla_countdown</w:t>
            </w:r>
          </w:p>
        </w:tc>
        <w:tc>
          <w:tcPr>
            <w:tcW w:type="dxa" w:w="1938"/>
          </w:tcPr>
          <w:p>
            <w:r>
              <w:rPr>
                <w:rFonts w:ascii="Times New Roman" w:hAnsi="Times New Roman"/>
                <w:color w:val="1F2937"/>
                <w:sz w:val="19"/>
              </w:rPr>
              <w:t>Live Timer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Đếm thời gian từ lần tương tác cuối (updated_at). Màu xanh &lt; 8h. Vàng 8-24h. Đỏ &gt; 24h (vi phạm SLA). Refresh 60s.</w:t>
            </w:r>
          </w:p>
        </w:tc>
      </w:tr>
      <w:tr>
        <w:tc>
          <w:tcPr>
            <w:tcW w:type="dxa" w:w="1938"/>
            <w:shd w:val="clear" w:color="auto" w:fill="F0F4FF"/>
          </w:tcPr>
          <w:p>
            <w:r>
              <w:rPr>
                <w:rFonts w:ascii="Times New Roman" w:hAnsi="Times New Roman"/>
                <w:color w:val="1F2937"/>
                <w:sz w:val="19"/>
              </w:rPr>
              <w:t>lead_score</w:t>
            </w:r>
          </w:p>
        </w:tc>
        <w:tc>
          <w:tcPr>
            <w:tcW w:type="dxa" w:w="1938"/>
            <w:shd w:val="clear" w:color="auto" w:fill="F0F4FF"/>
          </w:tcPr>
          <w:p>
            <w:r>
              <w:rPr>
                <w:rFonts w:ascii="Times New Roman" w:hAnsi="Times New Roman"/>
                <w:color w:val="1F2937"/>
                <w:sz w:val="19"/>
              </w:rPr>
              <w:t>Badge</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Điểm 0-100. Màu xanh ≥70, vàng 40-69, đỏ &lt;40. Tooltip: giải thích cách tính điểm.</w:t>
            </w:r>
          </w:p>
        </w:tc>
      </w:tr>
      <w:tr>
        <w:tc>
          <w:tcPr>
            <w:tcW w:type="dxa" w:w="1938"/>
          </w:tcPr>
          <w:p>
            <w:r>
              <w:rPr>
                <w:rFonts w:ascii="Times New Roman" w:hAnsi="Times New Roman"/>
                <w:color w:val="1F2937"/>
                <w:sz w:val="19"/>
              </w:rPr>
              <w:t>btn_quick_call</w:t>
            </w:r>
          </w:p>
        </w:tc>
        <w:tc>
          <w:tcPr>
            <w:tcW w:type="dxa" w:w="1938"/>
          </w:tcPr>
          <w:p>
            <w:r>
              <w:rPr>
                <w:rFonts w:ascii="Times New Roman" w:hAnsi="Times New Roman"/>
                <w:color w:val="1F2937"/>
                <w:sz w:val="19"/>
              </w:rPr>
              <w:t>Icon Button 📞</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Giả lập cuộc gọi 1-click. Click → modal ghi chú cuộc gọi + update last_contact_at. Hiển thị call_count.</w:t>
            </w:r>
          </w:p>
        </w:tc>
      </w:tr>
      <w:tr>
        <w:tc>
          <w:tcPr>
            <w:tcW w:type="dxa" w:w="1938"/>
            <w:shd w:val="clear" w:color="auto" w:fill="F0F4FF"/>
          </w:tcPr>
          <w:p>
            <w:r>
              <w:rPr>
                <w:rFonts w:ascii="Times New Roman" w:hAnsi="Times New Roman"/>
                <w:color w:val="1F2937"/>
                <w:sz w:val="19"/>
              </w:rPr>
              <w:t>btn_quick_paylink</w:t>
            </w:r>
          </w:p>
        </w:tc>
        <w:tc>
          <w:tcPr>
            <w:tcW w:type="dxa" w:w="1938"/>
            <w:shd w:val="clear" w:color="auto" w:fill="F0F4FF"/>
          </w:tcPr>
          <w:p>
            <w:r>
              <w:rPr>
                <w:rFonts w:ascii="Times New Roman" w:hAnsi="Times New Roman"/>
                <w:color w:val="1F2937"/>
                <w:sz w:val="19"/>
              </w:rPr>
              <w:t>Icon Button 💳</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Tạo link đặt cọc và gửi SMS/Zalo cho khách. Gọi POST /orders/{id}/send-paylink. Chỉ enable nếu khách đã có tài khoản.</w:t>
            </w:r>
          </w:p>
        </w:tc>
      </w:tr>
      <w:tr>
        <w:tc>
          <w:tcPr>
            <w:tcW w:type="dxa" w:w="1938"/>
          </w:tcPr>
          <w:p>
            <w:r>
              <w:rPr>
                <w:rFonts w:ascii="Times New Roman" w:hAnsi="Times New Roman"/>
                <w:color w:val="1F2937"/>
                <w:sz w:val="19"/>
              </w:rPr>
              <w:t>btn_add_lead</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Mở modal thêm lead mới. Nhập: tên, SĐT, email, model quan tâm, ghi chú. Gọi POST /crm/leads.</w:t>
            </w:r>
          </w:p>
        </w:tc>
      </w:tr>
    </w:tbl>
    <w:p/>
    <w:p>
      <w:pPr>
        <w:spacing w:before="160" w:after="60"/>
      </w:pPr>
      <w:r>
        <w:rPr>
          <w:rFonts w:ascii="Times New Roman" w:hAnsi="Times New Roman"/>
          <w:b/>
          <w:color w:val="374151"/>
          <w:sz w:val="22"/>
        </w:rPr>
        <w:t>API Specs — SCR-06</w:t>
      </w:r>
    </w:p>
    <w:p>
      <w:pPr>
        <w:spacing w:before="160" w:after="40"/>
      </w:pPr>
      <w:r>
        <w:rPr>
          <w:rFonts w:ascii="Courier New" w:hAnsi="Courier New"/>
          <w:b/>
          <w:color w:val="FFFFFF"/>
          <w:sz w:val="20"/>
        </w:rPr>
        <w:t xml:space="preserve"> PATCH </w:t>
      </w:r>
      <w:r>
        <w:rPr>
          <w:rFonts w:ascii="Courier New" w:hAnsi="Courier New"/>
          <w:b/>
          <w:color w:val="6B21A8"/>
          <w:sz w:val="20"/>
        </w:rPr>
        <w:t xml:space="preserve">  /api/v1/crm/leads/{lead_id}/status</w:t>
      </w:r>
    </w:p>
    <w:p>
      <w:pPr>
        <w:spacing w:after="40"/>
        <w:ind w:left="288"/>
      </w:pPr>
      <w:r>
        <w:rPr>
          <w:rFonts w:ascii="Times New Roman" w:hAnsi="Times New Roman"/>
          <w:b/>
          <w:color w:val="6B7280"/>
          <w:sz w:val="18"/>
        </w:rPr>
        <w:t xml:space="preserve">Auth: NextAuth session cookie. Role: SALE (lead của mình) | MANAGER (tất cả lead showroom).  </w:t>
      </w:r>
      <w:r>
        <w:rPr>
          <w:rFonts w:ascii="Times New Roman" w:hAnsi="Times New Roman"/>
          <w:color w:val="6B7280"/>
          <w:sz w:val="18"/>
        </w:rPr>
        <w:t>Cập nhật trạng thái lead. Chỉ cho phép transition forward theo State Machine.</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lead_id: UUID — ID của crm_lead</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"newStatus": "CONTACTED",    // NEW→CONTACTED→TEST_DRIVE_BOOKED→NEGOTIATING→WON|LOST</w:t>
        <w:br/>
        <w:t xml:space="preserve">  "lostReason": null,           // required nếu status=LOST</w:t>
        <w:br/>
        <w:t xml:space="preserve">  "call_note": "Khách quan tâm Camry 2.5Q, hỏi thêm về trả góp"  // optional</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"lead_id": "lead-uuid-001",</w:t>
        <w:br/>
        <w:t xml:space="preserve">    "old_status": "NEW",</w:t>
        <w:br/>
        <w:t xml:space="preserve">    "newStatus": "CONTACTED",</w:t>
        <w:br/>
        <w:t xml:space="preserve">    "updatedAt": "2026-08-28T02:35:00+07:00"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422 Unprocessable (transition không hợp lệ)</w:t>
        <w:br/>
        <w:t>{ "success": false, "error": { "code": "ERR_LEAD_INVALID_TRANSITION", "message": "Không thể chuyển từ NEGOTIATING sang NEW" } }</w:t>
        <w:br/>
        <w:br/>
        <w:t>HTTP 403 Forbidden (BOLA)</w:t>
        <w:br/>
        <w:t>{ "success": false, "error": { "code": "ERR_LEAD_FORBIDDEN", "message": "Bạn không có quyền cập nhật lead này" } }</w:t>
        <w:br/>
        <w:br/>
        <w:t>HTTP 409 Conflict (lead đã bị re-assign)</w:t>
        <w:br/>
        <w:t>{ "success": false, "error": { "code": "ERR_LEAD_REASSIGNED", "message": "Lead này đã được giao cho người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/api/v1/orders/{orderId}/send-paylink</w:t>
      </w:r>
    </w:p>
    <w:p>
      <w:pPr>
        <w:spacing w:after="40"/>
        <w:ind w:left="288"/>
      </w:pPr>
      <w:r>
        <w:rPr>
          <w:rFonts w:ascii="Times New Roman" w:hAnsi="Times New Roman"/>
          <w:b/>
          <w:color w:val="6B7280"/>
          <w:sz w:val="18"/>
        </w:rPr>
        <w:t xml:space="preserve">Auth: NextAuth session cookie. Role: SALE | MANAGER.  </w:t>
      </w:r>
      <w:r>
        <w:rPr>
          <w:rFonts w:ascii="Times New Roman" w:hAnsi="Times New Roman"/>
          <w:color w:val="6B7280"/>
          <w:sz w:val="18"/>
        </w:rPr>
        <w:t>Gửi link thanh toán qua SMS/Zalo tới khách hàng.</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orderId: UUID — ID của order đang PENDING_PAYMENT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"channel": "SMS",     // SMS | ZALO_ZNS</w:t>
        <w:br/>
        <w:t xml:space="preserve">  "message_note": "Chào anh/chị, đây là link đặt cọc xe Camry..."  // optional custom msg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"Link thanh toán đã được gửi thành công",</w:t>
        <w:br/>
        <w:t xml:space="preserve">    "channel": "SMS",</w:t>
        <w:br/>
        <w:t xml:space="preserve">    "sent_to": "090*****67"</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(order không ở PENDING_PAYMENT)</w:t>
        <w:br/>
        <w:t>{ "success": false, "error": { "code": "ERR_ORDER_NOT_PENDING", "message": "Đơn hàng này không ở trạng thái chờ thanh toán" } }</w:t>
        <w:br/>
        <w:br/>
        <w:t>HTTP 429 Too Many Requests</w:t>
        <w:br/>
        <w:t>{ "success": false, "error": { "code": "ERR_PAYLINK_RATE_LIMIT", "message": "Đã gửi PayLink quá nhiều lần. Thử lại sau 10 phút."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2.7. Luồng 8: Quản Lý Kho Xe &amp; Manual VIN Hold (SCR-08 &amp; SCR-12)</w:t>
      </w:r>
    </w:p>
    <w:p>
      <w:pPr>
        <w:pStyle w:val="ListBullet"/>
        <w:spacing w:after="40"/>
        <w:ind w:left="432"/>
      </w:pPr>
      <w:r>
        <w:rPr>
          <w:rFonts w:ascii="Times New Roman" w:hAnsi="Times New Roman"/>
          <w:color w:val="1F2937"/>
          <w:sz w:val="21"/>
        </w:rPr>
        <w:t>URL: /portal/inventory  |  Auth: MANAGER, ADMIN. Sale chỉ xem.</w:t>
      </w:r>
    </w:p>
    <w:p>
      <w:pPr>
        <w:spacing w:after="120"/>
        <w:ind w:left="144"/>
        <w:shd w:val="clear" w:color="auto" w:fill="F8FAFC"/>
      </w:pPr>
      <w:r>
        <w:rPr>
          <w:rFonts w:ascii="Courier New" w:hAnsi="Courier New"/>
          <w:color w:val="17202E"/>
          <w:sz w:val="15"/>
        </w:rPr>
        <w:t>┌─────────────────────────────────────────────────────────────────────────┐</w:t>
        <w:br/>
        <w:t>│  [DEALER PORTAL]  Dashboard  [KHO XE &amp; QUOTA]  Duyệt Giá  [👤 Manager] │</w:t>
        <w:br/>
        <w:t>├─────────────────────────────────────────────────────────────────────────┤</w:t>
        <w:br/>
        <w:t>│  KHO XE &amp; QUOTA   Showroom: Q1  [+ Nhập kho]  [🔄 Điều chuyển]         │</w:t>
        <w:br/>
        <w:t>│                                                                          │</w:t>
        <w:br/>
        <w:t>│ ┌────────┬───────────────┬──────┬────────┬────────────┬──────────────┐  │</w:t>
        <w:br/>
        <w:t>│ │ VIN    │ Model         │ Màu  │ Status │ Quota      │ Hành động    │  │</w:t>
        <w:br/>
        <w:t>│ ├────────┼───────────────┼──────┼────────┼────────────┼──────────────┤  │</w:t>
        <w:br/>
        <w:t>│ │ VN1234 │ Camry 2.5Q    │Trắng │AVAILABLE│ 3/5 avail │ [Hold VIN]   │  │</w:t>
        <w:br/>
        <w:t>│ │ VN5678 │ CR-V 1.5T     │ Đen  │VIN_HOLD │ Giữ: 23h │ [Xem] [Hủy] │  │</w:t>
        <w:br/>
        <w:t>│ │ VN9012 │ Santa Fe 2.5  │Bạc   │SOLD    │ —         │ [Xem]        │  │</w:t>
        <w:br/>
        <w:t>│ └────────┴───────────────┴──────┴────────┴────────────┴──────────────┘  │</w:t>
        <w:br/>
        <w:t>│                                                                          │</w:t>
        <w:br/>
        <w:t>│  [Nhập VIN] Modal:                                                       │</w:t>
        <w:br/>
        <w:t>│  VIN *: [ vinNumber               ]  ← ISO 3779 validation             │</w:t>
        <w:br/>
        <w:t>│  Hold cho KH *: [ hold_customerPhone ] ← SĐT khách muốn giữ xe        │</w:t>
        <w:br/>
        <w:t>│  Lý do: [ holdReason              ]                                    │</w:t>
        <w:br/>
        <w:t>│  [ XÁC NHẬN GIỮ XE 24H ]                                               │</w:t>
        <w:br/>
        <w:t>│                                                                          │</w:t>
        <w:br/>
        <w:t>└─────────────────────────────────────────────────────────────────────────┘</w:t>
      </w:r>
    </w:p>
    <w:p>
      <w:pPr>
        <w:spacing w:before="160" w:after="60"/>
      </w:pPr>
      <w:r>
        <w:rPr>
          <w:rFonts w:ascii="Times New Roman" w:hAnsi="Times New Roman"/>
          <w:b/>
          <w:color w:val="374151"/>
          <w:sz w:val="22"/>
        </w:rPr>
        <w:t>Field Spec Table — SCR-08</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showroom_filter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showroomId. Admin thấy tất cả.</w:t>
            </w:r>
          </w:p>
        </w:tc>
        <w:tc>
          <w:tcPr>
            <w:tcW w:type="dxa" w:w="1938"/>
          </w:tcPr>
          <w:p>
            <w:r>
              <w:rPr>
                <w:rFonts w:ascii="Times New Roman" w:hAnsi="Times New Roman"/>
                <w:color w:val="1F2937"/>
                <w:sz w:val="19"/>
              </w:rPr>
              <w:t>Filter danh sách xe theo showroom. Manager chỉ thấy showroom của mình.</w:t>
            </w:r>
          </w:p>
        </w:tc>
      </w:tr>
      <w:tr>
        <w:tc>
          <w:tcPr>
            <w:tcW w:type="dxa" w:w="1938"/>
            <w:shd w:val="clear" w:color="auto" w:fill="F0F4FF"/>
          </w:tcPr>
          <w:p>
            <w:r>
              <w:rPr>
                <w:rFonts w:ascii="Times New Roman" w:hAnsi="Times New Roman"/>
                <w:color w:val="1F2937"/>
                <w:sz w:val="19"/>
              </w:rPr>
              <w:t>vehicle_list</w:t>
            </w:r>
          </w:p>
        </w:tc>
        <w:tc>
          <w:tcPr>
            <w:tcW w:type="dxa" w:w="1938"/>
            <w:shd w:val="clear" w:color="auto" w:fill="F0F4FF"/>
          </w:tcPr>
          <w:p>
            <w:r>
              <w:rPr>
                <w:rFonts w:ascii="Times New Roman" w:hAnsi="Times New Roman"/>
                <w:color w:val="1F2937"/>
                <w:sz w:val="19"/>
              </w:rPr>
              <w:t>Data Table</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Danh sách xe với: VIN, model, màu, status, quota. Sortable theo cột. Filter theo status.</w:t>
            </w:r>
          </w:p>
        </w:tc>
      </w:tr>
      <w:tr>
        <w:tc>
          <w:tcPr>
            <w:tcW w:type="dxa" w:w="1938"/>
          </w:tcPr>
          <w:p>
            <w:r>
              <w:rPr>
                <w:rFonts w:ascii="Times New Roman" w:hAnsi="Times New Roman"/>
                <w:color w:val="1F2937"/>
                <w:sz w:val="19"/>
              </w:rPr>
              <w:t>vehicle_status</w:t>
            </w:r>
          </w:p>
        </w:tc>
        <w:tc>
          <w:tcPr>
            <w:tcW w:type="dxa" w:w="1938"/>
          </w:tcPr>
          <w:p>
            <w:r>
              <w:rPr>
                <w:rFonts w:ascii="Times New Roman" w:hAnsi="Times New Roman"/>
                <w:color w:val="1F2937"/>
                <w:sz w:val="19"/>
              </w:rPr>
              <w:t>Status Badge</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AVAILABLE (xanh), VIN_HOLD (vàng, có countdown 24h), RESERVED (cam, soft-locked), SOLD (xám), TRANSIT (xanh nhạt).</w:t>
            </w:r>
          </w:p>
        </w:tc>
      </w:tr>
      <w:tr>
        <w:tc>
          <w:tcPr>
            <w:tcW w:type="dxa" w:w="1938"/>
            <w:shd w:val="clear" w:color="auto" w:fill="F0F4FF"/>
          </w:tcPr>
          <w:p>
            <w:r>
              <w:rPr>
                <w:rFonts w:ascii="Times New Roman" w:hAnsi="Times New Roman"/>
                <w:color w:val="1F2937"/>
                <w:sz w:val="19"/>
              </w:rPr>
              <w:t>quota_display</w:t>
            </w:r>
          </w:p>
        </w:tc>
        <w:tc>
          <w:tcPr>
            <w:tcW w:type="dxa" w:w="1938"/>
            <w:shd w:val="clear" w:color="auto" w:fill="F0F4FF"/>
          </w:tcPr>
          <w:p>
            <w:r>
              <w:rPr>
                <w:rFonts w:ascii="Times New Roman" w:hAnsi="Times New Roman"/>
                <w:color w:val="1F2937"/>
                <w:sz w:val="19"/>
              </w:rPr>
              <w:t>Progress Bar</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Hiển thị available/total. Màu đỏ nếu available=0. Tooltip: "3 xe có thể đặt, 1 đang được giữ, 1 đã bán".</w:t>
            </w:r>
          </w:p>
        </w:tc>
      </w:tr>
      <w:tr>
        <w:tc>
          <w:tcPr>
            <w:tcW w:type="dxa" w:w="1938"/>
          </w:tcPr>
          <w:p>
            <w:r>
              <w:rPr>
                <w:rFonts w:ascii="Times New Roman" w:hAnsi="Times New Roman"/>
                <w:color w:val="1F2937"/>
                <w:sz w:val="19"/>
              </w:rPr>
              <w:t>btn_hold_vin</w:t>
            </w:r>
          </w:p>
        </w:tc>
        <w:tc>
          <w:tcPr>
            <w:tcW w:type="dxa" w:w="1938"/>
          </w:tcPr>
          <w:p>
            <w:r>
              <w:rPr>
                <w:rFonts w:ascii="Times New Roman" w:hAnsi="Times New Roman"/>
                <w:color w:val="1F2937"/>
                <w:sz w:val="19"/>
              </w:rPr>
              <w:t>Action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Manager/Admin thấy. Mở modal nhập VIN, SĐT khách, lý do. Giữ xe 24h cho khách cụ thể.</w:t>
            </w:r>
          </w:p>
        </w:tc>
      </w:tr>
      <w:tr>
        <w:tc>
          <w:tcPr>
            <w:tcW w:type="dxa" w:w="1938"/>
            <w:shd w:val="clear" w:color="auto" w:fill="F0F4FF"/>
          </w:tcPr>
          <w:p>
            <w:r>
              <w:rPr>
                <w:rFonts w:ascii="Times New Roman" w:hAnsi="Times New Roman"/>
                <w:color w:val="1F2937"/>
                <w:sz w:val="19"/>
              </w:rPr>
              <w:t>vinNumber_input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^[A-HJ-NPR-Z0-9]{17}$. ISO 3779.</w:t>
            </w:r>
          </w:p>
        </w:tc>
        <w:tc>
          <w:tcPr>
            <w:tcW w:type="dxa" w:w="1938"/>
            <w:shd w:val="clear" w:color="auto" w:fill="F0F4FF"/>
          </w:tcPr>
          <w:p>
            <w:r>
              <w:rPr>
                <w:rFonts w:ascii="Times New Roman" w:hAnsi="Times New Roman"/>
                <w:color w:val="1F2937"/>
                <w:sz w:val="19"/>
              </w:rPr>
              <w:t>Validate: không chứa I, O, Q. 17 ký tự chính xác. Backend verify checksum.</w:t>
            </w:r>
          </w:p>
        </w:tc>
      </w:tr>
      <w:tr>
        <w:tc>
          <w:tcPr>
            <w:tcW w:type="dxa" w:w="1938"/>
          </w:tcPr>
          <w:p>
            <w:r>
              <w:rPr>
                <w:rFonts w:ascii="Times New Roman" w:hAnsi="Times New Roman"/>
                <w:color w:val="1F2937"/>
                <w:sz w:val="19"/>
              </w:rPr>
              <w:t>hold_customerPhone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w:t>
            </w:r>
          </w:p>
        </w:tc>
        <w:tc>
          <w:tcPr>
            <w:tcW w:type="dxa" w:w="1938"/>
          </w:tcPr>
          <w:p>
            <w:r>
              <w:rPr>
                <w:rFonts w:ascii="Times New Roman" w:hAnsi="Times New Roman"/>
                <w:color w:val="1F2937"/>
                <w:sz w:val="19"/>
              </w:rPr>
              <w:t>SĐT của khách muốn giữ xe. Lưu vào vin_hold_reservations.hold_customerPhone.</w:t>
            </w:r>
          </w:p>
        </w:tc>
      </w:tr>
      <w:tr>
        <w:tc>
          <w:tcPr>
            <w:tcW w:type="dxa" w:w="1938"/>
            <w:shd w:val="clear" w:color="auto" w:fill="F0F4FF"/>
          </w:tcPr>
          <w:p>
            <w:r>
              <w:rPr>
                <w:rFonts w:ascii="Times New Roman" w:hAnsi="Times New Roman"/>
                <w:color w:val="1F2937"/>
                <w:sz w:val="19"/>
              </w:rPr>
              <w:t>holdReason</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500 ký tự</w:t>
            </w:r>
          </w:p>
        </w:tc>
        <w:tc>
          <w:tcPr>
            <w:tcW w:type="dxa" w:w="1938"/>
            <w:shd w:val="clear" w:color="auto" w:fill="F0F4FF"/>
          </w:tcPr>
          <w:p>
            <w:r>
              <w:rPr>
                <w:rFonts w:ascii="Times New Roman" w:hAnsi="Times New Roman"/>
                <w:color w:val="1F2937"/>
                <w:sz w:val="19"/>
              </w:rPr>
              <w:t>Lý do giữ xe (khách đang cần thẩm định, sắp ký HĐ...). Ghi vào audit_log.</w:t>
            </w:r>
          </w:p>
        </w:tc>
      </w:tr>
      <w:tr>
        <w:tc>
          <w:tcPr>
            <w:tcW w:type="dxa" w:w="1938"/>
          </w:tcPr>
          <w:p>
            <w:r>
              <w:rPr>
                <w:rFonts w:ascii="Times New Roman" w:hAnsi="Times New Roman"/>
                <w:color w:val="1F2937"/>
                <w:sz w:val="19"/>
              </w:rPr>
              <w:t>btn_confirm_hold</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POST /inventory/manual-vin-hold. Atomic: increment soft_locked_count VÀ tạo vin_hold_reservations. Nếu quota=0 → lỗi.</w:t>
            </w:r>
          </w:p>
        </w:tc>
      </w:tr>
    </w:tbl>
    <w:p/>
    <w:p>
      <w:pPr>
        <w:spacing w:before="160" w:after="60"/>
      </w:pPr>
      <w:r>
        <w:rPr>
          <w:rFonts w:ascii="Times New Roman" w:hAnsi="Times New Roman"/>
          <w:b/>
          <w:color w:val="374151"/>
          <w:sz w:val="22"/>
        </w:rPr>
        <w:t>API Specs — SCR-08</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/api/v1/inventory/manual-vin-hold</w:t>
      </w:r>
    </w:p>
    <w:p>
      <w:pPr>
        <w:spacing w:after="40"/>
        <w:ind w:left="288"/>
      </w:pPr>
      <w:r>
        <w:rPr>
          <w:rFonts w:ascii="Times New Roman" w:hAnsi="Times New Roman"/>
          <w:b/>
          <w:color w:val="6B7280"/>
          <w:sz w:val="18"/>
        </w:rPr>
        <w:t xml:space="preserve">Auth: NextAuth session cookie. Role: MANAGER | ADMIN. BOLA: chỉ hold xe tại showroom của mình (MANAGER).  </w:t>
      </w:r>
      <w:r>
        <w:rPr>
          <w:rFonts w:ascii="Times New Roman" w:hAnsi="Times New Roman"/>
          <w:color w:val="6B7280"/>
          <w:sz w:val="18"/>
        </w:rPr>
        <w:t>Giữ xe 24h cho khách cụ thể. Atomic: UPDATE vehicle_quotas + INSERT vin_hold_reservations trong một transaction.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"vinNumber": "JN1FAAN15A0000001",</w:t>
        <w:br/>
        <w:t xml:space="preserve">  "hold_customerPhone": "0901234567",</w:t>
        <w:br/>
        <w:t xml:space="preserve">  "holdReason": "Khach dang lam thu tuc ky HĐ, dự kiến chiều mai",</w:t>
        <w:br/>
        <w:t xml:space="preserve">  "showroomId": "showroom-uuid-001"  // required cho Manager</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"reservation_id": "reservation-uuid-001",</w:t>
        <w:br/>
        <w:t xml:space="preserve">    "vinNumber": "JN1FAAN15A0000001",</w:t>
        <w:br/>
        <w:t xml:space="preserve">    "hold_customerPhone": "090*****67",</w:t>
        <w:br/>
        <w:t xml:space="preserve">    "expires_at": "2026-08-24T02:35:00+07:00",</w:t>
        <w:br/>
        <w:t xml:space="preserve">    "remaining_quota": 2</w:t>
        <w:br/>
        <w:t xml:space="preserve">  }</w:t>
        <w:br/>
        <w:t>}</w:t>
        <w:br/>
        <w:t>// Side effects:</w:t>
        <w:br/>
        <w:t>// - soft_locked_count += 1 (atomic)</w:t>
        <w:br/>
        <w:t>// - Gửi SMS xác nhận tới hold_customerPhone</w:t>
        <w:br/>
        <w:t>// - Scheduler release sau 24h nếu không có đơn</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(xe đã held hoặc quota=0)</w:t>
        <w:br/>
        <w:t>{ "success": false, "error": { "code": "ERR_VIN_QUOTA_FULL", "message": "Xe này đã hết quota. Không thể giữ thêm." } }</w:t>
        <w:br/>
        <w:br/>
        <w:t>HTTP 400 Bad Request (VIN không hợp lệ)</w:t>
        <w:br/>
        <w:t>{ "success": false, "error": { "code": "ERR_INVALID_VIN", "message": "Số VIN không đúng chuẩn ISO 3779" } }</w:t>
        <w:br/>
        <w:br/>
        <w:t>HTTP 403 Forbidden (SoD violation)</w:t>
        <w:br/>
        <w:t>{ "success": false, "error": { "code": "ERR_SOD_VIOLATION", "message": "Manager không có quyền Hold VIN tại showroom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/api/v1/inventory/transfers/{transfer_id}/damage-report</w:t>
      </w:r>
    </w:p>
    <w:p>
      <w:pPr>
        <w:spacing w:after="40"/>
        <w:ind w:left="288"/>
      </w:pPr>
      <w:r>
        <w:rPr>
          <w:rFonts w:ascii="Times New Roman" w:hAnsi="Times New Roman"/>
          <w:b/>
          <w:color w:val="6B7280"/>
          <w:sz w:val="18"/>
        </w:rPr>
        <w:t xml:space="preserve">Auth: NextAuth session cookie. Role: MANAGER | ADMIN.  </w:t>
      </w:r>
      <w:r>
        <w:rPr>
          <w:rFonts w:ascii="Times New Roman" w:hAnsi="Times New Roman"/>
          <w:color w:val="6B7280"/>
          <w:sz w:val="18"/>
        </w:rPr>
        <w:t>Báo cáo xe bị hư hỏng trong quá trình chuyển kho. Rollback xe về showroom gốc.</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transfer_id: UUID — ID của vehicle_transfer đang IN_TRANSIT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"damage_description": "Va cham nhe canh cua ben trai, xe tron ban phai",</w:t>
        <w:br/>
        <w:t xml:space="preserve">  "damage_photos": [</w:t>
        <w:br/>
        <w:t xml:space="preserve">    "https://cdn.autodealer.vn/damage/photo1.jpg"</w:t>
        <w:br/>
        <w:t xml:space="preserve">  ],</w:t>
        <w:br/>
        <w:t xml:space="preserve">  "logistics_loss_amount": 5000000  // ước tính thiệt hại logistics</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"transfer_id": "transfer-uuid-001",</w:t>
        <w:br/>
        <w:t xml:space="preserve">    "status": "TRANSIT_DAMAGED",</w:t>
        <w:br/>
        <w:t xml:space="preserve">    "vehicle_returned_to": "showroom-uuid-001",</w:t>
        <w:br/>
        <w:t xml:space="preserve">    "logistics_fee_adjusted": true</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"ERR_TRANSFER_NOT_TRANSIT", "message": "Lệnh chuyển kho không ở trạng thái IN_TRANSIT"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2.8. Luồng 10: Quản Trị Hệ Thống &amp; Cấu Hình (SCR-09-CONF &amp; SCR-13)</w:t>
      </w:r>
    </w:p>
    <w:p>
      <w:pPr>
        <w:pStyle w:val="ListBullet"/>
        <w:spacing w:after="40"/>
        <w:ind w:left="432"/>
      </w:pPr>
      <w:r>
        <w:rPr>
          <w:rFonts w:ascii="Times New Roman" w:hAnsi="Times New Roman"/>
          <w:color w:val="1F2937"/>
          <w:sz w:val="21"/>
        </w:rPr>
        <w:t>URL: /admin/configs | /admin/audit-logs  |  Auth: ADMIN only.</w:t>
      </w:r>
    </w:p>
    <w:p>
      <w:pPr>
        <w:spacing w:after="120"/>
        <w:ind w:left="144"/>
        <w:shd w:val="clear" w:color="auto" w:fill="F8FAFC"/>
      </w:pPr>
      <w:r>
        <w:rPr>
          <w:rFonts w:ascii="Courier New" w:hAnsi="Courier New"/>
          <w:color w:val="17202E"/>
          <w:sz w:val="15"/>
        </w:rPr>
        <w:t>┌─────────────────────────────────────────────────────────────────────────┐</w:t>
        <w:br/>
        <w:t>│  [ADMIN PORTAL]  [CẤU HÌNH HỆ THỐNG]  Users  Audit Logs  [👤 Admin]    │</w:t>
        <w:br/>
        <w:t>├─────────────────────────────────────────────────────────────────────────┤</w:t>
        <w:br/>
        <w:t>│  CẤU HÌNH THAM SỐ HỆ THỐNG                          [Lưu tất cả 💾]   │</w:t>
        <w:br/>
        <w:t>│                                                                          │</w:t>
        <w:br/>
        <w:t>│  ┌─────────────────────────────────────────────────────────────────┐    │</w:t>
        <w:br/>
        <w:t>│  │ Thanh toán &amp; Đặt cọc                                             │    │</w:t>
        <w:br/>
        <w:t>│  │ Tiền cọc mặc định (VNĐ):    [  50,000,000            ]          │    │</w:t>
        <w:br/>
        <w:t>│  │ Timeout soft-lock (phút):   [  15                    ]          │    │</w:t>
        <w:br/>
        <w:t>│  │ Tỷ lệ vay tối đa (%):       [  80                    ]          │    │</w:t>
        <w:br/>
        <w:t>│  ├─────────────────────────────────────────────────────────────────┤    │</w:t>
        <w:br/>
        <w:t>│  │ Chiết khấu &amp; Hoa hồng                                            │    │</w:t>
        <w:br/>
        <w:t>│  │ Giới hạn chiết khấu Manager (%): [ 10                ]          │    │</w:t>
        <w:br/>
        <w:t>│  │ Tích lũy chiết khấu tối đa/đơn:  [ 30,000,000        ]          │    │</w:t>
        <w:br/>
        <w:t>│  ├─────────────────────────────────────────────────────────────────┤    │</w:t>
        <w:br/>
        <w:t>│  │ Hoàn tiền &amp; SLA                                                   │    │</w:t>
        <w:br/>
        <w:t>│  │ SLA hoàn tiền (ngày):       [  3                     ]          │    │</w:t>
        <w:br/>
        <w:t>│  └─────────────────────────────────────────────────────────────────┘    │</w:t>
        <w:br/>
        <w:t>│                                                                          │</w:t>
        <w:br/>
        <w:t>│  NHẬT KÝ KIỂM TOÁN (SCR-13)                                            │</w:t>
        <w:br/>
        <w:t>│  Lọc: [Action ▾] [Entity ▾] [User ▾] [Từ ngày 📅] [Đến ngày 📅]      │</w:t>
        <w:br/>
        <w:t>│  [🔍 Tìm Correlation ID]                                                │</w:t>
        <w:br/>
        <w:t>│                                                                          │</w:t>
        <w:br/>
        <w:t>│ ┌────────────┬────────┬───────────┬───────────┬────────────────────┐  │</w:t>
        <w:br/>
        <w:t>│ │ Thời gian  │ Actor  │ Action    │ Entity    │ Chi tiết / Decrypt │  │</w:t>
        <w:br/>
        <w:t>│ ├────────────┼────────┼───────────┼───────────┼────────────────────┤  │</w:t>
        <w:br/>
        <w:t>│ │ 02:31:00   │ Admin  │ PASSWORD_ │ users/    │ [Xem] [🔓 Decrypt] │  │</w:t>
        <w:br/>
        <w:t>│ │            │        │ RESET     │ uuid-001  │                    │  │</w:t>
        <w:br/>
        <w:t>│ └────────────┴────────┴───────────┴───────────┴────────────────────┘  │</w:t>
        <w:br/>
        <w:t>│                                                                          │</w:t>
        <w:br/>
        <w:t>└─────────────────────────────────────────────────────────────────────────┘</w:t>
      </w:r>
    </w:p>
    <w:p>
      <w:pPr>
        <w:spacing w:before="160" w:after="60"/>
      </w:pPr>
      <w:r>
        <w:rPr>
          <w:rFonts w:ascii="Times New Roman" w:hAnsi="Times New Roman"/>
          <w:b/>
          <w:color w:val="374151"/>
          <w:sz w:val="22"/>
        </w:rPr>
        <w:t>Field Spec Table — SCR-09-CONF</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cfg_default_deposit</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10,000,000. Max 500,000,000. Số nguyên.</w:t>
            </w:r>
          </w:p>
        </w:tc>
        <w:tc>
          <w:tcPr>
            <w:tcW w:type="dxa" w:w="1938"/>
          </w:tcPr>
          <w:p>
            <w:r>
              <w:rPr>
                <w:rFonts w:ascii="Times New Roman" w:hAnsi="Times New Roman"/>
                <w:color w:val="1F2937"/>
                <w:sz w:val="19"/>
              </w:rPr>
              <w:t>Tiền cọc mặc định toàn hệ thống (VNĐ). Lưu vào system_configs với key=cfg_default_deposit_amount.</w:t>
            </w:r>
          </w:p>
        </w:tc>
      </w:tr>
      <w:tr>
        <w:tc>
          <w:tcPr>
            <w:tcW w:type="dxa" w:w="1938"/>
            <w:shd w:val="clear" w:color="auto" w:fill="F0F4FF"/>
          </w:tcPr>
          <w:p>
            <w:r>
              <w:rPr>
                <w:rFonts w:ascii="Times New Roman" w:hAnsi="Times New Roman"/>
                <w:color w:val="1F2937"/>
                <w:sz w:val="19"/>
              </w:rPr>
              <w:t>cfg_soft_lock_timeout</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5. Max 60. Số nguyên (phút).</w:t>
            </w:r>
          </w:p>
        </w:tc>
        <w:tc>
          <w:tcPr>
            <w:tcW w:type="dxa" w:w="1938"/>
            <w:shd w:val="clear" w:color="auto" w:fill="F0F4FF"/>
          </w:tcPr>
          <w:p>
            <w:r>
              <w:rPr>
                <w:rFonts w:ascii="Times New Roman" w:hAnsi="Times New Roman"/>
                <w:color w:val="1F2937"/>
                <w:sz w:val="19"/>
              </w:rPr>
              <w:t>Thời gian checkout hết hạn. Scheduler dùng giá trị này để cancel đơn PENDING_PAYMENT quá hạn.</w:t>
            </w:r>
          </w:p>
        </w:tc>
      </w:tr>
      <w:tr>
        <w:tc>
          <w:tcPr>
            <w:tcW w:type="dxa" w:w="1938"/>
          </w:tcPr>
          <w:p>
            <w:r>
              <w:rPr>
                <w:rFonts w:ascii="Times New Roman" w:hAnsi="Times New Roman"/>
                <w:color w:val="1F2937"/>
                <w:sz w:val="19"/>
              </w:rPr>
              <w:t>cfg_max_loan_percent</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50. Max 90. Số nguyên %.</w:t>
            </w:r>
          </w:p>
        </w:tc>
        <w:tc>
          <w:tcPr>
            <w:tcW w:type="dxa" w:w="1938"/>
          </w:tcPr>
          <w:p>
            <w:r>
              <w:rPr>
                <w:rFonts w:ascii="Times New Roman" w:hAnsi="Times New Roman"/>
                <w:color w:val="1F2937"/>
                <w:sz w:val="19"/>
              </w:rPr>
              <w:t>Tỷ lệ vay tối đa trên giá xe. Client-side validation trên SCR-04 (loan calculator) cũng dùng giá trị này.</w:t>
            </w:r>
          </w:p>
        </w:tc>
      </w:tr>
      <w:tr>
        <w:tc>
          <w:tcPr>
            <w:tcW w:type="dxa" w:w="1938"/>
            <w:shd w:val="clear" w:color="auto" w:fill="F0F4FF"/>
          </w:tcPr>
          <w:p>
            <w:r>
              <w:rPr>
                <w:rFonts w:ascii="Times New Roman" w:hAnsi="Times New Roman"/>
                <w:color w:val="1F2937"/>
                <w:sz w:val="19"/>
              </w:rPr>
              <w:t>cfg_manager_discount</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0. Max 20. Số thập phân %.</w:t>
            </w:r>
          </w:p>
        </w:tc>
        <w:tc>
          <w:tcPr>
            <w:tcW w:type="dxa" w:w="1938"/>
            <w:shd w:val="clear" w:color="auto" w:fill="F0F4FF"/>
          </w:tcPr>
          <w:p>
            <w:r>
              <w:rPr>
                <w:rFonts w:ascii="Times New Roman" w:hAnsi="Times New Roman"/>
                <w:color w:val="1F2937"/>
                <w:sz w:val="19"/>
              </w:rPr>
              <w:t>Giới hạn chiết khấu Manager có thể duyệt. Vượt ngưỡng → tự động escalate Admin.</w:t>
            </w:r>
          </w:p>
        </w:tc>
      </w:tr>
      <w:tr>
        <w:tc>
          <w:tcPr>
            <w:tcW w:type="dxa" w:w="1938"/>
          </w:tcPr>
          <w:p>
            <w:r>
              <w:rPr>
                <w:rFonts w:ascii="Times New Roman" w:hAnsi="Times New Roman"/>
                <w:color w:val="1F2937"/>
                <w:sz w:val="19"/>
              </w:rPr>
              <w:t>cfg_max_discount_total</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0. Max 100,000,000. Số nguyên VNĐ.</w:t>
            </w:r>
          </w:p>
        </w:tc>
        <w:tc>
          <w:tcPr>
            <w:tcW w:type="dxa" w:w="1938"/>
          </w:tcPr>
          <w:p>
            <w:r>
              <w:rPr>
                <w:rFonts w:ascii="Times New Roman" w:hAnsi="Times New Roman"/>
                <w:color w:val="1F2937"/>
                <w:sz w:val="19"/>
              </w:rPr>
              <w:t>Tổng chiết khấu tích lũy tối đa/đơn hàng. Vượt ngưỡng → PENDING_ADMIN.</w:t>
            </w:r>
          </w:p>
        </w:tc>
      </w:tr>
      <w:tr>
        <w:tc>
          <w:tcPr>
            <w:tcW w:type="dxa" w:w="1938"/>
            <w:shd w:val="clear" w:color="auto" w:fill="F0F4FF"/>
          </w:tcPr>
          <w:p>
            <w:r>
              <w:rPr>
                <w:rFonts w:ascii="Times New Roman" w:hAnsi="Times New Roman"/>
                <w:color w:val="1F2937"/>
                <w:sz w:val="19"/>
              </w:rPr>
              <w:t>cfg_refund_sla_days</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1. Max 30. Số nguyên (ngày).</w:t>
            </w:r>
          </w:p>
        </w:tc>
        <w:tc>
          <w:tcPr>
            <w:tcW w:type="dxa" w:w="1938"/>
            <w:shd w:val="clear" w:color="auto" w:fill="F0F4FF"/>
          </w:tcPr>
          <w:p>
            <w:r>
              <w:rPr>
                <w:rFonts w:ascii="Times New Roman" w:hAnsi="Times New Roman"/>
                <w:color w:val="1F2937"/>
                <w:sz w:val="19"/>
              </w:rPr>
              <w:t>SLA hoàn tiền. Cron job escalation khi payout_due_date &lt; TODAY.</w:t>
            </w:r>
          </w:p>
        </w:tc>
      </w:tr>
      <w:tr>
        <w:tc>
          <w:tcPr>
            <w:tcW w:type="dxa" w:w="1938"/>
          </w:tcPr>
          <w:p>
            <w:r>
              <w:rPr>
                <w:rFonts w:ascii="Times New Roman" w:hAnsi="Times New Roman"/>
                <w:color w:val="1F2937"/>
                <w:sz w:val="19"/>
              </w:rPr>
              <w:t>btn_save_all</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PUT /system/configs với tất cả configs đã thay đổi trong session. Ghi audit_log với old_value/new_value. Confirm dialog trước khi save.</w:t>
            </w:r>
          </w:p>
        </w:tc>
      </w:tr>
      <w:tr>
        <w:tc>
          <w:tcPr>
            <w:tcW w:type="dxa" w:w="1938"/>
            <w:shd w:val="clear" w:color="auto" w:fill="F0F4FF"/>
          </w:tcPr>
          <w:p>
            <w:r>
              <w:rPr>
                <w:rFonts w:ascii="Times New Roman" w:hAnsi="Times New Roman"/>
                <w:color w:val="1F2937"/>
                <w:sz w:val="19"/>
              </w:rPr>
              <w:t>filter_audit_action</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String enum từ distinct action values</w:t>
            </w:r>
          </w:p>
        </w:tc>
        <w:tc>
          <w:tcPr>
            <w:tcW w:type="dxa" w:w="1938"/>
            <w:shd w:val="clear" w:color="auto" w:fill="F0F4FF"/>
          </w:tcPr>
          <w:p>
            <w:r>
              <w:rPr>
                <w:rFonts w:ascii="Times New Roman" w:hAnsi="Times New Roman"/>
                <w:color w:val="1F2937"/>
                <w:sz w:val="19"/>
              </w:rPr>
              <w:t>Lọc log theo loại hành động (LOGIN, LOGOUT, PASSWORD_RESET, ORDER_CREATE, REFUND_APPROVE...).</w:t>
            </w:r>
          </w:p>
        </w:tc>
      </w:tr>
      <w:tr>
        <w:tc>
          <w:tcPr>
            <w:tcW w:type="dxa" w:w="1938"/>
          </w:tcPr>
          <w:p>
            <w:r>
              <w:rPr>
                <w:rFonts w:ascii="Times New Roman" w:hAnsi="Times New Roman"/>
                <w:color w:val="1F2937"/>
                <w:sz w:val="19"/>
              </w:rPr>
              <w:t>filter_audit_entity</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 enum entityType</w:t>
            </w:r>
          </w:p>
        </w:tc>
        <w:tc>
          <w:tcPr>
            <w:tcW w:type="dxa" w:w="1938"/>
          </w:tcPr>
          <w:p>
            <w:r>
              <w:rPr>
                <w:rFonts w:ascii="Times New Roman" w:hAnsi="Times New Roman"/>
                <w:color w:val="1F2937"/>
                <w:sz w:val="19"/>
              </w:rPr>
              <w:t>Lọc log theo loại đối tượng: users, orders, payments, vehicles, discount_requests...</w:t>
            </w:r>
          </w:p>
        </w:tc>
      </w:tr>
      <w:tr>
        <w:tc>
          <w:tcPr>
            <w:tcW w:type="dxa" w:w="1938"/>
            <w:shd w:val="clear" w:color="auto" w:fill="F0F4FF"/>
          </w:tcPr>
          <w:p>
            <w:r>
              <w:rPr>
                <w:rFonts w:ascii="Times New Roman" w:hAnsi="Times New Roman"/>
                <w:color w:val="1F2937"/>
                <w:sz w:val="19"/>
              </w:rPr>
              <w:t>filter_correlationId</w:t>
            </w:r>
          </w:p>
        </w:tc>
        <w:tc>
          <w:tcPr>
            <w:tcW w:type="dxa" w:w="1938"/>
            <w:shd w:val="clear" w:color="auto" w:fill="F0F4FF"/>
          </w:tcPr>
          <w:p>
            <w:r>
              <w:rPr>
                <w:rFonts w:ascii="Times New Roman" w:hAnsi="Times New Roman"/>
                <w:color w:val="1F2937"/>
                <w:sz w:val="19"/>
              </w:rPr>
              <w:t>Text Search</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UUID hoặc partial string</w:t>
            </w:r>
          </w:p>
        </w:tc>
        <w:tc>
          <w:tcPr>
            <w:tcW w:type="dxa" w:w="1938"/>
            <w:shd w:val="clear" w:color="auto" w:fill="F0F4FF"/>
          </w:tcPr>
          <w:p>
            <w:r>
              <w:rPr>
                <w:rFonts w:ascii="Times New Roman" w:hAnsi="Times New Roman"/>
                <w:color w:val="1F2937"/>
                <w:sz w:val="19"/>
              </w:rPr>
              <w:t>Tìm toàn bộ log cùng correlationId (trace 1 request end-to-end). Hữu ích debug.</w:t>
            </w:r>
          </w:p>
        </w:tc>
      </w:tr>
      <w:tr>
        <w:tc>
          <w:tcPr>
            <w:tcW w:type="dxa" w:w="1938"/>
          </w:tcPr>
          <w:p>
            <w:r>
              <w:rPr>
                <w:rFonts w:ascii="Times New Roman" w:hAnsi="Times New Roman"/>
                <w:color w:val="1F2937"/>
                <w:sz w:val="19"/>
              </w:rPr>
              <w:t>btn_decrypt_pii</w:t>
            </w:r>
          </w:p>
        </w:tc>
        <w:tc>
          <w:tcPr>
            <w:tcW w:type="dxa" w:w="1938"/>
          </w:tcPr>
          <w:p>
            <w:r>
              <w:rPr>
                <w:rFonts w:ascii="Times New Roman" w:hAnsi="Times New Roman"/>
                <w:color w:val="1F2937"/>
                <w:sz w:val="19"/>
              </w:rPr>
              <w:t>Danger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Admin thấy. Click → confirm dialog + lý do decrypt. Gọi POST /audit/decrypt-pii. Ghi audit log: DECRYPT_PII. Hiện CCCD plaintext 30 giây rồi ẩn lại.</w:t>
            </w:r>
          </w:p>
        </w:tc>
      </w:tr>
    </w:tbl>
    <w:p/>
    <w:p>
      <w:pPr>
        <w:spacing w:before="160" w:after="60"/>
      </w:pPr>
      <w:r>
        <w:rPr>
          <w:rFonts w:ascii="Times New Roman" w:hAnsi="Times New Roman"/>
          <w:b/>
          <w:color w:val="374151"/>
          <w:sz w:val="22"/>
        </w:rPr>
        <w:t>API Specs — SCR-09-CONF &amp; SCR-13</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/api/v1/system/configs</w:t>
      </w:r>
    </w:p>
    <w:p>
      <w:pPr>
        <w:spacing w:after="40"/>
        <w:ind w:left="288"/>
      </w:pPr>
      <w:r>
        <w:rPr>
          <w:rFonts w:ascii="Times New Roman" w:hAnsi="Times New Roman"/>
          <w:b/>
          <w:color w:val="6B7280"/>
          <w:sz w:val="18"/>
        </w:rPr>
        <w:t xml:space="preserve">Auth: NextAuth session cookie. Role: ADMIN only.  </w:t>
      </w:r>
      <w:r>
        <w:rPr>
          <w:rFonts w:ascii="Times New Roman" w:hAnsi="Times New Roman"/>
          <w:color w:val="6B7280"/>
          <w:sz w:val="18"/>
        </w:rPr>
        <w:t>Lấy toàn bộ cấu hình hệ thống từ bảng system_configs.</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"config_key": "cfg_default_deposit_amount",</w:t>
        <w:br/>
        <w:t xml:space="preserve">      "config_value": "50000000",</w:t>
        <w:br/>
        <w:t xml:space="preserve">      "data_type": "INTEGER",</w:t>
        <w:br/>
        <w:t xml:space="preserve">      "description": "Số tiền đặt cọc mặc định (VNĐ)",</w:t>
        <w:br/>
        <w:t xml:space="preserve">      "updated_by": { "id": "admin-uuid", "name": "Super Admin" },</w:t>
        <w:br/>
        <w:t xml:space="preserve">      "updatedAt": "2026-08-20T10:00:00+07:00"</w:t>
        <w:br/>
        <w:t xml:space="preserve">    },</w:t>
        <w:br/>
        <w:t xml:space="preserve">    {</w:t>
        <w:br/>
        <w:t xml:space="preserve">      "config_key": "cfg_soft_lock_timeout_minutes",</w:t>
        <w:br/>
        <w:t xml:space="preserve">      "config_value": "15",</w:t>
        <w:br/>
        <w:t xml:space="preserve">      "data_type": "INTEGER",</w:t>
        <w:br/>
        <w:t xml:space="preserve">      "description": "Thời gian soft-lock hết hạn (phút)"</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"ERR_FORBIDDEN", "message": "Chỉ Super Admin mới có quyền truy cập cấu hình hệ thống"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/api/v1/system/configs</w:t>
      </w:r>
    </w:p>
    <w:p>
      <w:pPr>
        <w:spacing w:after="40"/>
        <w:ind w:left="288"/>
      </w:pPr>
      <w:r>
        <w:rPr>
          <w:rFonts w:ascii="Times New Roman" w:hAnsi="Times New Roman"/>
          <w:b/>
          <w:color w:val="6B7280"/>
          <w:sz w:val="18"/>
        </w:rPr>
        <w:t xml:space="preserve">Auth: NextAuth session cookie. Role: ADMIN only.  </w:t>
      </w:r>
      <w:r>
        <w:rPr>
          <w:rFonts w:ascii="Times New Roman" w:hAnsi="Times New Roman"/>
          <w:color w:val="6B7280"/>
          <w:sz w:val="18"/>
        </w:rPr>
        <w:t>Cập nhật một hoặc nhiều tham số cấu hình. Ghi audit log với old_value.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"configs": [</w:t>
        <w:br/>
        <w:t xml:space="preserve">    { "config_key": "cfg_default_deposit_amount", "config_value": "60000000" },</w:t>
        <w:br/>
        <w:t xml:space="preserve">    { "config_key": "cfg_soft_lock_timeout_minutes", "config_value": "20" }</w:t>
        <w:br/>
        <w:t xml:space="preserve">  ]</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"updated": 2,</w:t>
        <w:br/>
        <w:t xml:space="preserve">    "configs": [</w:t>
        <w:br/>
        <w:t xml:space="preserve">      { "config_key": "cfg_default_deposit_amount", "oldValue": "50000000", "newValue": "60000000" },</w:t>
        <w:br/>
        <w:t xml:space="preserve">      { "config_key": "cfg_soft_lock_timeout_minutes", "oldValue": "15", "newValue": "20" }</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(giá trị ngoài range)</w:t>
        <w:br/>
        <w:t>{ "success": false, "error": { "code": "ERR_CONFIG_INVALID", "message": "Giá trị không hợp lệ", "details": [{"key":"cfg_default_deposit_amount","msg":"Giá trị phải từ 10,000,000 đến 500,000,000"}] } }</w:t>
        <w:br/>
        <w:br/>
        <w:t>HTTP 403 Forbidden</w:t>
        <w:br/>
        <w:t>{ "success": false, "error": { "code": "ERR_FORBIDDEN", "message": "Chỉ Super Admin mới có quyền sửa cấu hình"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/api/v1/audit/logs</w:t>
      </w:r>
    </w:p>
    <w:p>
      <w:pPr>
        <w:spacing w:after="40"/>
        <w:ind w:left="288"/>
      </w:pPr>
      <w:r>
        <w:rPr>
          <w:rFonts w:ascii="Times New Roman" w:hAnsi="Times New Roman"/>
          <w:b/>
          <w:color w:val="6B7280"/>
          <w:sz w:val="18"/>
        </w:rPr>
        <w:t xml:space="preserve">Auth: NextAuth session cookie. Role: ADMIN.  </w:t>
      </w:r>
      <w:r>
        <w:rPr>
          <w:rFonts w:ascii="Times New Roman" w:hAnsi="Times New Roman"/>
          <w:color w:val="6B7280"/>
          <w:sz w:val="18"/>
        </w:rPr>
        <w:t>Lấy danh sách audit logs với filter và pagination.</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?action=PASSWORD_RESET      // filter by action</w:t>
        <w:br/>
        <w:t>&amp;entityType=users          // filter by entity type</w:t>
        <w:br/>
        <w:t>&amp;actor_userId=uuid         // filter by actor</w:t>
        <w:br/>
        <w:t>&amp;from_date=2026-08-01       // date range start</w:t>
        <w:br/>
        <w:t>&amp;to_date=2026-08-28         // date range end</w:t>
        <w:br/>
        <w:t>&amp;correlationId=abc123      // trace specific request</w:t>
        <w:br/>
        <w:t>&amp;page=1&amp;limit=50</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"log-uuid-001",</w:t>
        <w:br/>
        <w:t xml:space="preserve">      "actorType": "USER",</w:t>
        <w:br/>
        <w:t xml:space="preserve">      "actor": { "id": "user-uuid", "name": "Admin", "role": "ADMIN" },</w:t>
        <w:br/>
        <w:t xml:space="preserve">      "action": "PASSWORD_RESET",</w:t>
        <w:br/>
        <w:t xml:space="preserve">      "entityType": "users",</w:t>
        <w:br/>
        <w:t xml:space="preserve">      "entityId": "user-uuid-002",</w:t>
        <w:br/>
        <w:t xml:space="preserve">      "oldValue": { "passwordHash": "[MASKED]" },</w:t>
        <w:br/>
        <w:t xml:space="preserve">      "newValue": { "passwordHash": "[MASKED]" },</w:t>
        <w:br/>
        <w:t xml:space="preserve">      "ipAddress": "192.168.1.100",</w:t>
        <w:br/>
        <w:t xml:space="preserve">      "correlationId": "req-abc123",</w:t>
        <w:br/>
        <w:t xml:space="preserve">      "createdAt": "2026-08-28T02:31:00+07:00",</w:t>
        <w:br/>
        <w:t xml:space="preserve">      "has_pii": false</w:t>
        <w:br/>
        <w:t xml:space="preserve">    }</w:t>
        <w:br/>
        <w:t xml:space="preserve">  ],</w:t>
        <w:br/>
        <w:t xml:space="preserve">  "meta": { "page": 1, "limit": 50, "total": 1240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"ERR_FORBIDDEN", "message": "Chỉ Admin mới có quyền xem Audit Logs"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/api/v1/audit/decrypt-pii</w:t>
      </w:r>
    </w:p>
    <w:p>
      <w:pPr>
        <w:spacing w:after="40"/>
        <w:ind w:left="288"/>
      </w:pPr>
      <w:r>
        <w:rPr>
          <w:rFonts w:ascii="Times New Roman" w:hAnsi="Times New Roman"/>
          <w:b/>
          <w:color w:val="6B7280"/>
          <w:sz w:val="18"/>
        </w:rPr>
        <w:t xml:space="preserve">Auth: NextAuth session cookie. Role: ADMIN only. MFA required.  </w:t>
      </w:r>
      <w:r>
        <w:rPr>
          <w:rFonts w:ascii="Times New Roman" w:hAnsi="Times New Roman"/>
          <w:color w:val="6B7280"/>
          <w:sz w:val="18"/>
        </w:rPr>
        <w:t>Giải mã dữ liệu PII (CCCD). Bắt buộc ghi audit_log với lý do. Chỉ hiện 30 giây.</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"entityType": "customer_profiles",</w:t>
        <w:br/>
        <w:t xml:space="preserve">  "entityId": "profile-uuid-001",</w:t>
        <w:br/>
        <w:t xml:space="preserve">  "decrypt_reason": "Xác minh danh tính khách hàng để giải quyết khiếu nại #TKT-001"</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"identityCardNumber": "001200001234",  // Plaintext, TTL 30s</w:t>
        <w:br/>
        <w:t xml:space="preserve">    "auto_mask_after_seconds": 30</w:t>
        <w:br/>
        <w:t xml:space="preserve">  }</w:t>
        <w:br/>
        <w:t>}</w:t>
        <w:br/>
        <w:t>// Side effects: ghi audit_log action=DECRYPT_PII với decrypted_userIds=[profile-uuid-001]</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 (không phải Admin)</w:t>
        <w:br/>
        <w:t>{ "success": false, "error": { "code": "ERR_FORBIDDEN", "message": "Không có quyền decrypt PII" } }</w:t>
        <w:br/>
        <w:br/>
        <w:t>HTTP 400 Bad Request (thiếu lý do)</w:t>
        <w:br/>
        <w:t>{ "success": false, "error": { "code": "ERR_DECRYPT_REASON_REQUIRED", "message": "Phải nhập lý do giải mã"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2.9. Luồng 7: Hoàn Tiền Cọc Đa Cấp (SCR-11 → SCR-07)</w:t>
      </w:r>
    </w:p>
    <w:p>
      <w:pPr>
        <w:pStyle w:val="ListBullet"/>
        <w:spacing w:after="40"/>
        <w:ind w:left="432"/>
      </w:pPr>
      <w:r>
        <w:rPr>
          <w:rFonts w:ascii="Times New Roman" w:hAnsi="Times New Roman"/>
          <w:color w:val="1F2937"/>
          <w:sz w:val="21"/>
        </w:rPr>
        <w:t>URL: /portal/my-orders/{id}  |  Auth: CUSTOMER xem SCR-11, Manager/Admin xem SCR-07</w:t>
      </w:r>
    </w:p>
    <w:p>
      <w:pPr>
        <w:spacing w:after="120"/>
        <w:ind w:left="144"/>
        <w:shd w:val="clear" w:color="auto" w:fill="F8FAFC"/>
      </w:pPr>
      <w:r>
        <w:rPr>
          <w:rFonts w:ascii="Courier New" w:hAnsi="Courier New"/>
          <w:color w:val="17202E"/>
          <w:sz w:val="15"/>
        </w:rPr>
        <w:t>┌──────────────────────────────────┬──────────────────────────────────────┐</w:t>
        <w:br/>
        <w:t>│  YÊU CẦU HOÀN TIỀN CỌC (SCR-11) │  DUYỆT HOÀN CỌC OVERRIDE (SCR-07)   │</w:t>
        <w:br/>
        <w:t>├──────────────────────────────────┼──────────────────────────────────────┤</w:t>
        <w:br/>
        <w:t>│ Mã ĐH: ORD-2026-001             │ Đơn: ORD-2026-001  Cọc: 50,000,000   │</w:t>
        <w:br/>
        <w:t>│ Lý do: [ Vay bị từ chối    ▾ ] │                                      │</w:t>
        <w:br/>
        <w:t>│                                  │ KH yêu cầu: BANK_LOAN_REJECTED      │</w:t>
        <w:br/>
        <w:t>│ Chứng từ từ chối vay:           │ Thư từ chối: [Xem PDF]               │</w:t>
        <w:br/>
        <w:t>│ [📎 Upload file PDF] (required)  │                                      │</w:t>
        <w:br/>
        <w:t>│                                  │ Manager Override:                    │</w:t>
        <w:br/>
        <w:t>│ Thông tin STK nhận tiền:        │ ☐ Bỏ qua yêu cầu chứng từ          │</w:t>
        <w:br/>
        <w:t>│ Số TK: [ bank_accountNumber ] │ Lý do: [ override_reason      ]      │</w:t>
        <w:br/>
        <w:t>│ Ngân hàng: [ bankName      ] │                                      │</w:t>
        <w:br/>
        <w:t>│ Tên TK: [ bank_account_name ] │ [✅ DUYỆT HOÀN CỌC]                 │</w:t>
        <w:br/>
        <w:t>│                                  │ [❌ TỪ CHỐI]                        │</w:t>
        <w:br/>
        <w:t>│ [ GỬI YÊU CẦU HOÀN TIỀN  ]    │ [📤 Giao Admin xử lý]               │</w:t>
        <w:br/>
        <w:t>└──────────────────────────────────┴──────────────────────────────────────┘</w:t>
      </w:r>
    </w:p>
    <w:p>
      <w:pPr>
        <w:spacing w:before="160" w:after="60"/>
      </w:pPr>
      <w:r>
        <w:rPr>
          <w:rFonts w:ascii="Times New Roman" w:hAnsi="Times New Roman"/>
          <w:b/>
          <w:color w:val="374151"/>
          <w:sz w:val="22"/>
        </w:rPr>
        <w:t>Field Spec Table — SCR-11 (Refund Request)</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refundReasonType</w:t>
            </w:r>
          </w:p>
        </w:tc>
        <w:tc>
          <w:tcPr>
            <w:tcW w:type="dxa" w:w="1938"/>
          </w:tcPr>
          <w:p>
            <w:r>
              <w:rPr>
                <w:rFonts w:ascii="Times New Roman" w:hAnsi="Times New Roman"/>
                <w:color w:val="1F2937"/>
                <w:sz w:val="19"/>
              </w:rPr>
              <w:t>Dropdown</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BANK_LOAN_REJECTED|SYSTEM_TIMEOUT_ERROR|FORCE_MAJEURE</w:t>
            </w:r>
          </w:p>
        </w:tc>
        <w:tc>
          <w:tcPr>
            <w:tcW w:type="dxa" w:w="1938"/>
          </w:tcPr>
          <w:p>
            <w:r>
              <w:rPr>
                <w:rFonts w:ascii="Times New Roman" w:hAnsi="Times New Roman"/>
                <w:color w:val="1F2937"/>
                <w:sz w:val="19"/>
              </w:rPr>
              <w:t>Lý do hoàn cọc. BANK_LOAN_REJECTED → yêu cầu bank_rejection_letter_url. FORCE_MAJEURE → Manager Override.</w:t>
            </w:r>
          </w:p>
        </w:tc>
      </w:tr>
      <w:tr>
        <w:tc>
          <w:tcPr>
            <w:tcW w:type="dxa" w:w="1938"/>
            <w:shd w:val="clear" w:color="auto" w:fill="F0F4FF"/>
          </w:tcPr>
          <w:p>
            <w:r>
              <w:rPr>
                <w:rFonts w:ascii="Times New Roman" w:hAnsi="Times New Roman"/>
                <w:color w:val="1F2937"/>
                <w:sz w:val="19"/>
              </w:rPr>
              <w:t>bank_rejection_letter</w:t>
            </w:r>
          </w:p>
        </w:tc>
        <w:tc>
          <w:tcPr>
            <w:tcW w:type="dxa" w:w="1938"/>
            <w:shd w:val="clear" w:color="auto" w:fill="F0F4FF"/>
          </w:tcPr>
          <w:p>
            <w:r>
              <w:rPr>
                <w:rFonts w:ascii="Times New Roman" w:hAnsi="Times New Roman"/>
                <w:color w:val="1F2937"/>
                <w:sz w:val="19"/>
              </w:rPr>
              <w:t>File Upload</w:t>
            </w:r>
          </w:p>
        </w:tc>
        <w:tc>
          <w:tcPr>
            <w:tcW w:type="dxa" w:w="1938"/>
            <w:shd w:val="clear" w:color="auto" w:fill="F0F4FF"/>
          </w:tcPr>
          <w:p>
            <w:r>
              <w:rPr>
                <w:rFonts w:ascii="Times New Roman" w:hAnsi="Times New Roman"/>
                <w:color w:val="1F2937"/>
                <w:sz w:val="19"/>
              </w:rPr>
              <w:t>Bắt buộc nếu BANK_LOAN_REJECTED</w:t>
            </w:r>
          </w:p>
        </w:tc>
        <w:tc>
          <w:tcPr>
            <w:tcW w:type="dxa" w:w="1938"/>
            <w:shd w:val="clear" w:color="auto" w:fill="F0F4FF"/>
          </w:tcPr>
          <w:p>
            <w:r>
              <w:rPr>
                <w:rFonts w:ascii="Times New Roman" w:hAnsi="Times New Roman"/>
                <w:color w:val="1F2937"/>
                <w:sz w:val="19"/>
              </w:rPr>
              <w:t>PDF. Max 10MB.</w:t>
            </w:r>
          </w:p>
        </w:tc>
        <w:tc>
          <w:tcPr>
            <w:tcW w:type="dxa" w:w="1938"/>
            <w:shd w:val="clear" w:color="auto" w:fill="F0F4FF"/>
          </w:tcPr>
          <w:p>
            <w:r>
              <w:rPr>
                <w:rFonts w:ascii="Times New Roman" w:hAnsi="Times New Roman"/>
                <w:color w:val="1F2937"/>
                <w:sz w:val="19"/>
              </w:rPr>
              <w:t>Upload file thư từ chối vay từ ngân hàng. Lưu S3, URL vào refund_requests.bank_rejection_letter_url.</w:t>
            </w:r>
          </w:p>
        </w:tc>
      </w:tr>
      <w:tr>
        <w:tc>
          <w:tcPr>
            <w:tcW w:type="dxa" w:w="1938"/>
          </w:tcPr>
          <w:p>
            <w:r>
              <w:rPr>
                <w:rFonts w:ascii="Times New Roman" w:hAnsi="Times New Roman"/>
                <w:color w:val="1F2937"/>
                <w:sz w:val="19"/>
              </w:rPr>
              <w:t>bank_accountNumber</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9-20 chữ số</w:t>
            </w:r>
          </w:p>
        </w:tc>
        <w:tc>
          <w:tcPr>
            <w:tcW w:type="dxa" w:w="1938"/>
          </w:tcPr>
          <w:p>
            <w:r>
              <w:rPr>
                <w:rFonts w:ascii="Times New Roman" w:hAnsi="Times New Roman"/>
                <w:color w:val="1F2937"/>
                <w:sz w:val="19"/>
              </w:rPr>
              <w:t>STK nhận tiền hoàn cọc. Pre-fill từ customer_profiles nếu có. Validate format số tài khoản VN.</w:t>
            </w:r>
          </w:p>
        </w:tc>
      </w:tr>
      <w:tr>
        <w:tc>
          <w:tcPr>
            <w:tcW w:type="dxa" w:w="1938"/>
            <w:shd w:val="clear" w:color="auto" w:fill="F0F4FF"/>
          </w:tcPr>
          <w:p>
            <w:r>
              <w:rPr>
                <w:rFonts w:ascii="Times New Roman" w:hAnsi="Times New Roman"/>
                <w:color w:val="1F2937"/>
                <w:sz w:val="19"/>
              </w:rPr>
              <w:t>bankName</w:t>
            </w:r>
          </w:p>
        </w:tc>
        <w:tc>
          <w:tcPr>
            <w:tcW w:type="dxa" w:w="1938"/>
            <w:shd w:val="clear" w:color="auto" w:fill="F0F4FF"/>
          </w:tcPr>
          <w:p>
            <w:r>
              <w:rPr>
                <w:rFonts w:ascii="Times New Roman" w:hAnsi="Times New Roman"/>
                <w:color w:val="1F2937"/>
                <w:sz w:val="19"/>
              </w:rPr>
              <w:t>Dropdown/Text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Tên ngân hàng hợp lệ</w:t>
            </w:r>
          </w:p>
        </w:tc>
        <w:tc>
          <w:tcPr>
            <w:tcW w:type="dxa" w:w="1938"/>
            <w:shd w:val="clear" w:color="auto" w:fill="F0F4FF"/>
          </w:tcPr>
          <w:p>
            <w:r>
              <w:rPr>
                <w:rFonts w:ascii="Times New Roman" w:hAnsi="Times New Roman"/>
                <w:color w:val="1F2937"/>
                <w:sz w:val="19"/>
              </w:rPr>
              <w:t>Dropdown danh sách ngân hàng VN hoặc nhập tay. Dùng để chuyển khoản manual.</w:t>
            </w:r>
          </w:p>
        </w:tc>
      </w:tr>
      <w:tr>
        <w:tc>
          <w:tcPr>
            <w:tcW w:type="dxa" w:w="1938"/>
          </w:tcPr>
          <w:p>
            <w:r>
              <w:rPr>
                <w:rFonts w:ascii="Times New Roman" w:hAnsi="Times New Roman"/>
                <w:color w:val="1F2937"/>
                <w:sz w:val="19"/>
              </w:rPr>
              <w:t>bank_account_name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 Uppercase.</w:t>
            </w:r>
          </w:p>
        </w:tc>
        <w:tc>
          <w:tcPr>
            <w:tcW w:type="dxa" w:w="1938"/>
          </w:tcPr>
          <w:p>
            <w:r>
              <w:rPr>
                <w:rFonts w:ascii="Times New Roman" w:hAnsi="Times New Roman"/>
                <w:color w:val="1F2937"/>
                <w:sz w:val="19"/>
              </w:rPr>
              <w:t>Tên chủ tài khoản (phải khớp với tên trên sổ ngân hàng). Uppercase tự động.</w:t>
            </w:r>
          </w:p>
        </w:tc>
      </w:tr>
      <w:tr>
        <w:tc>
          <w:tcPr>
            <w:tcW w:type="dxa" w:w="1938"/>
            <w:shd w:val="clear" w:color="auto" w:fill="F0F4FF"/>
          </w:tcPr>
          <w:p>
            <w:r>
              <w:rPr>
                <w:rFonts w:ascii="Times New Roman" w:hAnsi="Times New Roman"/>
                <w:color w:val="1F2937"/>
                <w:sz w:val="19"/>
              </w:rPr>
              <w:t>btn_submit_refund</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POST /refunds/request. Disabled nếu thiếu required fields. Sau submit → order hiện trạng thái "Đang chờ xử lý hoàn tiền".</w:t>
            </w:r>
          </w:p>
        </w:tc>
      </w:tr>
      <w:tr>
        <w:tc>
          <w:tcPr>
            <w:tcW w:type="dxa" w:w="1938"/>
          </w:tcPr>
          <w:p>
            <w:r>
              <w:rPr>
                <w:rFonts w:ascii="Times New Roman" w:hAnsi="Times New Roman"/>
                <w:color w:val="1F2937"/>
                <w:sz w:val="19"/>
              </w:rPr>
              <w:t>manager_override_check</w:t>
            </w:r>
          </w:p>
        </w:tc>
        <w:tc>
          <w:tcPr>
            <w:tcW w:type="dxa" w:w="1938"/>
          </w:tcPr>
          <w:p>
            <w:r>
              <w:rPr>
                <w:rFonts w:ascii="Times New Roman" w:hAnsi="Times New Roman"/>
                <w:color w:val="1F2937"/>
                <w:sz w:val="19"/>
              </w:rPr>
              <w:t>Checkbox (Mgr)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Manager thấy. Cho phép bỏ qua yêu cầu chứng từ. Bắt buộc nhập override_reason nếu tick.</w:t>
            </w:r>
          </w:p>
        </w:tc>
      </w:tr>
      <w:tr>
        <w:tc>
          <w:tcPr>
            <w:tcW w:type="dxa" w:w="1938"/>
            <w:shd w:val="clear" w:color="auto" w:fill="F0F4FF"/>
          </w:tcPr>
          <w:p>
            <w:r>
              <w:rPr>
                <w:rFonts w:ascii="Times New Roman" w:hAnsi="Times New Roman"/>
                <w:color w:val="1F2937"/>
                <w:sz w:val="19"/>
              </w:rPr>
              <w:t>override_reason</w:t>
            </w:r>
          </w:p>
        </w:tc>
        <w:tc>
          <w:tcPr>
            <w:tcW w:type="dxa" w:w="1938"/>
            <w:shd w:val="clear" w:color="auto" w:fill="F0F4FF"/>
          </w:tcPr>
          <w:p>
            <w:r>
              <w:rPr>
                <w:rFonts w:ascii="Times New Roman" w:hAnsi="Times New Roman"/>
                <w:color w:val="1F2937"/>
                <w:sz w:val="19"/>
              </w:rPr>
              <w:t>Textarea (Mgr)</w:t>
            </w:r>
          </w:p>
        </w:tc>
        <w:tc>
          <w:tcPr>
            <w:tcW w:type="dxa" w:w="1938"/>
            <w:shd w:val="clear" w:color="auto" w:fill="F0F4FF"/>
          </w:tcPr>
          <w:p>
            <w:r>
              <w:rPr>
                <w:rFonts w:ascii="Times New Roman" w:hAnsi="Times New Roman"/>
                <w:color w:val="1F2937"/>
                <w:sz w:val="19"/>
              </w:rPr>
              <w:t>Bắt buộc nếu override</w:t>
            </w:r>
          </w:p>
        </w:tc>
        <w:tc>
          <w:tcPr>
            <w:tcW w:type="dxa" w:w="1938"/>
            <w:shd w:val="clear" w:color="auto" w:fill="F0F4FF"/>
          </w:tcPr>
          <w:p>
            <w:r>
              <w:rPr>
                <w:rFonts w:ascii="Times New Roman" w:hAnsi="Times New Roman"/>
                <w:color w:val="1F2937"/>
                <w:sz w:val="19"/>
              </w:rPr>
              <w:t>Min 20, Max 500 ký tự</w:t>
            </w:r>
          </w:p>
        </w:tc>
        <w:tc>
          <w:tcPr>
            <w:tcW w:type="dxa" w:w="1938"/>
            <w:shd w:val="clear" w:color="auto" w:fill="F0F4FF"/>
          </w:tcPr>
          <w:p>
            <w:r>
              <w:rPr>
                <w:rFonts w:ascii="Times New Roman" w:hAnsi="Times New Roman"/>
                <w:color w:val="1F2937"/>
                <w:sz w:val="19"/>
              </w:rPr>
              <w:t>Lý do Manager Override. Ghi vào refund_requests.managerOverrideReason và audit_log.</w:t>
            </w:r>
          </w:p>
        </w:tc>
      </w:tr>
      <w:tr>
        <w:tc>
          <w:tcPr>
            <w:tcW w:type="dxa" w:w="1938"/>
          </w:tcPr>
          <w:p>
            <w:r>
              <w:rPr>
                <w:rFonts w:ascii="Times New Roman" w:hAnsi="Times New Roman"/>
                <w:color w:val="1F2937"/>
                <w:sz w:val="19"/>
              </w:rPr>
              <w:t>btn_approve_refund</w:t>
            </w:r>
          </w:p>
        </w:tc>
        <w:tc>
          <w:tcPr>
            <w:tcW w:type="dxa" w:w="1938"/>
          </w:tcPr>
          <w:p>
            <w:r>
              <w:rPr>
                <w:rFonts w:ascii="Times New Roman" w:hAnsi="Times New Roman"/>
                <w:color w:val="1F2937"/>
                <w:sz w:val="19"/>
              </w:rPr>
              <w:t>Success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Manager/Admin duyệt. Gọi POST /refunds/{id}/decision {action: APPROVE}. Tạo payout_due_date = TODAY + cfg_refund_sla_days.</w:t>
            </w:r>
          </w:p>
        </w:tc>
      </w:tr>
      <w:tr>
        <w:tc>
          <w:tcPr>
            <w:tcW w:type="dxa" w:w="1938"/>
            <w:shd w:val="clear" w:color="auto" w:fill="F0F4FF"/>
          </w:tcPr>
          <w:p>
            <w:r>
              <w:rPr>
                <w:rFonts w:ascii="Times New Roman" w:hAnsi="Times New Roman"/>
                <w:color w:val="1F2937"/>
                <w:sz w:val="19"/>
              </w:rPr>
              <w:t>btn_reject_refund</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Từ chối hoàn cọc. Gọi POST /refunds/{id}/decision {action: REJECT, reason: ...}. Order → DEPOSIT_PAID.</w:t>
            </w:r>
          </w:p>
        </w:tc>
      </w:tr>
    </w:tbl>
    <w:p/>
    <w:p>
      <w:pPr>
        <w:spacing w:before="160" w:after="60"/>
      </w:pPr>
      <w:r>
        <w:rPr>
          <w:rFonts w:ascii="Times New Roman" w:hAnsi="Times New Roman"/>
          <w:b/>
          <w:color w:val="374151"/>
          <w:sz w:val="22"/>
        </w:rPr>
        <w:t>API Specs — SCR-07/11 Refund</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/api/v1/refunds/request</w:t>
      </w:r>
    </w:p>
    <w:p>
      <w:pPr>
        <w:spacing w:after="40"/>
        <w:ind w:left="288"/>
      </w:pPr>
      <w:r>
        <w:rPr>
          <w:rFonts w:ascii="Times New Roman" w:hAnsi="Times New Roman"/>
          <w:b/>
          <w:color w:val="6B7280"/>
          <w:sz w:val="18"/>
        </w:rPr>
        <w:t>Auth: NextAuth session cookie. Role: CUSTOMER (self) | SALE (hộ customer).</w:t>
        <w:br/>
        <w:t xml:space="preserve">BOLA: order.customer_id phải == session.user.id HOẶC role &gt;= SALE.  </w:t>
      </w:r>
      <w:r>
        <w:rPr>
          <w:rFonts w:ascii="Times New Roman" w:hAnsi="Times New Roman"/>
          <w:color w:val="6B7280"/>
          <w:sz w:val="18"/>
        </w:rPr>
        <w:t>Tạo yêu cầu hoàn cọc. Order phải ở trạng thái DEPOSIT_PAID hoặc sau đó.</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"orderId": "order-uuid-001",</w:t>
        <w:br/>
        <w:t xml:space="preserve">  "refundReasonType": "BANK_LOAN_REJECTED",</w:t>
        <w:br/>
        <w:t xml:space="preserve">  "bankRejectionLetterUrl": "https://cdn.autodealer.vn/docs/rejection.pdf",</w:t>
        <w:br/>
        <w:t xml:space="preserve">  "bank_accountNumber": "0123456789",</w:t>
        <w:br/>
        <w:t xml:space="preserve">  "bankAccountName": "NGUYEN VAN A",</w:t>
        <w:br/>
        <w:t xml:space="preserve">  "bankName": "Vietcombank"</w:t>
        <w:br/>
        <w:t xml:space="preserve">  // Bổ sung v23: requested_by_userId tự lấy từ session.user.id</w:t>
        <w:br/>
        <w:t xml:space="preserve">  // requester_role tự set từ session.user.role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"refund_id": "refund-uuid-001",</w:t>
        <w:br/>
        <w:t xml:space="preserve">    "refund_code": "REF-20260823-001",</w:t>
        <w:br/>
        <w:t xml:space="preserve">    "status": "PENDING_MANAGER",</w:t>
        <w:br/>
        <w:t xml:space="preserve">    "payoutDueDate": "2026-08-26",</w:t>
        <w:br/>
        <w:t xml:space="preserve">    "message": "Yêu cầu hoàn tiền đã được gửi. Showroom sẽ xử lý trong 3 ngày làm việc."</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(thiếu chứng từ vay)</w:t>
        <w:br/>
        <w:t>{ "success": false, "error": { "code": "ERR_MISSING_REJECTION_DOCUMENT", "message": "Cần đính kèm thư từ chối vay từ ngân hàng" } }</w:t>
        <w:br/>
        <w:br/>
        <w:t>HTTP 409 Conflict (đã có refund request cho đơn này)</w:t>
        <w:br/>
        <w:t>{ "success": false, "error": { "code": "ERR_DUPLICATE_REFUND", "message": "Đơn hoàn cọc cho đơn hàng này đã được tạo trước đó" } }</w:t>
        <w:br/>
        <w:br/>
        <w:t>HTTP 400 Bad Request (order không ở trạng thái đủ điều kiện)</w:t>
        <w:br/>
        <w:t>{ "success": false, "error": { "code": "ERR_ORDER_INVALID_STATUS", "message": "Đơn hàng phải ở trạng thái DEPOSIT_PAID hoặc sau đó để yêu cầu hoàn cọc"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/api/v1/refunds/{refund_id}/decision</w:t>
      </w:r>
    </w:p>
    <w:p>
      <w:pPr>
        <w:spacing w:after="40"/>
        <w:ind w:left="288"/>
      </w:pPr>
      <w:r>
        <w:rPr>
          <w:rFonts w:ascii="Times New Roman" w:hAnsi="Times New Roman"/>
          <w:b/>
          <w:color w:val="6B7280"/>
          <w:sz w:val="18"/>
        </w:rPr>
        <w:t xml:space="preserve">Auth: NextAuth session cookie. Role: MANAGER (PENDING_MANAGER) | ADMIN (PENDING_ADMIN).  </w:t>
      </w:r>
      <w:r>
        <w:rPr>
          <w:rFonts w:ascii="Times New Roman" w:hAnsi="Times New Roman"/>
          <w:color w:val="6B7280"/>
          <w:sz w:val="18"/>
        </w:rPr>
        <w:t>Duyệt hoặc từ chối yêu cầu hoàn cọc.</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refund_id: UUID — ID của refund_request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"action": "APPROVE",           // APPROVE | REJECT</w:t>
        <w:br/>
        <w:t xml:space="preserve">  "reject_reason": null,         // required nếu action=REJECT</w:t>
        <w:br/>
        <w:t xml:space="preserve">  "managerOverrideReason": "Khach hang thuoc trường hợp bất khả kháng, cho phép hoàn cọc không cần chứng từ"</w:t>
        <w:br/>
        <w:t xml:space="preserve">                               // required nếu Manager Override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"refund_id": "refund-uuid-001",</w:t>
        <w:br/>
        <w:t xml:space="preserve">    "status": "PENDING_ADMIN",  // hoặc COMPLETED nếu Admin approve</w:t>
        <w:br/>
        <w:t xml:space="preserve">    "next_step": "Chờ Admin xét duyệt giải ngân",</w:t>
        <w:br/>
        <w:t xml:space="preserve">    "payoutDueDate": "2026-08-26"</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"ERR_REFUND_FORBIDDEN", "message": "Bạn không có quyền duyệt yêu cầu hoàn tiền này" } }</w:t>
        <w:br/>
        <w:br/>
        <w:t>HTTP 400 Bad Request</w:t>
        <w:br/>
        <w:t>{ "success": false, "error": { "code": "ERR_REFUND_ALREADY_PROCESSED", "message": "Đơn hoàn tiền này đã được xử lý"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2.10. Luồng 6: Thu Cũ Đổi Mới (Trade-in) &amp; Cấn Trừ Dòng Tiền</w:t>
      </w:r>
    </w:p>
    <w:p>
      <w:pPr>
        <w:pStyle w:val="ListBullet"/>
        <w:spacing w:after="40"/>
        <w:ind w:left="432"/>
      </w:pPr>
      <w:r>
        <w:rPr>
          <w:rFonts w:ascii="Times New Roman" w:hAnsi="Times New Roman"/>
          <w:color w:val="1F2937"/>
          <w:sz w:val="21"/>
        </w:rPr>
        <w:t>URL: Form trên SCR-02 / SCR-04 / SCR-11  |  Auth: CUSTOMER | SALE (hộ)</w:t>
      </w:r>
    </w:p>
    <w:p>
      <w:pPr>
        <w:spacing w:after="120"/>
        <w:ind w:left="144"/>
        <w:shd w:val="clear" w:color="auto" w:fill="F8FAFC"/>
      </w:pPr>
      <w:r>
        <w:rPr>
          <w:rFonts w:ascii="Courier New" w:hAnsi="Courier New"/>
          <w:color w:val="17202E"/>
          <w:sz w:val="15"/>
        </w:rPr>
        <w:t>┌────────────────────────────┬─────────────────────────────────────────────┐</w:t>
        <w:br/>
        <w:t>│ FORM THU CŨ ĐỔI MỚI (SCR-02) │ TRẠNG THÁI THẨM ĐỊNH (SCR-11)           │</w:t>
        <w:br/>
        <w:t>├────────────────────────────┼─────────────────────────────────────────────┤</w:t>
        <w:br/>
        <w:t>│ Hãng xe cũ *: [Toyota ▾]  │ Xe cũ: Toyota Vios E 2020 — 62,000 km       │</w:t>
        <w:br/>
        <w:t>│ Dòng xe *: [Vios ▾]        │ Trạng thái: 🟡 INSPECTION_PENDING           │</w:t>
        <w:br/>
        <w:t>│ Phiên bản: [E 1.5MT ▾]     │                                             │</w:t>
        <w:br/>
        <w:t>│ Năm SX *: [2020 ▾]         │ Sau thẩm định:                             │</w:t>
        <w:br/>
        <w:t>│ Màu: [Trắng ▾]             │ Giá thẩm định: 320,000,000 đ               │</w:t>
        <w:br/>
        <w:t>│                             │ Giá kỳ vọng bạn: 350,000,000 đ            │</w:t>
        <w:br/>
        <w:t>│ Số km đã đi *:             │ Chênh lệch: -30,000,000 đ                  │</w:t>
        <w:br/>
        <w:t>│ [ odoKm         ] km      │                                             │</w:t>
        <w:br/>
        <w:t>│ Warning: ⚠️ &gt; 300,000 km    │ [✅ Tôi đồng ý - Cấn trừ ngay]            │</w:t>
        <w:br/>
        <w:t>│                             │ [❌ Từ chối thẩm định]                     │</w:t>
        <w:br/>
        <w:t>│ Giá kỳ vọng *:             │                                             │</w:t>
        <w:br/>
        <w:t>│ [ expectedPrice  ] đ      │ Nếu đồng ý: final_price sẽ giảm 320M      │</w:t>
        <w:br/>
        <w:t>│                             │                                             │</w:t>
        <w:br/>
        <w:t>│ Ghi chú tình trạng:        │ INSPECTION_FAILED:                         │</w:t>
        <w:br/>
        <w:t>│ [ condition_notes ]        │ ❌ Xe bị thủy kích / tai nạn nặng           │</w:t>
        <w:br/>
        <w:t>│                             │ Cấn trừ = 0, Cash cần thêm = 320M         │</w:t>
        <w:br/>
        <w:t>│ [GỬI YÊU CẦU THẨM ĐỊNH]  │ [Xem lại options]                          │</w:t>
        <w:br/>
        <w:t>└────────────────────────────┴─────────────────────────────────────────────┘</w:t>
      </w:r>
    </w:p>
    <w:p>
      <w:pPr>
        <w:spacing w:before="160" w:after="60"/>
      </w:pPr>
      <w:r>
        <w:rPr>
          <w:rFonts w:ascii="Times New Roman" w:hAnsi="Times New Roman"/>
          <w:b/>
          <w:color w:val="374151"/>
          <w:sz w:val="22"/>
        </w:rPr>
        <w:t>Field Spec Table — SCR-02/11 Trade-in</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brand_old_car</w:t>
            </w:r>
          </w:p>
        </w:tc>
        <w:tc>
          <w:tcPr>
            <w:tcW w:type="dxa" w:w="1938"/>
          </w:tcPr>
          <w:p>
            <w:r>
              <w:rPr>
                <w:rFonts w:ascii="Times New Roman" w:hAnsi="Times New Roman"/>
                <w:color w:val="1F2937"/>
                <w:sz w:val="19"/>
              </w:rPr>
              <w:t>Dropdown</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brand_id UUID</w:t>
            </w:r>
          </w:p>
        </w:tc>
        <w:tc>
          <w:tcPr>
            <w:tcW w:type="dxa" w:w="1938"/>
          </w:tcPr>
          <w:p>
            <w:r>
              <w:rPr>
                <w:rFonts w:ascii="Times New Roman" w:hAnsi="Times New Roman"/>
                <w:color w:val="1F2937"/>
                <w:sz w:val="19"/>
              </w:rPr>
              <w:t>Hãng xe cũ. Fetch từ /catalog/brands. Khi chọn → fetch models phù hợp.</w:t>
            </w:r>
          </w:p>
        </w:tc>
      </w:tr>
      <w:tr>
        <w:tc>
          <w:tcPr>
            <w:tcW w:type="dxa" w:w="1938"/>
            <w:shd w:val="clear" w:color="auto" w:fill="F0F4FF"/>
          </w:tcPr>
          <w:p>
            <w:r>
              <w:rPr>
                <w:rFonts w:ascii="Times New Roman" w:hAnsi="Times New Roman"/>
                <w:color w:val="1F2937"/>
                <w:sz w:val="19"/>
              </w:rPr>
              <w:t>model_old_car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model_id UUID</w:t>
            </w:r>
          </w:p>
        </w:tc>
        <w:tc>
          <w:tcPr>
            <w:tcW w:type="dxa" w:w="1938"/>
            <w:shd w:val="clear" w:color="auto" w:fill="F0F4FF"/>
          </w:tcPr>
          <w:p>
            <w:r>
              <w:rPr>
                <w:rFonts w:ascii="Times New Roman" w:hAnsi="Times New Roman"/>
                <w:color w:val="1F2937"/>
                <w:sz w:val="19"/>
              </w:rPr>
              <w:t>Dòng xe cũ (ví dụ: Vios). Phụ thuộc vào brand đã chọn.</w:t>
            </w:r>
          </w:p>
        </w:tc>
      </w:tr>
      <w:tr>
        <w:tc>
          <w:tcPr>
            <w:tcW w:type="dxa" w:w="1938"/>
          </w:tcPr>
          <w:p>
            <w:r>
              <w:rPr>
                <w:rFonts w:ascii="Times New Roman" w:hAnsi="Times New Roman"/>
                <w:color w:val="1F2937"/>
                <w:sz w:val="19"/>
              </w:rPr>
              <w:t>variant_old_car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w:t>
            </w:r>
          </w:p>
        </w:tc>
        <w:tc>
          <w:tcPr>
            <w:tcW w:type="dxa" w:w="1938"/>
          </w:tcPr>
          <w:p>
            <w:r>
              <w:rPr>
                <w:rFonts w:ascii="Times New Roman" w:hAnsi="Times New Roman"/>
                <w:color w:val="1F2937"/>
                <w:sz w:val="19"/>
              </w:rPr>
              <w:t>Phiên bản cụ thể (ví dụ: 1.5MT E). Nhập text nếu không có trong list.</w:t>
            </w:r>
          </w:p>
        </w:tc>
      </w:tr>
      <w:tr>
        <w:tc>
          <w:tcPr>
            <w:tcW w:type="dxa" w:w="1938"/>
            <w:shd w:val="clear" w:color="auto" w:fill="F0F4FF"/>
          </w:tcPr>
          <w:p>
            <w:r>
              <w:rPr>
                <w:rFonts w:ascii="Times New Roman" w:hAnsi="Times New Roman"/>
                <w:color w:val="1F2937"/>
                <w:sz w:val="19"/>
              </w:rPr>
              <w:t>year_old_car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Integer, 1990 đến năm hiện tại</w:t>
            </w:r>
          </w:p>
        </w:tc>
        <w:tc>
          <w:tcPr>
            <w:tcW w:type="dxa" w:w="1938"/>
            <w:shd w:val="clear" w:color="auto" w:fill="F0F4FF"/>
          </w:tcPr>
          <w:p>
            <w:r>
              <w:rPr>
                <w:rFonts w:ascii="Times New Roman" w:hAnsi="Times New Roman"/>
                <w:color w:val="1F2937"/>
                <w:sz w:val="19"/>
              </w:rPr>
              <w:t>Năm sản xuất. Tự động tính tuổi xe = CurrentYear - year. Hiện tuổi xe bên cạnh.</w:t>
            </w:r>
          </w:p>
        </w:tc>
      </w:tr>
      <w:tr>
        <w:tc>
          <w:tcPr>
            <w:tcW w:type="dxa" w:w="1938"/>
          </w:tcPr>
          <w:p>
            <w:r>
              <w:rPr>
                <w:rFonts w:ascii="Times New Roman" w:hAnsi="Times New Roman"/>
                <w:color w:val="1F2937"/>
                <w:sz w:val="19"/>
              </w:rPr>
              <w:t>color_old_car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w:t>
            </w:r>
          </w:p>
        </w:tc>
        <w:tc>
          <w:tcPr>
            <w:tcW w:type="dxa" w:w="1938"/>
          </w:tcPr>
          <w:p>
            <w:r>
              <w:rPr>
                <w:rFonts w:ascii="Times New Roman" w:hAnsi="Times New Roman"/>
                <w:color w:val="1F2937"/>
                <w:sz w:val="19"/>
              </w:rPr>
              <w:t>Màu xe cũ. Ảnh hưởng giá thẩm định (màu đặc biệt có thể cộng điểm).</w:t>
            </w:r>
          </w:p>
        </w:tc>
      </w:tr>
      <w:tr>
        <w:tc>
          <w:tcPr>
            <w:tcW w:type="dxa" w:w="1938"/>
            <w:shd w:val="clear" w:color="auto" w:fill="F0F4FF"/>
          </w:tcPr>
          <w:p>
            <w:r>
              <w:rPr>
                <w:rFonts w:ascii="Times New Roman" w:hAnsi="Times New Roman"/>
                <w:color w:val="1F2937"/>
                <w:sz w:val="19"/>
              </w:rPr>
              <w:t>odoKm</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0. Max 999,999. Số nguyên km.</w:t>
            </w:r>
          </w:p>
        </w:tc>
        <w:tc>
          <w:tcPr>
            <w:tcW w:type="dxa" w:w="1938"/>
            <w:shd w:val="clear" w:color="auto" w:fill="F0F4FF"/>
          </w:tcPr>
          <w:p>
            <w:r>
              <w:rPr>
                <w:rFonts w:ascii="Times New Roman" w:hAnsi="Times New Roman"/>
                <w:color w:val="1F2937"/>
                <w:sz w:val="19"/>
              </w:rPr>
              <w:t>Số km đã đi. Warning icon + text nếu &gt; 300,000 km. Ảnh hưởng giá thẩm định.</w:t>
            </w:r>
          </w:p>
        </w:tc>
      </w:tr>
      <w:tr>
        <w:tc>
          <w:tcPr>
            <w:tcW w:type="dxa" w:w="1938"/>
          </w:tcPr>
          <w:p>
            <w:r>
              <w:rPr>
                <w:rFonts w:ascii="Times New Roman" w:hAnsi="Times New Roman"/>
                <w:color w:val="1F2937"/>
                <w:sz w:val="19"/>
              </w:rPr>
              <w:t>expectedPrice</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10,000,000đ. Max = listed_price xe mới.</w:t>
            </w:r>
          </w:p>
        </w:tc>
        <w:tc>
          <w:tcPr>
            <w:tcW w:type="dxa" w:w="1938"/>
          </w:tcPr>
          <w:p>
            <w:r>
              <w:rPr>
                <w:rFonts w:ascii="Times New Roman" w:hAnsi="Times New Roman"/>
                <w:color w:val="1F2937"/>
                <w:sz w:val="19"/>
              </w:rPr>
              <w:t>Giá kỳ vọng của khách. Hiển thị format số có dấu phẩy. Nếu khách kỳ vọng quá cao → hiện gợi ý giá hợp lý.</w:t>
            </w:r>
          </w:p>
        </w:tc>
      </w:tr>
      <w:tr>
        <w:tc>
          <w:tcPr>
            <w:tcW w:type="dxa" w:w="1938"/>
            <w:shd w:val="clear" w:color="auto" w:fill="F0F4FF"/>
          </w:tcPr>
          <w:p>
            <w:r>
              <w:rPr>
                <w:rFonts w:ascii="Times New Roman" w:hAnsi="Times New Roman"/>
                <w:color w:val="1F2937"/>
                <w:sz w:val="19"/>
              </w:rPr>
              <w:t>condition_notes</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1000 ký tự</w:t>
            </w:r>
          </w:p>
        </w:tc>
        <w:tc>
          <w:tcPr>
            <w:tcW w:type="dxa" w:w="1938"/>
            <w:shd w:val="clear" w:color="auto" w:fill="F0F4FF"/>
          </w:tcPr>
          <w:p>
            <w:r>
              <w:rPr>
                <w:rFonts w:ascii="Times New Roman" w:hAnsi="Times New Roman"/>
                <w:color w:val="1F2937"/>
                <w:sz w:val="19"/>
              </w:rPr>
              <w:t>Mô tả tình trạng xe: tai nạn, sửa chữa lớn, điểm xước... Giúp Appraiser thẩm định chính xác hơn.</w:t>
            </w:r>
          </w:p>
        </w:tc>
      </w:tr>
      <w:tr>
        <w:tc>
          <w:tcPr>
            <w:tcW w:type="dxa" w:w="1938"/>
          </w:tcPr>
          <w:p>
            <w:r>
              <w:rPr>
                <w:rFonts w:ascii="Times New Roman" w:hAnsi="Times New Roman"/>
                <w:color w:val="1F2937"/>
                <w:sz w:val="19"/>
              </w:rPr>
              <w:t>condition_photos</w:t>
            </w:r>
          </w:p>
        </w:tc>
        <w:tc>
          <w:tcPr>
            <w:tcW w:type="dxa" w:w="1938"/>
          </w:tcPr>
          <w:p>
            <w:r>
              <w:rPr>
                <w:rFonts w:ascii="Times New Roman" w:hAnsi="Times New Roman"/>
                <w:color w:val="1F2937"/>
                <w:sz w:val="19"/>
              </w:rPr>
              <w:t>File Upload</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JPG/PNG. Max 5 ảnh. 5MB/ảnh.</w:t>
            </w:r>
          </w:p>
        </w:tc>
        <w:tc>
          <w:tcPr>
            <w:tcW w:type="dxa" w:w="1938"/>
          </w:tcPr>
          <w:p>
            <w:r>
              <w:rPr>
                <w:rFonts w:ascii="Times New Roman" w:hAnsi="Times New Roman"/>
                <w:color w:val="1F2937"/>
                <w:sz w:val="19"/>
              </w:rPr>
              <w:t>Upload ảnh xe cũ (4 góc + nội thất). Lưu file_attachments. Preview thumbnails.</w:t>
            </w:r>
          </w:p>
        </w:tc>
      </w:tr>
      <w:tr>
        <w:tc>
          <w:tcPr>
            <w:tcW w:type="dxa" w:w="1938"/>
            <w:shd w:val="clear" w:color="auto" w:fill="F0F4FF"/>
          </w:tcPr>
          <w:p>
            <w:r>
              <w:rPr>
                <w:rFonts w:ascii="Times New Roman" w:hAnsi="Times New Roman"/>
                <w:color w:val="1F2937"/>
                <w:sz w:val="19"/>
              </w:rPr>
              <w:t>btn_submit_ti</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POST /trade-in/submit. Tạo trade_in_request với status PENDING_INSPECTION. Gửi thông báo Sale/Manager.</w:t>
            </w:r>
          </w:p>
        </w:tc>
      </w:tr>
      <w:tr>
        <w:tc>
          <w:tcPr>
            <w:tcW w:type="dxa" w:w="1938"/>
          </w:tcPr>
          <w:p>
            <w:r>
              <w:rPr>
                <w:rFonts w:ascii="Times New Roman" w:hAnsi="Times New Roman"/>
                <w:color w:val="1F2937"/>
                <w:sz w:val="19"/>
              </w:rPr>
              <w:t>btn_accept_price</w:t>
            </w:r>
          </w:p>
        </w:tc>
        <w:tc>
          <w:tcPr>
            <w:tcW w:type="dxa" w:w="1938"/>
          </w:tcPr>
          <w:p>
            <w:r>
              <w:rPr>
                <w:rFonts w:ascii="Times New Roman" w:hAnsi="Times New Roman"/>
                <w:color w:val="1F2937"/>
                <w:sz w:val="19"/>
              </w:rPr>
              <w:t>Success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hiện sau khi Appraiser cập nhật appraisedPrice. Gọi PATCH /trade-in/{id}/status {status: ACCEPTED}. Trigger auto-update final_price trên order.</w:t>
            </w:r>
          </w:p>
        </w:tc>
      </w:tr>
      <w:tr>
        <w:tc>
          <w:tcPr>
            <w:tcW w:type="dxa" w:w="1938"/>
            <w:shd w:val="clear" w:color="auto" w:fill="F0F4FF"/>
          </w:tcPr>
          <w:p>
            <w:r>
              <w:rPr>
                <w:rFonts w:ascii="Times New Roman" w:hAnsi="Times New Roman"/>
                <w:color w:val="1F2937"/>
                <w:sz w:val="19"/>
              </w:rPr>
              <w:t>btn_reject_price</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Từ chối giá thẩm định. Gọi PATCH /trade-in/{id}/status {status: REJECTED}. Xóa trade_in_credit_value khỏi order.</w:t>
            </w:r>
          </w:p>
        </w:tc>
      </w:tr>
    </w:tbl>
    <w:p/>
    <w:p>
      <w:pPr>
        <w:spacing w:before="160" w:after="60"/>
      </w:pPr>
      <w:r>
        <w:rPr>
          <w:rFonts w:ascii="Times New Roman" w:hAnsi="Times New Roman"/>
          <w:b/>
          <w:color w:val="374151"/>
          <w:sz w:val="22"/>
        </w:rPr>
        <w:t>API Specs — Trade-in</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/api/v1/trade-in/submit</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Gửi yêu cầu thẩm định xe cũ. Liên kết với orderId nếu đã có đơn.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"orderId": "order-uuid-001",   // optional: link tới đơn đặt cọc</w:t>
        <w:br/>
        <w:t xml:space="preserve">  "oldCarBrand": "Toyota",</w:t>
        <w:br/>
        <w:t xml:space="preserve">  "oldCarModel": "Vios",</w:t>
        <w:br/>
        <w:t xml:space="preserve">  "variantName": "1.5MT E",      // optional</w:t>
        <w:br/>
        <w:t xml:space="preserve">  "year": 2020,</w:t>
        <w:br/>
        <w:t xml:space="preserve">  "color": "Trắng",</w:t>
        <w:br/>
        <w:t xml:space="preserve">  "odoKm": 62000,</w:t>
        <w:br/>
        <w:t xml:space="preserve">  "expectedPrice": 350000000,</w:t>
        <w:br/>
        <w:t xml:space="preserve">  "condition_notes": "Xe còn mới, chưa tai nạn, 1 chủ",</w:t>
        <w:br/>
        <w:t xml:space="preserve">  "photo_urls": ["https://cdn.../ti1.jpg"]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"trade_in_id": "ti-uuid-001",</w:t>
        <w:br/>
        <w:t xml:space="preserve">    "status": "PENDING_INSPECTION",</w:t>
        <w:br/>
        <w:t xml:space="preserve">    "message": "Yêu cầu thẩm định đã được ghi nhận. Nhân viên sẽ liên hệ trong 24h."</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"ERR_TI_INVALID", "message": "Giá kỳ vọng vượt quá giá niêm yết xe mới"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PATCH </w:t>
      </w:r>
      <w:r>
        <w:rPr>
          <w:rFonts w:ascii="Courier New" w:hAnsi="Courier New"/>
          <w:b/>
          <w:color w:val="6B21A8"/>
          <w:sz w:val="20"/>
        </w:rPr>
        <w:t xml:space="preserve">  /api/v1/trade-in/{trade_in_id}/status</w:t>
      </w:r>
    </w:p>
    <w:p>
      <w:pPr>
        <w:spacing w:after="40"/>
        <w:ind w:left="288"/>
      </w:pPr>
      <w:r>
        <w:rPr>
          <w:rFonts w:ascii="Times New Roman" w:hAnsi="Times New Roman"/>
          <w:b/>
          <w:color w:val="6B7280"/>
          <w:sz w:val="18"/>
        </w:rPr>
        <w:t xml:space="preserve">Auth: NextAuth session cookie. Role: SALE | MANAGER | CUSTOMER (chỉ ACCEPTED/REJECTED).  </w:t>
      </w:r>
      <w:r>
        <w:rPr>
          <w:rFonts w:ascii="Times New Roman" w:hAnsi="Times New Roman"/>
          <w:color w:val="6B7280"/>
          <w:sz w:val="18"/>
        </w:rPr>
        <w:t>Cập nhật trạng thái trade-in. Khi ACCEPTED → auto-update orders.final_price.</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trade_in_id: UUID</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"status": "ACCEPTED",          // PENDING_INSPECTION|INSPECTION_DONE|ACCEPTED|REJECTED|INSPECTION_FAILED</w:t>
        <w:br/>
        <w:t xml:space="preserve">  "appraisedPrice": 320000000,  // required nếu status=INSPECTION_DONE</w:t>
        <w:br/>
        <w:t xml:space="preserve">  "appraiser_notes": "Xe tốt, một vài vết xước nhỏ"</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"trade_in_id": "ti-uuid-001",</w:t>
        <w:br/>
        <w:t xml:space="preserve">    "status": "ACCEPTED",</w:t>
        <w:br/>
        <w:t xml:space="preserve">    "appraisedPrice": 320000000,</w:t>
        <w:br/>
        <w:t xml:space="preserve">    "order_updated": {</w:t>
        <w:br/>
        <w:t xml:space="preserve">      "orderId": "order-uuid-001",</w:t>
        <w:br/>
        <w:t xml:space="preserve">      "old_final_price": 1290000000,</w:t>
        <w:br/>
        <w:t xml:space="preserve">      "new_final_price": 970000000,</w:t>
        <w:br/>
        <w:t xml:space="preserve">      "tradeInCreditValue": 320000000</w:t>
        <w:br/>
        <w:t xml:space="preserve">    }</w:t>
        <w:br/>
        <w:t xml:space="preserve">  }</w:t>
        <w:br/>
        <w:t>}</w:t>
        <w:br/>
        <w:t>// Side effects khi ACCEPTED:</w:t>
        <w:br/>
        <w:t>// - UPDATE orders SET trade_in_credit_value = 320M</w:t>
        <w:br/>
        <w:t>// - Recalculate final_price = listed_price - trade_in_credit_value</w:t>
        <w:br/>
        <w:t>// - Ghi audit_log</w:t>
        <w:br/>
        <w:t>// Side effects khi INSPECTION_FAILED:</w:t>
        <w:br/>
        <w:t>// - trade_in_credit_value = 0</w:t>
        <w:br/>
        <w:t>// - Recalculate final_price (bỏ phần cấn trừ)</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(transition không hợp lệ)</w:t>
        <w:br/>
        <w:t>{ "success": false, "error": { "code": "ERR_TI_INVALID_TRANSITION", "message": "Không thể chuyển sang trạng thái này"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2.11. Luồng 5: Mua Xe Trả Góp &amp; Bank Switch (SCR-11)</w:t>
      </w:r>
    </w:p>
    <w:p>
      <w:pPr>
        <w:spacing w:before="160" w:after="60"/>
      </w:pPr>
      <w:r>
        <w:rPr>
          <w:rFonts w:ascii="Times New Roman" w:hAnsi="Times New Roman"/>
          <w:b/>
          <w:color w:val="374151"/>
          <w:sz w:val="22"/>
        </w:rPr>
        <w:t>API Specs — Loan &amp; Bank Switch</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/api/v1/loans/{id}/switch-bank</w:t>
      </w:r>
    </w:p>
    <w:p>
      <w:pPr>
        <w:spacing w:after="40"/>
        <w:ind w:left="288"/>
      </w:pPr>
      <w:r>
        <w:rPr>
          <w:rFonts w:ascii="Times New Roman" w:hAnsi="Times New Roman"/>
          <w:b/>
          <w:color w:val="6B7280"/>
          <w:sz w:val="18"/>
        </w:rPr>
        <w:t>Auth: NextAuth session cookie. Role: CUSTOMER.</w:t>
        <w:br/>
        <w:t xml:space="preserve">BOLA: loan.order.customer_id phải == session.user.id.  </w:t>
      </w:r>
      <w:r>
        <w:rPr>
          <w:rFonts w:ascii="Times New Roman" w:hAnsi="Times New Roman"/>
          <w:color w:val="6B7280"/>
          <w:sz w:val="18"/>
        </w:rPr>
        <w:t>Đổi ngân hàng xét duyệt vay. Chỉ được thực hiện sau REJECTED hoặc PARTIALLY_APPROVED. Max 3 lần.</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loanApplicationId: UUID — ID của loan_application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"new_bankName": "BIDV",</w:t>
        <w:br/>
        <w:t xml:space="preserve">  "reuseExistingDocs": true,     // true: copy URLs từ hồ sơ cũ, không re-upload</w:t>
        <w:br/>
        <w:t xml:space="preserve">  "new_financial_docs_urls": [],   // required nếu reuseExistingDocs=false</w:t>
        <w:br/>
        <w:t xml:space="preserve">  "co_borrower_change": false      // có đổi người vay phụ không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"newLoanId": "loan-uuid-002",</w:t>
        <w:br/>
        <w:t xml:space="preserve">    "bankName": "BIDV",</w:t>
        <w:br/>
        <w:t xml:space="preserve">    "status": "SUBMITTED",</w:t>
        <w:br/>
        <w:t xml:space="preserve">    "switchCount": 2,</w:t>
        <w:br/>
        <w:t xml:space="preserve">    "remainingSwitches": 1,</w:t>
        <w:br/>
        <w:t xml:space="preserve">    "orderStatus": "BANK_APPROVING"</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(đã hết lượt đổi)</w:t>
        <w:br/>
        <w:t>{ "success": false, "error": { "code": "ERR_BANK_SWITCH_LIMIT", "message": "Bạn đã dùng hết 3 lượt đổi ngân hàng" } }</w:t>
        <w:br/>
        <w:br/>
        <w:t>HTTP 400 Bad Request (loan chưa bị reject)</w:t>
        <w:br/>
        <w:t>{ "success": false, "error": { "code": "ERR_BANK_SWITCH_NOT_ALLOWED", "message": "Chỉ có thể đổi ngân hàng sau khi bị từ chối hoặc duyệt thiếu"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/api/v1/mock/bank-decision</w:t>
      </w:r>
    </w:p>
    <w:p>
      <w:pPr>
        <w:spacing w:after="40"/>
        <w:ind w:left="288"/>
      </w:pPr>
      <w:r>
        <w:rPr>
          <w:rFonts w:ascii="Times New Roman" w:hAnsi="Times New Roman"/>
          <w:b/>
          <w:color w:val="6B7280"/>
          <w:sz w:val="18"/>
        </w:rPr>
        <w:t xml:space="preserve">Auth: Internal sandbox endpoint. Rate limit: 10 req/min.  </w:t>
      </w:r>
      <w:r>
        <w:rPr>
          <w:rFonts w:ascii="Times New Roman" w:hAnsi="Times New Roman"/>
          <w:color w:val="6B7280"/>
          <w:sz w:val="18"/>
        </w:rPr>
        <w:t>Mock endpoint giả lập quyết định của ngân hàng. Chỉ dùng trong sandbox/development.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"loanApplicationId": "loan-uuid-001",</w:t>
        <w:br/>
        <w:t xml:space="preserve">  "decision": "APPROVED",          // APPROVED | PARTIALLY_APPROVED | REJECTED</w:t>
        <w:br/>
        <w:t xml:space="preserve">  "approved_amount": 800000000,    // required nếu APPROVED hoặc PARTIALLY_APPROVED</w:t>
        <w:br/>
        <w:t xml:space="preserve">  "rejection_reason": null,        // required nếu REJECTED</w:t>
        <w:br/>
        <w:t xml:space="preserve">  "simulated_delay_ms": 1500       // mock delay</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"loanApplicationId": "loan-uuid-001",</w:t>
        <w:br/>
        <w:t xml:space="preserve">    "decision": "APPROVED",</w:t>
        <w:br/>
        <w:t xml:space="preserve">    "order_status_updated_to": "BANK_APPROVED",</w:t>
        <w:br/>
        <w:t xml:space="preserve">    "sse_event_sent": true</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 (dùng trên production)</w:t>
        <w:br/>
        <w:t>{ "success": false, "error": { "code": "ERR_SANDBOX_ONLY", "message": "Endpoint này chỉ khả dụng trên môi trường sandbox"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/api/v1/orders/{orderId}</w:t>
      </w:r>
    </w:p>
    <w:p>
      <w:pPr>
        <w:spacing w:after="40"/>
        <w:ind w:left="288"/>
      </w:pPr>
      <w:r>
        <w:rPr>
          <w:rFonts w:ascii="Times New Roman" w:hAnsi="Times New Roman"/>
          <w:b/>
          <w:color w:val="6B7280"/>
          <w:sz w:val="18"/>
        </w:rPr>
        <w:t xml:space="preserve">Auth: NextAuth session cookie. BOLA: CUSTOMER chỉ xem order của mình. SALE/MANAGER/ADMIN xem theo phân quyền.  </w:t>
      </w:r>
      <w:r>
        <w:rPr>
          <w:rFonts w:ascii="Times New Roman" w:hAnsi="Times New Roman"/>
          <w:color w:val="6B7280"/>
          <w:sz w:val="18"/>
        </w:rPr>
        <w:t>Lấy chi tiết đơn hàng bao gồm tất cả thông tin liên quan.</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orderId: UUID</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"order-uuid-001",</w:t>
        <w:br/>
        <w:t xml:space="preserve">    "orderCode": "ORD-20260823-0001",</w:t>
        <w:br/>
        <w:t xml:space="preserve">    "status": "BANK_APPROVING",</w:t>
        <w:br/>
        <w:t xml:space="preserve">    "purchaseType": "AUTO_LOAN",</w:t>
        <w:br/>
        <w:t xml:space="preserve">    "vehicle": { "name": "Toyota Camry 2.5Q", "vin": "JN1...", "color": "Trắng" },</w:t>
        <w:br/>
        <w:t xml:space="preserve">    "showroom": { "name": "AutoDealership Q1", "phone": "028-..." },</w:t>
        <w:br/>
        <w:t xml:space="preserve">    "pricing": {</w:t>
        <w:br/>
        <w:t xml:space="preserve">      "listedPrice": 1290000000,</w:t>
        <w:br/>
        <w:t xml:space="preserve">      "accessories_total": 5000000,</w:t>
        <w:br/>
        <w:t xml:space="preserve">      "insurance_total": 12000000,</w:t>
        <w:br/>
        <w:t xml:space="preserve">      "trade_in_credit": 320000000,</w:t>
        <w:br/>
        <w:t xml:space="preserve">      "credit_applied": 10000000,</w:t>
        <w:br/>
        <w:t xml:space="preserve">      "deposit_paid": 50000000,</w:t>
        <w:br/>
        <w:t xml:space="preserve">      "finalPrice": 977000000</w:t>
        <w:br/>
        <w:t xml:space="preserve">    },</w:t>
        <w:br/>
        <w:t xml:space="preserve">    "loan": {</w:t>
        <w:br/>
        <w:t xml:space="preserve">      "bank": "Techcombank",</w:t>
        <w:br/>
        <w:t xml:space="preserve">      "requested_amount": 800000000,</w:t>
        <w:br/>
        <w:t xml:space="preserve">      "status": "IN_REVIEW",</w:t>
        <w:br/>
        <w:t xml:space="preserve">      "switchCount": 0</w:t>
        <w:br/>
        <w:t xml:space="preserve">    },</w:t>
        <w:br/>
        <w:t xml:space="preserve">    "status_history": [</w:t>
        <w:br/>
        <w:t xml:space="preserve">      { "status": "PENDING_PAYMENT", "at": "2026-08-28T02:30:00+07:00" },</w:t>
        <w:br/>
        <w:t xml:space="preserve">      { "status": "DEPOSIT_PAID", "at": "2026-08-28T02:31:00+07:00" },</w:t>
        <w:br/>
        <w:t xml:space="preserve">      { "status": "BANK_APPROVING", "at": "2026-08-28T02:32:00+07:00" }</w:t>
        <w:br/>
        <w:t xml:space="preserve">    ],</w:t>
        <w:br/>
        <w:t xml:space="preserve">    "createdAt": "2026-08-28T02:30:00+07:00"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404 Not Found</w:t>
        <w:br/>
        <w:t>{ "success": false, "error": { "code": "ERR_ORDER_NOT_FOUND", "message": "Không tìm thấy đơn hàng" } }</w:t>
        <w:br/>
        <w:br/>
        <w:t>HTTP 403 Forbidden (BOLA)</w:t>
        <w:br/>
        <w:t>{ "success": false, "error": { "code": "ERR_ORDER_FORBIDDEN", "message": "Bạn không có quyền xem đơn hàng này" } }</w:t>
      </w:r>
    </w:p>
    <w:p>
      <w:pPr>
        <w:spacing w:after="80"/>
      </w:pPr>
      <w:r>
        <w:rPr>
          <w:rFonts w:ascii="Courier New" w:hAnsi="Courier New"/>
          <w:color w:val="D1D5DB"/>
          <w:sz w:val="14"/>
        </w:rPr>
        <w:t>────────────────────────────────────────────────────────────────────────────────</w:t>
      </w:r>
    </w:p>
    <w:p>
      <w:r>
        <w:br w:type="page"/>
      </w:r>
    </w:p>
    <w:p>
      <w:pPr>
        <w:spacing w:before="280" w:after="120"/>
        <w:pBdr>
          <w:bottom w:val="single" w:sz="6" w:space="1" w:color="1D4ED8"/>
        </w:pBdr>
      </w:pPr>
      <w:r>
        <w:rPr>
          <w:rFonts w:ascii="Times New Roman" w:hAnsi="Times New Roman"/>
          <w:b/>
          <w:color w:val="1D4ED8"/>
          <w:sz w:val="32"/>
        </w:rPr>
        <w:t>3. ORDER STATE MACHINE — TẤT CẢ TRANSITIONS HỢP LỆ (B2.1 FIX)</w:t>
      </w:r>
    </w:p>
    <w:p>
      <w:pPr>
        <w:spacing w:after="60"/>
      </w:pPr>
      <w:r>
        <w:rPr>
          <w:rFonts w:ascii="Times New Roman" w:hAnsi="Times New Roman"/>
          <w:b w:val="0"/>
          <w:i w:val="0"/>
          <w:color w:val="1F2937"/>
          <w:sz w:val="21"/>
        </w:rPr>
        <w:t>Bất kỳ transition nào KHÔNG có trong bảng dưới đây đều bị CẤM. Backend phải validate transition trước khi UPDATE orders.status. Mọi transition phải ghi vào order_status_history.</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From Status</w:t>
            </w:r>
          </w:p>
        </w:tc>
        <w:tc>
          <w:tcPr>
            <w:tcW w:type="dxa" w:w="1938"/>
            <w:shd w:val="clear" w:color="auto" w:fill="1D4ED8"/>
          </w:tcPr>
          <w:p>
            <w:r>
              <w:rPr>
                <w:rFonts w:ascii="Times New Roman" w:hAnsi="Times New Roman"/>
                <w:b/>
                <w:color w:val="FFFFFF"/>
                <w:sz w:val="18"/>
              </w:rPr>
              <w:t>To Status</w:t>
            </w:r>
          </w:p>
        </w:tc>
        <w:tc>
          <w:tcPr>
            <w:tcW w:type="dxa" w:w="1938"/>
            <w:shd w:val="clear" w:color="auto" w:fill="1D4ED8"/>
          </w:tcPr>
          <w:p>
            <w:r>
              <w:rPr>
                <w:rFonts w:ascii="Times New Roman" w:hAnsi="Times New Roman"/>
                <w:b/>
                <w:color w:val="FFFFFF"/>
                <w:sz w:val="18"/>
              </w:rPr>
              <w:t>Trigger / Event</w:t>
            </w:r>
          </w:p>
        </w:tc>
        <w:tc>
          <w:tcPr>
            <w:tcW w:type="dxa" w:w="1938"/>
            <w:shd w:val="clear" w:color="auto" w:fill="1D4ED8"/>
          </w:tcPr>
          <w:p>
            <w:r>
              <w:rPr>
                <w:rFonts w:ascii="Times New Roman" w:hAnsi="Times New Roman"/>
                <w:b/>
                <w:color w:val="FFFFFF"/>
                <w:sz w:val="18"/>
              </w:rPr>
              <w:t>Guard Condition</w:t>
            </w:r>
          </w:p>
        </w:tc>
        <w:tc>
          <w:tcPr>
            <w:tcW w:type="dxa" w:w="1938"/>
            <w:shd w:val="clear" w:color="auto" w:fill="1D4ED8"/>
          </w:tcPr>
          <w:p>
            <w:r>
              <w:rPr>
                <w:rFonts w:ascii="Times New Roman" w:hAnsi="Times New Roman"/>
                <w:b/>
                <w:color w:val="FFFFFF"/>
                <w:sz w:val="18"/>
              </w:rPr>
              <w:t>Actor</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Payment success webhook</w:t>
            </w:r>
          </w:p>
        </w:tc>
        <w:tc>
          <w:tcPr>
            <w:tcW w:type="dxa" w:w="1938"/>
          </w:tcPr>
          <w:p>
            <w:r>
              <w:rPr>
                <w:rFonts w:ascii="Times New Roman" w:hAnsi="Times New Roman"/>
                <w:color w:val="1F2937"/>
                <w:sz w:val="19"/>
              </w:rPr>
              <w:t>receivedAmount &gt;= deposit_amount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Payment failed webhook</w:t>
            </w:r>
          </w:p>
        </w:tc>
        <w:tc>
          <w:tcPr>
            <w:tcW w:type="dxa" w:w="1938"/>
          </w:tcPr>
          <w:p>
            <w:r>
              <w:rPr>
                <w:rFonts w:ascii="Times New Roman" w:hAnsi="Times New Roman"/>
                <w:color w:val="1F2937"/>
                <w:sz w:val="19"/>
              </w:rPr>
              <w:t>Gateway response: failed/timeout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Timeout 15 phút</w:t>
            </w:r>
          </w:p>
        </w:tc>
        <w:tc>
          <w:tcPr>
            <w:tcW w:type="dxa" w:w="1938"/>
          </w:tcPr>
          <w:p>
            <w:r>
              <w:rPr>
                <w:rFonts w:ascii="Times New Roman" w:hAnsi="Times New Roman"/>
                <w:color w:val="1F2937"/>
                <w:sz w:val="19"/>
              </w:rPr>
              <w:t>Scheduler: created_at &lt; NOW()-15min</w:t>
            </w:r>
          </w:p>
        </w:tc>
        <w:tc>
          <w:tcPr>
            <w:tcW w:type="dxa" w:w="1938"/>
          </w:tcPr>
          <w:p>
            <w:r>
              <w:rPr>
                <w:rFonts w:ascii="Times New Roman" w:hAnsi="Times New Roman"/>
                <w:color w:val="1F2937"/>
                <w:sz w:val="19"/>
              </w:rPr>
              <w:t>SCHEDULER</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Customer cancel</w:t>
            </w:r>
          </w:p>
        </w:tc>
        <w:tc>
          <w:tcPr>
            <w:tcW w:type="dxa" w:w="1938"/>
          </w:tcPr>
          <w:p>
            <w:r>
              <w:rPr>
                <w:rFonts w:ascii="Times New Roman" w:hAnsi="Times New Roman"/>
                <w:color w:val="1F2937"/>
                <w:sz w:val="19"/>
              </w:rPr>
              <w:t>User action — có confirm dialog</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User retry payment</w:t>
            </w:r>
          </w:p>
        </w:tc>
        <w:tc>
          <w:tcPr>
            <w:tcW w:type="dxa" w:w="1938"/>
          </w:tcPr>
          <w:p>
            <w:r>
              <w:rPr>
                <w:rFonts w:ascii="Times New Roman" w:hAnsi="Times New Roman"/>
                <w:color w:val="1F2937"/>
                <w:sz w:val="19"/>
              </w:rPr>
              <w:t>attempt_no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Max retries exceeded</w:t>
            </w:r>
          </w:p>
        </w:tc>
        <w:tc>
          <w:tcPr>
            <w:tcW w:type="dxa" w:w="1938"/>
          </w:tcPr>
          <w:p>
            <w:r>
              <w:rPr>
                <w:rFonts w:ascii="Times New Roman" w:hAnsi="Times New Roman"/>
                <w:color w:val="1F2937"/>
                <w:sz w:val="19"/>
              </w:rPr>
              <w:t>attempt_no &gt; 3 → auto-cancel</w:t>
            </w:r>
          </w:p>
        </w:tc>
        <w:tc>
          <w:tcPr>
            <w:tcW w:type="dxa" w:w="1938"/>
          </w:tcPr>
          <w:p>
            <w:r>
              <w:rPr>
                <w:rFonts w:ascii="Times New Roman" w:hAnsi="Times New Roman"/>
                <w:color w:val="1F2937"/>
                <w:sz w:val="19"/>
              </w:rPr>
              <w:t>SCHEDULER</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Submit loan application</w:t>
            </w:r>
          </w:p>
        </w:tc>
        <w:tc>
          <w:tcPr>
            <w:tcW w:type="dxa" w:w="1938"/>
          </w:tcPr>
          <w:p>
            <w:r>
              <w:rPr>
                <w:rFonts w:ascii="Times New Roman" w:hAnsi="Times New Roman"/>
                <w:color w:val="1F2937"/>
                <w:sz w:val="19"/>
              </w:rPr>
              <w:t>purchase_type = AUTO_LOAN</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Direct purchase confirm</w:t>
            </w:r>
          </w:p>
        </w:tc>
        <w:tc>
          <w:tcPr>
            <w:tcW w:type="dxa" w:w="1938"/>
          </w:tcPr>
          <w:p>
            <w:r>
              <w:rPr>
                <w:rFonts w:ascii="Times New Roman" w:hAnsi="Times New Roman"/>
                <w:color w:val="1F2937"/>
                <w:sz w:val="19"/>
              </w:rPr>
              <w:t>purchase_type = DIRECT, Sale/Manager confirm</w:t>
            </w:r>
          </w:p>
        </w:tc>
        <w:tc>
          <w:tcPr>
            <w:tcW w:type="dxa" w:w="1938"/>
          </w:tcPr>
          <w:p>
            <w:r>
              <w:rPr>
                <w:rFonts w:ascii="Times New Roman" w:hAnsi="Times New Roman"/>
                <w:color w:val="1F2937"/>
                <w:sz w:val="19"/>
              </w:rPr>
              <w:t>USER / SYSTEM</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Customer request refund</w:t>
            </w:r>
          </w:p>
        </w:tc>
        <w:tc>
          <w:tcPr>
            <w:tcW w:type="dxa" w:w="1938"/>
          </w:tcPr>
          <w:p>
            <w:r>
              <w:rPr>
                <w:rFonts w:ascii="Times New Roman" w:hAnsi="Times New Roman"/>
                <w:color w:val="1F2937"/>
                <w:sz w:val="19"/>
              </w:rPr>
              <w:t>Tạo bản ghi refund_request</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Bank full approval</w:t>
            </w:r>
          </w:p>
        </w:tc>
        <w:tc>
          <w:tcPr>
            <w:tcW w:type="dxa" w:w="1938"/>
          </w:tcPr>
          <w:p>
            <w:r>
              <w:rPr>
                <w:rFonts w:ascii="Times New Roman" w:hAnsi="Times New Roman"/>
                <w:color w:val="1F2937"/>
                <w:sz w:val="19"/>
              </w:rPr>
              <w:t>approved_amount = requested_loan_amount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Bank partial approval</w:t>
            </w:r>
          </w:p>
        </w:tc>
        <w:tc>
          <w:tcPr>
            <w:tcW w:type="dxa" w:w="1938"/>
          </w:tcPr>
          <w:p>
            <w:r>
              <w:rPr>
                <w:rFonts w:ascii="Times New Roman" w:hAnsi="Times New Roman"/>
                <w:color w:val="1F2937"/>
                <w:sz w:val="19"/>
              </w:rPr>
              <w:t>approved_amount &lt; requested_loan_amount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Bank rejection</w:t>
            </w:r>
          </w:p>
        </w:tc>
        <w:tc>
          <w:tcPr>
            <w:tcW w:type="dxa" w:w="1938"/>
          </w:tcPr>
          <w:p>
            <w:r>
              <w:rPr>
                <w:rFonts w:ascii="Times New Roman" w:hAnsi="Times New Roman"/>
                <w:color w:val="1F2937"/>
                <w:sz w:val="19"/>
              </w:rPr>
              <w:t>Bank trả về rejection</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Auto-transition</w:t>
            </w:r>
          </w:p>
        </w:tc>
        <w:tc>
          <w:tcPr>
            <w:tcW w:type="dxa" w:w="1938"/>
          </w:tcPr>
          <w:p>
            <w:r>
              <w:rPr>
                <w:rFonts w:ascii="Times New Roman" w:hAnsi="Times New Roman"/>
                <w:color w:val="1F2937"/>
                <w:sz w:val="19"/>
              </w:rPr>
              <w:t>Immediately sau khi bank approve full</w:t>
            </w:r>
          </w:p>
        </w:tc>
        <w:tc>
          <w:tcPr>
            <w:tcW w:type="dxa" w:w="1938"/>
          </w:tcPr>
          <w:p>
            <w:r>
              <w:rPr>
                <w:rFonts w:ascii="Times New Roman" w:hAnsi="Times New Roman"/>
                <w:color w:val="1F2937"/>
                <w:sz w:val="19"/>
              </w:rPr>
              <w:t>SYSTEM</w:t>
            </w:r>
          </w:p>
        </w:tc>
      </w:tr>
      <w:tr>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Customer accepts partial</w:t>
            </w:r>
          </w:p>
        </w:tc>
        <w:tc>
          <w:tcPr>
            <w:tcW w:type="dxa" w:w="1938"/>
          </w:tcPr>
          <w:p>
            <w:r>
              <w:rPr>
                <w:rFonts w:ascii="Times New Roman" w:hAnsi="Times New Roman"/>
                <w:color w:val="1F2937"/>
                <w:sz w:val="19"/>
              </w:rPr>
              <w:t>Customer xác nhận bù tiền mặt phần thiếu</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Switch bank</w:t>
            </w:r>
          </w:p>
        </w:tc>
        <w:tc>
          <w:tcPr>
            <w:tcW w:type="dxa" w:w="1938"/>
          </w:tcPr>
          <w:p>
            <w:r>
              <w:rPr>
                <w:rFonts w:ascii="Times New Roman" w:hAnsi="Times New Roman"/>
                <w:color w:val="1F2937"/>
                <w:sz w:val="19"/>
              </w:rPr>
              <w:t>switch_count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Switch bank</w:t>
            </w:r>
          </w:p>
        </w:tc>
        <w:tc>
          <w:tcPr>
            <w:tcW w:type="dxa" w:w="1938"/>
          </w:tcPr>
          <w:p>
            <w:r>
              <w:rPr>
                <w:rFonts w:ascii="Times New Roman" w:hAnsi="Times New Roman"/>
                <w:color w:val="1F2937"/>
                <w:sz w:val="19"/>
              </w:rPr>
              <w:t>switch_count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All banks failed</w:t>
            </w:r>
          </w:p>
        </w:tc>
        <w:tc>
          <w:tcPr>
            <w:tcW w:type="dxa" w:w="1938"/>
          </w:tcPr>
          <w:p>
            <w:r>
              <w:rPr>
                <w:rFonts w:ascii="Times New Roman" w:hAnsi="Times New Roman"/>
                <w:color w:val="1F2937"/>
                <w:sz w:val="19"/>
              </w:rPr>
              <w:t>switch_count &gt;= 3 → tự động suggest refund</w:t>
            </w:r>
          </w:p>
        </w:tc>
        <w:tc>
          <w:tcPr>
            <w:tcW w:type="dxa" w:w="1938"/>
          </w:tcPr>
          <w:p>
            <w:r>
              <w:rPr>
                <w:rFonts w:ascii="Times New Roman" w:hAnsi="Times New Roman"/>
                <w:color w:val="1F2937"/>
                <w:sz w:val="19"/>
              </w:rPr>
              <w:t>SYSTEM / USER</w:t>
            </w:r>
          </w:p>
        </w:tc>
      </w:tr>
      <w:tr>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READY_FOR_DELIVERY</w:t>
            </w:r>
          </w:p>
        </w:tc>
        <w:tc>
          <w:tcPr>
            <w:tcW w:type="dxa" w:w="1938"/>
          </w:tcPr>
          <w:p>
            <w:r>
              <w:rPr>
                <w:rFonts w:ascii="Times New Roman" w:hAnsi="Times New Roman"/>
                <w:color w:val="1F2937"/>
                <w:sz w:val="19"/>
              </w:rPr>
              <w:t>VIN assigned + PDI complete</w:t>
            </w:r>
          </w:p>
        </w:tc>
        <w:tc>
          <w:tcPr>
            <w:tcW w:type="dxa" w:w="1938"/>
          </w:tcPr>
          <w:p>
            <w:r>
              <w:rPr>
                <w:rFonts w:ascii="Times New Roman" w:hAnsi="Times New Roman"/>
                <w:color w:val="1F2937"/>
                <w:sz w:val="19"/>
              </w:rPr>
              <w:t>vehicles.vinNumber NOT NULL AND pdi_completed=true</w:t>
            </w:r>
          </w:p>
        </w:tc>
        <w:tc>
          <w:tcPr>
            <w:tcW w:type="dxa" w:w="1938"/>
          </w:tcPr>
          <w:p>
            <w:r>
              <w:rPr>
                <w:rFonts w:ascii="Times New Roman" w:hAnsi="Times New Roman"/>
                <w:color w:val="1F2937"/>
                <w:sz w:val="19"/>
              </w:rPr>
              <w:t>SALE / MANAGER</w:t>
            </w:r>
          </w:p>
        </w:tc>
      </w:tr>
      <w:tr>
        <w:tc>
          <w:tcPr>
            <w:tcW w:type="dxa" w:w="1938"/>
          </w:tcPr>
          <w:p>
            <w:r>
              <w:rPr>
                <w:rFonts w:ascii="Times New Roman" w:hAnsi="Times New Roman"/>
                <w:color w:val="1F2937"/>
                <w:sz w:val="19"/>
              </w:rPr>
              <w:t>READY_FOR_DELIVERY</w:t>
            </w:r>
          </w:p>
        </w:tc>
        <w:tc>
          <w:tcPr>
            <w:tcW w:type="dxa" w:w="1938"/>
          </w:tcPr>
          <w:p>
            <w:r>
              <w:rPr>
                <w:rFonts w:ascii="Times New Roman" w:hAnsi="Times New Roman"/>
                <w:color w:val="1F2937"/>
                <w:sz w:val="19"/>
              </w:rPr>
              <w:t>DELIVERED</w:t>
            </w:r>
          </w:p>
        </w:tc>
        <w:tc>
          <w:tcPr>
            <w:tcW w:type="dxa" w:w="1938"/>
          </w:tcPr>
          <w:p>
            <w:r>
              <w:rPr>
                <w:rFonts w:ascii="Times New Roman" w:hAnsi="Times New Roman"/>
                <w:color w:val="1F2937"/>
                <w:sz w:val="19"/>
              </w:rPr>
              <w:t>Delivery confirmed</w:t>
            </w:r>
          </w:p>
        </w:tc>
        <w:tc>
          <w:tcPr>
            <w:tcW w:type="dxa" w:w="1938"/>
          </w:tcPr>
          <w:p>
            <w:r>
              <w:rPr>
                <w:rFonts w:ascii="Times New Roman" w:hAnsi="Times New Roman"/>
                <w:color w:val="1F2937"/>
                <w:sz w:val="19"/>
              </w:rPr>
              <w:t>Sale/Manager confirm + ký biên bản bàn giao</w:t>
            </w:r>
          </w:p>
        </w:tc>
        <w:tc>
          <w:tcPr>
            <w:tcW w:type="dxa" w:w="1938"/>
          </w:tcPr>
          <w:p>
            <w:r>
              <w:rPr>
                <w:rFonts w:ascii="Times New Roman" w:hAnsi="Times New Roman"/>
                <w:color w:val="1F2937"/>
                <w:sz w:val="19"/>
              </w:rPr>
              <w:t>SALE / MANAGER</w:t>
            </w:r>
          </w:p>
        </w:tc>
      </w:tr>
      <w:tr>
        <w:tc>
          <w:tcPr>
            <w:tcW w:type="dxa" w:w="1938"/>
          </w:tcPr>
          <w:p>
            <w:r>
              <w:rPr>
                <w:rFonts w:ascii="Times New Roman" w:hAnsi="Times New Roman"/>
                <w:color w:val="1F2937"/>
                <w:sz w:val="19"/>
              </w:rPr>
              <w:t>DELIVERED</w:t>
            </w:r>
          </w:p>
        </w:tc>
        <w:tc>
          <w:tcPr>
            <w:tcW w:type="dxa" w:w="1938"/>
          </w:tcPr>
          <w:p>
            <w:r>
              <w:rPr>
                <w:rFonts w:ascii="Times New Roman" w:hAnsi="Times New Roman"/>
                <w:color w:val="1F2937"/>
                <w:sz w:val="19"/>
              </w:rPr>
              <w:t>COMPLETED</w:t>
            </w:r>
          </w:p>
        </w:tc>
        <w:tc>
          <w:tcPr>
            <w:tcW w:type="dxa" w:w="1938"/>
          </w:tcPr>
          <w:p>
            <w:r>
              <w:rPr>
                <w:rFonts w:ascii="Times New Roman" w:hAnsi="Times New Roman"/>
                <w:color w:val="1F2937"/>
                <w:sz w:val="19"/>
              </w:rPr>
              <w:t>All post-delivery done</w:t>
            </w:r>
          </w:p>
        </w:tc>
        <w:tc>
          <w:tcPr>
            <w:tcW w:type="dxa" w:w="1938"/>
          </w:tcPr>
          <w:p>
            <w:r>
              <w:rPr>
                <w:rFonts w:ascii="Times New Roman" w:hAnsi="Times New Roman"/>
                <w:color w:val="1F2937"/>
                <w:sz w:val="19"/>
              </w:rPr>
              <w:t>registration + PDI cert + full payment confirmed</w:t>
            </w:r>
          </w:p>
        </w:tc>
        <w:tc>
          <w:tcPr>
            <w:tcW w:type="dxa" w:w="1938"/>
          </w:tcPr>
          <w:p>
            <w:r>
              <w:rPr>
                <w:rFonts w:ascii="Times New Roman" w:hAnsi="Times New Roman"/>
                <w:color w:val="1F2937"/>
                <w:sz w:val="19"/>
              </w:rPr>
              <w:t>SYSTEM / MANAGER</w:t>
            </w:r>
          </w:p>
        </w:tc>
      </w:tr>
      <w:tr>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REFUNDED</w:t>
            </w:r>
          </w:p>
        </w:tc>
        <w:tc>
          <w:tcPr>
            <w:tcW w:type="dxa" w:w="1938"/>
          </w:tcPr>
          <w:p>
            <w:r>
              <w:rPr>
                <w:rFonts w:ascii="Times New Roman" w:hAnsi="Times New Roman"/>
                <w:color w:val="1F2937"/>
                <w:sz w:val="19"/>
              </w:rPr>
              <w:t>Refund approved + disbursed</w:t>
            </w:r>
          </w:p>
        </w:tc>
        <w:tc>
          <w:tcPr>
            <w:tcW w:type="dxa" w:w="1938"/>
          </w:tcPr>
          <w:p>
            <w:r>
              <w:rPr>
                <w:rFonts w:ascii="Times New Roman" w:hAnsi="Times New Roman"/>
                <w:color w:val="1F2937"/>
                <w:sz w:val="19"/>
              </w:rPr>
              <w:t>Admin approval + bank transfer confirmed</w:t>
            </w:r>
          </w:p>
        </w:tc>
        <w:tc>
          <w:tcPr>
            <w:tcW w:type="dxa" w:w="1938"/>
          </w:tcPr>
          <w:p>
            <w:r>
              <w:rPr>
                <w:rFonts w:ascii="Times New Roman" w:hAnsi="Times New Roman"/>
                <w:color w:val="1F2937"/>
                <w:sz w:val="19"/>
              </w:rPr>
              <w:t>ADMIN</w:t>
            </w:r>
          </w:p>
        </w:tc>
      </w:tr>
      <w:tr>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Refund rejected</w:t>
            </w:r>
          </w:p>
        </w:tc>
        <w:tc>
          <w:tcPr>
            <w:tcW w:type="dxa" w:w="1938"/>
          </w:tcPr>
          <w:p>
            <w:r>
              <w:rPr>
                <w:rFonts w:ascii="Times New Roman" w:hAnsi="Times New Roman"/>
                <w:color w:val="1F2937"/>
                <w:sz w:val="19"/>
              </w:rPr>
              <w:t>Admin/Manager từ chối → order active lại</w:t>
            </w:r>
          </w:p>
        </w:tc>
        <w:tc>
          <w:tcPr>
            <w:tcW w:type="dxa" w:w="1938"/>
          </w:tcPr>
          <w:p>
            <w:r>
              <w:rPr>
                <w:rFonts w:ascii="Times New Roman" w:hAnsi="Times New Roman"/>
                <w:color w:val="1F2937"/>
                <w:sz w:val="19"/>
              </w:rPr>
              <w:t>ADMIN / MANAGER</w:t>
            </w:r>
          </w:p>
        </w:tc>
      </w:tr>
      <w:tr>
        <w:tc>
          <w:tcPr>
            <w:tcW w:type="dxa" w:w="1938"/>
          </w:tcPr>
          <w:p>
            <w:r>
              <w:rPr>
                <w:rFonts w:ascii="Times New Roman" w:hAnsi="Times New Roman"/>
                <w:color w:val="1F2937"/>
                <w:sz w:val="19"/>
              </w:rPr>
              <w:t>REFUNDED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Auto-transition final</w:t>
            </w:r>
          </w:p>
        </w:tc>
        <w:tc>
          <w:tcPr>
            <w:tcW w:type="dxa" w:w="1938"/>
          </w:tcPr>
          <w:p>
            <w:r>
              <w:rPr>
                <w:rFonts w:ascii="Times New Roman" w:hAnsi="Times New Roman"/>
                <w:color w:val="1F2937"/>
                <w:sz w:val="19"/>
              </w:rPr>
              <w:t>Sau khi REFUNDED → tự chuyển CANCELED</w:t>
            </w:r>
          </w:p>
        </w:tc>
        <w:tc>
          <w:tcPr>
            <w:tcW w:type="dxa" w:w="1938"/>
          </w:tcPr>
          <w:p>
            <w:r>
              <w:rPr>
                <w:rFonts w:ascii="Times New Roman" w:hAnsi="Times New Roman"/>
                <w:color w:val="1F2937"/>
                <w:sz w:val="19"/>
              </w:rPr>
              <w:t>SYSTEM</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 v26: có trong code, chưa có trong spec</w:t>
            </w:r>
          </w:p>
        </w:tc>
        <w:tc>
          <w:tcPr>
            <w:tcW w:type="dxa" w:w="1938"/>
          </w:tcPr>
          <w:p>
            <w:r>
              <w:rPr>
                <w:rFonts w:ascii="Times New Roman" w:hAnsi="Times New Roman"/>
                <w:color w:val="1F2937"/>
                <w:sz w:val="19"/>
              </w:rPr>
              <w:t>Chưa định nghĩa</w:t>
            </w:r>
          </w:p>
        </w:tc>
        <w:tc>
          <w:tcPr>
            <w:tcW w:type="dxa" w:w="1938"/>
          </w:tcPr>
          <w:p>
            <w:r>
              <w:rPr>
                <w:rFonts w:ascii="Times New Roman" w:hAnsi="Times New Roman"/>
                <w:color w:val="1F2937"/>
                <w:sz w:val="19"/>
              </w:rPr>
              <w:t>Cần xác nhận (Q8)</w:t>
            </w:r>
          </w:p>
        </w:tc>
      </w:tr>
      <w:tr>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 v26: có trong code, chưa có trong spec</w:t>
            </w:r>
          </w:p>
        </w:tc>
        <w:tc>
          <w:tcPr>
            <w:tcW w:type="dxa" w:w="1938"/>
          </w:tcPr>
          <w:p>
            <w:r>
              <w:rPr>
                <w:rFonts w:ascii="Times New Roman" w:hAnsi="Times New Roman"/>
                <w:color w:val="1F2937"/>
                <w:sz w:val="19"/>
              </w:rPr>
              <w:t>Chưa định nghĩa</w:t>
            </w:r>
          </w:p>
        </w:tc>
        <w:tc>
          <w:tcPr>
            <w:tcW w:type="dxa" w:w="1938"/>
          </w:tcPr>
          <w:p>
            <w:r>
              <w:rPr>
                <w:rFonts w:ascii="Times New Roman" w:hAnsi="Times New Roman"/>
                <w:color w:val="1F2937"/>
                <w:sz w:val="19"/>
              </w:rPr>
              <w:t>Cần xác nhận (Q8)</w:t>
            </w:r>
          </w:p>
        </w:tc>
      </w:tr>
      <w:tr>
        <w:tc>
          <w:tcPr>
            <w:tcW w:type="dxa" w:w="1938"/>
          </w:tcPr>
          <w:p>
            <w:r>
              <w:rPr>
                <w:rFonts w:ascii="Times New Roman" w:hAnsi="Times New Roman"/>
                <w:color w:val="1F2937"/>
                <w:sz w:val="19"/>
              </w:rPr>
              <w:t>REFUNDED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 v26: spec yêu cầu tự động; code coi REFUNDED là trạng thái kết thúc</w:t>
            </w:r>
          </w:p>
        </w:tc>
        <w:tc>
          <w:tcPr>
            <w:tcW w:type="dxa" w:w="1938"/>
          </w:tcPr>
          <w:p>
            <w:r>
              <w:rPr>
                <w:rFonts w:ascii="Times New Roman" w:hAnsi="Times New Roman"/>
                <w:color w:val="1F2937"/>
                <w:sz w:val="19"/>
              </w:rPr>
              <w:t>Sau khi REFUNDED</w:t>
            </w:r>
          </w:p>
        </w:tc>
        <w:tc>
          <w:tcPr>
            <w:tcW w:type="dxa" w:w="1938"/>
          </w:tcPr>
          <w:p>
            <w:r>
              <w:rPr>
                <w:rFonts w:ascii="Times New Roman" w:hAnsi="Times New Roman"/>
                <w:color w:val="1F2937"/>
                <w:sz w:val="19"/>
              </w:rPr>
              <w:t>SYSTEM (chưa triển khai)</w:t>
            </w:r>
          </w:p>
        </w:tc>
      </w:tr>
    </w:tbl>
    <w:p/>
    <w:p>
      <w:pPr>
        <w:spacing w:after="60"/>
      </w:pPr>
      <w:r>
        <w:rPr>
          <w:rFonts w:ascii="Times New Roman" w:hAnsi="Times New Roman"/>
          <w:b/>
          <w:i w:val="0"/>
          <w:color w:val="924009"/>
          <w:sz w:val="21"/>
        </w:rPr>
        <w:t>⚠️ DELIVERED vs COMPLETED: DELIVERED = bàn giao vật lý (ký biên bản). COMPLETED = hoàn tất mọi thủ tục (đăng ký xe, PDI certificate, thanh toán đủ 100%). COMPLETED là trạng thái cuối cùng của đơn hàng thành công.</w:t>
      </w:r>
    </w:p>
    <w:p>
      <w:r>
        <w:br w:type="page"/>
      </w:r>
    </w:p>
    <w:p>
      <w:pPr>
        <w:spacing w:before="280" w:after="120"/>
        <w:pBdr>
          <w:bottom w:val="single" w:sz="6" w:space="1" w:color="1D4ED8"/>
        </w:pBdr>
      </w:pPr>
      <w:r>
        <w:rPr>
          <w:rFonts w:ascii="Times New Roman" w:hAnsi="Times New Roman"/>
          <w:b/>
          <w:color w:val="1D4ED8"/>
          <w:sz w:val="32"/>
        </w:rPr>
        <w:t>4. ATOMIC QUOTA ENGINE — SQL SPEC CHI TIẾT (B3.1 FIX)</w:t>
      </w:r>
    </w:p>
    <w:p>
      <w:pPr>
        <w:spacing w:after="60"/>
      </w:pPr>
      <w:r>
        <w:rPr>
          <w:rFonts w:ascii="Times New Roman" w:hAnsi="Times New Roman"/>
          <w:b w:val="0"/>
          <w:i w:val="0"/>
          <w:color w:val="1F2937"/>
          <w:sz w:val="21"/>
        </w:rPr>
        <w:t>Giải quyết race condition khi 100 users checkout đồng thời chiếc xe cuối cùng. Sử dụng PostgreSQL row-level locking + optimistic locking với version column.</w:t>
      </w:r>
    </w:p>
    <w:p>
      <w:pPr>
        <w:spacing w:before="200" w:after="80"/>
      </w:pPr>
      <w:r>
        <w:rPr>
          <w:rFonts w:ascii="Times New Roman" w:hAnsi="Times New Roman"/>
          <w:b/>
          <w:color w:val="1D4ED8"/>
          <w:sz w:val="26"/>
        </w:rPr>
        <w:t>4.1. Atomic Soft-Lock SQL</w:t>
      </w:r>
    </w:p>
    <w:p>
      <w:pPr>
        <w:spacing w:after="120"/>
        <w:ind w:left="288"/>
        <w:shd w:val="clear" w:color="auto" w:fill="F3F4F6"/>
      </w:pPr>
      <w:r>
        <w:rPr>
          <w:rFonts w:ascii="Courier New" w:hAnsi="Courier New"/>
          <w:color w:val="17202E"/>
          <w:sz w:val="18"/>
        </w:rPr>
        <w:t>-- Bước 1: Atomic increment với double guard</w:t>
        <w:br/>
        <w:t>-- Cả hai điều kiện phải true: còn quota VÀ version đúng (optimistic locking)</w:t>
        <w:br/>
        <w:t>UPDATE vehicle_quotas</w:t>
        <w:br/>
        <w:t>SET</w:t>
        <w:br/>
        <w:t xml:space="preserve">    soft_locked_count = soft_locked_count + 1,</w:t>
        <w:br/>
        <w:t xml:space="preserve">    version = version + 1</w:t>
        <w:br/>
        <w:t>WHERE</w:t>
        <w:br/>
        <w:t xml:space="preserve">    id = $1                                      -- quota_id</w:t>
        <w:br/>
        <w:t xml:space="preserve">    AND soft_locked_count &lt; total_physical_count  -- còn chỗ</w:t>
        <w:br/>
        <w:t xml:space="preserve">    AND version = $2                              -- tránh race condition</w:t>
        <w:br/>
        <w:t>RETURNING id, soft_locked_count, total_physical_count, version;</w:t>
        <w:br/>
        <w:br/>
        <w:t>-- Nếu 0 rows returned → Race condition hoặc hết xe → Return ERR_QUOTA_EXCEEDED</w:t>
        <w:br/>
        <w:t>-- Nếu 1 row returned → Lock thành công → Tiến hành tạo order</w:t>
      </w:r>
    </w:p>
    <w:p>
      <w:pPr>
        <w:spacing w:before="200" w:after="80"/>
      </w:pPr>
      <w:r>
        <w:rPr>
          <w:rFonts w:ascii="Times New Roman" w:hAnsi="Times New Roman"/>
          <w:b/>
          <w:color w:val="1D4ED8"/>
          <w:sz w:val="26"/>
        </w:rPr>
        <w:t>4.2. Safety Net — Recalculate khi hiển thị quota</w:t>
      </w:r>
    </w:p>
    <w:p>
      <w:pPr>
        <w:spacing w:after="120"/>
        <w:ind w:left="288"/>
        <w:shd w:val="clear" w:color="auto" w:fill="F3F4F6"/>
      </w:pPr>
      <w:r>
        <w:rPr>
          <w:rFonts w:ascii="Courier New" w:hAnsi="Courier New"/>
          <w:color w:val="17202E"/>
          <w:sz w:val="18"/>
        </w:rPr>
        <w:t>-- E4.3 Fix: soft_locked_count có thể bị stale nếu scheduler chưa chạy</w:t>
        <w:br/>
        <w:t>-- Luôn recount từ orders table khi HIỂN THỊ quota cho user</w:t>
        <w:br/>
        <w:t>SELECT</w:t>
        <w:br/>
        <w:t xml:space="preserve">    vq.total_physical_count,</w:t>
        <w:br/>
        <w:t xml:space="preserve">    vq.soft_locked_count AS stored_locked,</w:t>
        <w:br/>
        <w:t xml:space="preserve">    COUNT(o.id) AS actual_locked,</w:t>
        <w:br/>
        <w:t xml:space="preserve">    vq.total_physical_count - COUNT(o.id) AS display_available</w:t>
        <w:br/>
        <w:t>FROM vehicle_quotas vq</w:t>
        <w:br/>
        <w:t>LEFT JOIN orders o ON</w:t>
        <w:br/>
        <w:t xml:space="preserve">    o.variantId = vq.variantId</w:t>
        <w:br/>
        <w:t xml:space="preserve">    AND o.showroomId = vq.showroomId</w:t>
        <w:br/>
        <w:t xml:space="preserve">    AND o.status = 'PENDING_PAYMENT'</w:t>
        <w:br/>
        <w:t xml:space="preserve">    AND o.created_at &gt; NOW() - INTERVAL '15 minutes'  -- trong thời gian soft-lock</w:t>
        <w:br/>
        <w:t>WHERE vq.id = $1</w:t>
        <w:br/>
        <w:t>GROUP BY vq.id, vq.total_physical_count, vq.soft_locked_count;</w:t>
      </w:r>
    </w:p>
    <w:p>
      <w:pPr>
        <w:spacing w:before="200" w:after="80"/>
      </w:pPr>
      <w:r>
        <w:rPr>
          <w:rFonts w:ascii="Times New Roman" w:hAnsi="Times New Roman"/>
          <w:b/>
          <w:color w:val="1D4ED8"/>
          <w:sz w:val="26"/>
        </w:rPr>
        <w:t>4.3. Scheduler Release Expired Locks (chạy mỗi 60s)</w:t>
      </w:r>
    </w:p>
    <w:p>
      <w:pPr>
        <w:spacing w:after="120"/>
        <w:ind w:left="288"/>
        <w:shd w:val="clear" w:color="auto" w:fill="F3F4F6"/>
      </w:pPr>
      <w:r>
        <w:rPr>
          <w:rFonts w:ascii="Courier New" w:hAnsi="Courier New"/>
          <w:color w:val="17202E"/>
          <w:sz w:val="18"/>
        </w:rPr>
        <w:t>-- B3.2 Fix: Giải phóng soft_locked_count khi đơn hàng PENDING_PAYMENT hết hạn 15 phút</w:t>
        <w:br/>
        <w:t>BEGIN;</w:t>
        <w:br/>
        <w:br/>
        <w:t>-- Hủy đơn hàng quá hạn</w:t>
        <w:br/>
        <w:t>UPDATE orders</w:t>
        <w:br/>
        <w:t>SET status = 'CANCELED'</w:t>
        <w:br/>
        <w:t>WHERE status = 'PENDING_PAYMENT'</w:t>
        <w:br/>
        <w:t xml:space="preserve">  AND created_at &lt; NOW() - INTERVAL '15 minutes';</w:t>
        <w:br/>
        <w:br/>
        <w:t>-- Giải phóng quota cho từng variant/showroom</w:t>
        <w:br/>
        <w:t>UPDATE vehicle_quotas vq</w:t>
        <w:br/>
        <w:t>SET soft_locked_count = GREATEST(0,</w:t>
        <w:br/>
        <w:t xml:space="preserve">    vq.soft_locked_count - expired.expired_count</w:t>
        <w:br/>
        <w:t>)</w:t>
        <w:br/>
        <w:t>FROM (</w:t>
        <w:br/>
        <w:t xml:space="preserve">    SELECT variantId, showroomId, COUNT(*) as expired_count</w:t>
        <w:br/>
        <w:t xml:space="preserve">    FROM orders</w:t>
        <w:br/>
        <w:t xml:space="preserve">    WHERE status = 'CANCELED'</w:t>
        <w:br/>
        <w:t xml:space="preserve">      AND updated_at &gt;= NOW() - INTERVAL '65 seconds'  -- vừa cancel trong vòng scheduler</w:t>
        <w:br/>
        <w:t xml:space="preserve">    GROUP BY variantId, showroomId</w:t>
        <w:br/>
        <w:t>) expired</w:t>
        <w:br/>
        <w:t>WHERE vq.variantId = expired.variantId</w:t>
        <w:br/>
        <w:t xml:space="preserve">  AND vq.showroomId = expired.showroomId;</w:t>
        <w:br/>
        <w:br/>
        <w:t>COMMIT;</w:t>
      </w:r>
    </w:p>
    <w:p>
      <w:r>
        <w:br w:type="page"/>
      </w:r>
    </w:p>
    <w:p>
      <w:pPr>
        <w:spacing w:before="280" w:after="120"/>
        <w:pBdr>
          <w:bottom w:val="single" w:sz="6" w:space="1" w:color="1D4ED8"/>
        </w:pBdr>
      </w:pPr>
      <w:r>
        <w:rPr>
          <w:rFonts w:ascii="Times New Roman" w:hAnsi="Times New Roman"/>
          <w:b/>
          <w:color w:val="1D4ED8"/>
          <w:sz w:val="32"/>
        </w:rPr>
        <w:t>5. DATABASE SCHEMA UPDATES V24 — DDL FIXES &amp; BẢNG MỚI</w:t>
      </w:r>
    </w:p>
    <w:p>
      <w:pPr>
        <w:spacing w:before="200" w:after="80"/>
      </w:pPr>
      <w:r>
        <w:rPr>
          <w:rFonts w:ascii="Times New Roman" w:hAnsi="Times New Roman"/>
          <w:b/>
          <w:color w:val="1D4ED8"/>
          <w:sz w:val="26"/>
        </w:rPr>
        <w:t>5.1. Sửa lỗi DDL (E1.x)</w:t>
      </w:r>
    </w:p>
    <w:p>
      <w:pPr>
        <w:spacing w:after="120"/>
        <w:ind w:left="288"/>
        <w:shd w:val="clear" w:color="auto" w:fill="F3F4F6"/>
      </w:pPr>
      <w:r>
        <w:rPr>
          <w:rFonts w:ascii="Courier New" w:hAnsi="Courier New"/>
          <w:color w:val="17202E"/>
          <w:sz w:val="18"/>
        </w:rPr>
        <w:t>-- E1.1 CRITICAL FIX: notifications.user_id thiếu kiểu dữ liệu</w:t>
        <w:br/>
        <w:t>-- DDL gốc sẽ FAIL khi chạy. Sửa:</w:t>
        <w:br/>
        <w:t>ALTER TABLE notifications</w:t>
        <w:br/>
        <w:t xml:space="preserve">    ALTER COLUMN user_id SET DATA TYPE UUID USING user_id::UUID,</w:t>
        <w:br/>
        <w:t xml:space="preserve">    ALTER COLUMN user_id SET NOT NULL,</w:t>
        <w:br/>
        <w:t xml:space="preserve">    ADD CONSTRAINT fk_notifications_user FOREIGN KEY (user_id) REFERENCES users(id);</w:t>
        <w:br/>
        <w:br/>
        <w:t>-- E1.2 HIGH FIX: vehicle_models UNIQUE constraint</w:t>
        <w:br/>
        <w:t>ALTER TABLE vehicle_models</w:t>
        <w:br/>
        <w:t xml:space="preserve">    ADD CONSTRAINT unique_brand_model UNIQUE(brand_id, name);</w:t>
        <w:br/>
        <w:br/>
        <w:t>-- E1.3 HIGH FIX: crm_leads phone uniqueness</w:t>
        <w:br/>
        <w:t>ALTER TABLE crm_leads</w:t>
        <w:br/>
        <w:t xml:space="preserve">    ADD CONSTRAINT unique_lead_phone_variant UNIQUE(phone, interested_variant_id);</w:t>
        <w:br/>
        <w:br/>
        <w:t>-- E1.4/1.5/1.6 MEDIUM FIX: Foreign keys to orders</w:t>
        <w:br/>
        <w:t>ALTER TABLE discount_requests</w:t>
        <w:br/>
        <w:t xml:space="preserve">    ADD CONSTRAINT fk_discount_order FOREIGN KEY (order_id) REFERENCES orders(id);</w:t>
        <w:br/>
        <w:t>ALTER TABLE trade_in_requests</w:t>
        <w:br/>
        <w:t xml:space="preserve">    ADD CONSTRAINT fk_trade_in_order FOREIGN KEY (order_id) REFERENCES orders(id);</w:t>
        <w:br/>
        <w:t>ALTER TABLE vin_hold_reservations</w:t>
        <w:br/>
        <w:t xml:space="preserve">    ADD CONSTRAINT fk_vin_hold_order FOREIGN KEY (order_id) REFERENCES orders(id);</w:t>
        <w:br/>
        <w:br/>
        <w:t>-- E4.10 LOW FIX: email_verified column [PLANNED - NOT YET IN CODEBASE]</w:t>
        <w:br/>
        <w:t>ALTER TABLE users ADD COLUMN IF NOT EXISTS email_verified BOOLEAN DEFAULT FALSE;</w:t>
        <w:br/>
        <w:br/>
        <w:t>-- E4.8 MEDIUM FIX: soft-delete pattern</w:t>
        <w:br/>
        <w:t>ALTER TABLE orders ADD COLUMN IF NOT EXISTS deleted_at TIMESTAMPTZ NULL; -- [PLANNED - NOT YET IN CODEBASE]</w:t>
        <w:br/>
        <w:t>ALTER TABLE payments ADD COLUMN IF NOT EXISTS deleted_at TIMESTAMPTZ NULL; -- [PLANNED - NOT YET IN CODEBASE]</w:t>
        <w:br/>
        <w:t>-- NOTE: Không hard-delete orders/payments/audit_logs bao giờ</w:t>
        <w:br/>
        <w:br/>
        <w:t>-- E4.7 MEDIUM FIX: outbox retry cap</w:t>
        <w:br/>
        <w:t>ALTER TABLE outbox_events ADD COLUMN IF NOT EXISTS max_retries INTEGER DEFAULT 5; -- [PLANNED - NOT YET IN CODEBASE]</w:t>
        <w:br/>
        <w:t>ALTER TABLE outbox_events ADD COLUMN IF NOT EXISTS dead_lettered_at TIMESTAMPTZ NULL; -- [PLANNED - NOT YET IN CODEBASE]</w:t>
        <w:br/>
        <w:t>-- Khi retry_count &gt;= max_retries: status → DEAD_LETTER + alert admin</w:t>
        <w:br/>
        <w:br/>
        <w:t>-- E4.6 MEDIUM FIX: GIN index for specs_json</w:t>
        <w:br/>
        <w:t>CREATE INDEX IF NOT EXISTS idx_variant_specs ON vehicle_variants USING gin(specs_json);</w:t>
      </w:r>
    </w:p>
    <w:p>
      <w:pPr>
        <w:spacing w:before="200" w:after="80"/>
      </w:pPr>
      <w:r>
        <w:rPr>
          <w:rFonts w:ascii="Times New Roman" w:hAnsi="Times New Roman"/>
          <w:b/>
          <w:color w:val="1D4ED8"/>
          <w:sz w:val="26"/>
        </w:rPr>
        <w:t>5.2. Bảng mới (E2.x)</w:t>
      </w:r>
    </w:p>
    <w:p>
      <w:pPr>
        <w:spacing w:after="120"/>
        <w:ind w:left="288"/>
        <w:shd w:val="clear" w:color="auto" w:fill="F3F4F6"/>
      </w:pPr>
      <w:r>
        <w:rPr>
          <w:rFonts w:ascii="Courier New" w:hAnsi="Courier New"/>
          <w:color w:val="17202E"/>
          <w:sz w:val="18"/>
        </w:rPr>
        <w:t>-- E2.1 CRITICAL: system_configs</w:t>
        <w:br/>
        <w:t>CREATE TABLE IF NOT EXISTS system_configs (</w:t>
        <w:br/>
        <w:t xml:space="preserve">    id UUID PRIMARY KEY DEFAULT gen_random_uuid(),</w:t>
        <w:br/>
        <w:t xml:space="preserve">    config_key VARCHAR(100) UNIQUE NOT NULL,</w:t>
        <w:br/>
        <w:t xml:space="preserve">    config_value TEXT NOT NULL,</w:t>
        <w:br/>
        <w:t xml:space="preserve">    data_type VARCHAR(20) NOT NULL CHECK (data_type IN ('STRING','INTEGER','DECIMAL','BOOLEAN','JSON')),</w:t>
        <w:br/>
        <w:t xml:space="preserve">    description TEXT,</w:t>
        <w:br/>
        <w:t xml:space="preserve">    updated_by UUID REFERENCES users(id),</w:t>
        <w:br/>
        <w:t xml:space="preserve">    updated_at TIMESTAMPTZ DEFAULT NOW(),</w:t>
        <w:br/>
        <w:t xml:space="preserve">    created_at TIMESTAMPTZ DEFAULT NOW()</w:t>
        <w:br/>
        <w:t>);</w:t>
        <w:br/>
        <w:t>-- Seed:</w:t>
        <w:br/>
        <w:t>INSERT INTO system_configs (config_key, config_value, data_type, description) VALUES</w:t>
        <w:br/>
        <w:t xml:space="preserve">    ('cfg_default_deposit_amount', '50000000', 'INTEGER', 'Số tiền đặt cọc mặc định (VNĐ)'),</w:t>
        <w:br/>
        <w:t xml:space="preserve">    ('cfg_soft_lock_timeout_minutes', '15', 'INTEGER', 'Thời gian soft-lock hết hạn (phút)'),</w:t>
        <w:br/>
        <w:t xml:space="preserve">    ('cfg_manager_discount_limit_percent', '10', 'DECIMAL', 'Giới hạn chiết khấu Manager (%)'),</w:t>
        <w:br/>
        <w:t xml:space="preserve">    ('cfg_refund_sla_days', '3', 'INTEGER', 'SLA hoàn tiền (ngày)'),</w:t>
        <w:br/>
        <w:t xml:space="preserve">    ('cfg_max_loan_amount_percent', '80', 'DECIMAL', 'Tỷ lệ vay tối đa (% giá xe)'),</w:t>
        <w:br/>
        <w:t xml:space="preserve">    ('cfg_max_discount_accumulation', '30000000', 'INTEGER', 'Tổng chiết khấu tích lũy max/đơn (VNĐ)')</w:t>
        <w:br/>
        <w:t>ON CONFLICT (config_key) DO NOTHING;</w:t>
        <w:br/>
        <w:br/>
        <w:t>-- E2.2 CRITICAL: test_drive_bookings</w:t>
        <w:br/>
        <w:t>CREATE TABLE IF NOT EXISTS test_drive_bookings (</w:t>
        <w:br/>
        <w:t xml:space="preserve">    id UUID PRIMARY KEY DEFAULT gen_random_uuid(),</w:t>
        <w:br/>
        <w:t xml:space="preserve">    slot_id UUID NOT NULL REFERENCES test_drive_slots(id),</w:t>
        <w:br/>
        <w:t xml:space="preserve">    customer_user_id UUID REFERENCES users(id) NULL,</w:t>
        <w:br/>
        <w:t xml:space="preserve">    customer_name VARCHAR(100) NOT NULL,</w:t>
        <w:br/>
        <w:t xml:space="preserve">    customer_phone VARCHAR(15) NOT NULL,</w:t>
        <w:br/>
        <w:t xml:space="preserve">    driver_license VARCHAR(12) NULL,</w:t>
        <w:br/>
        <w:t xml:space="preserve">    is_on_behalf BOOLEAN DEFAULT FALSE,</w:t>
        <w:br/>
        <w:t xml:space="preserve">    on_behalf_customer_name VARCHAR(100) NULL,</w:t>
        <w:br/>
        <w:t xml:space="preserve">    on_behalf_customer_phone VARCHAR(15) NULL,</w:t>
        <w:br/>
        <w:t xml:space="preserve">    status VARCHAR(30) NOT NULL DEFAULT 'CONFIRMED'</w:t>
        <w:br/>
        <w:t xml:space="preserve">        CHECK (status IN ('CONFIRMED','ARRIVED','COMPLETED','NO_SHOW','CANCELLED')),</w:t>
        <w:br/>
        <w:t xml:space="preserve">    notes TEXT NULL,</w:t>
        <w:br/>
        <w:t xml:space="preserve">    created_at TIMESTAMPTZ DEFAULT NOW(),</w:t>
        <w:br/>
        <w:t xml:space="preserve">    updated_at TIMESTAMPTZ DEFAULT NOW()</w:t>
        <w:br/>
        <w:t>);</w:t>
        <w:br/>
        <w:br/>
        <w:t>-- E2.5 HIGH: user_sessions</w:t>
        <w:br/>
        <w:t>CREATE TABLE IF NOT EXISTS user_sessions (</w:t>
        <w:br/>
        <w:t xml:space="preserve">    id UUID PRIMARY KEY DEFAULT gen_random_uuid(),</w:t>
        <w:br/>
        <w:t xml:space="preserve">    user_id UUID NOT NULL REFERENCES users(id) ON DELETE CASCADE,</w:t>
        <w:br/>
        <w:t xml:space="preserve">    refresh_token_hash VARCHAR(255) NOT NULL UNIQUE,</w:t>
        <w:br/>
        <w:t xml:space="preserve">    device_info TEXT,</w:t>
        <w:br/>
        <w:t xml:space="preserve">    ip INET,</w:t>
        <w:br/>
        <w:t xml:space="preserve">    user_agent TEXT,</w:t>
        <w:br/>
        <w:t xml:space="preserve">    expires_at TIMESTAMPTZ NOT NULL,</w:t>
        <w:br/>
        <w:t xml:space="preserve">    created_at TIMESTAMPTZ DEFAULT NOW()</w:t>
        <w:br/>
        <w:t>);</w:t>
        <w:br/>
        <w:t>CREATE INDEX idx_user_sessions_user ON user_sessions(user_id);</w:t>
        <w:br/>
        <w:br/>
        <w:t>-- E2.6 CRITICAL: password_reset_tokens</w:t>
        <w:br/>
        <w:t>CREATE TABLE IF NOT EXISTS password_reset_tokens (</w:t>
        <w:br/>
        <w:t xml:space="preserve">    id UUID PRIMARY KEY DEFAULT gen_random_uuid(),</w:t>
        <w:br/>
        <w:t xml:space="preserve">    user_id UUID NOT NULL REFERENCES users(id) ON DELETE CASCADE,</w:t>
        <w:br/>
        <w:t xml:space="preserve">    token_hash VARCHAR(255) NOT NULL UNIQUE,</w:t>
        <w:br/>
        <w:t xml:space="preserve">    expires_at TIMESTAMPTZ NOT NULL,</w:t>
        <w:br/>
        <w:t xml:space="preserve">    is_used BOOLEAN DEFAULT FALSE,</w:t>
        <w:br/>
        <w:t xml:space="preserve">    ip_requested INET,</w:t>
        <w:br/>
        <w:t xml:space="preserve">    created_at TIMESTAMPTZ DEFAULT NOW()</w:t>
        <w:br/>
        <w:t>);</w:t>
        <w:br/>
        <w:br/>
        <w:t>-- E2.3 HIGH: accessories_catalog</w:t>
        <w:br/>
        <w:t>CREATE TABLE IF NOT EXISTS accessories_catalog (</w:t>
        <w:br/>
        <w:t xml:space="preserve">    id UUID PRIMARY KEY DEFAULT gen_random_uuid(),</w:t>
        <w:br/>
        <w:t xml:space="preserve">    name VARCHAR(200) NOT NULL,</w:t>
        <w:br/>
        <w:t xml:space="preserve">    sku VARCHAR(50) UNIQUE,</w:t>
        <w:br/>
        <w:t xml:space="preserve">    price NUMERIC(15,2) NOT NULL CHECK (price &gt;= 0),</w:t>
        <w:br/>
        <w:t xml:space="preserve">    category VARCHAR(100),</w:t>
        <w:br/>
        <w:t xml:space="preserve">    description TEXT,</w:t>
        <w:br/>
        <w:t xml:space="preserve">    image_url TEXT,</w:t>
        <w:br/>
        <w:t xml:space="preserve">    is_active BOOLEAN DEFAULT TRUE,</w:t>
        <w:br/>
        <w:t xml:space="preserve">    created_at TIMESTAMPTZ DEFAULT NOW(),</w:t>
        <w:br/>
        <w:t xml:space="preserve">    updated_at TIMESTAMPTZ DEFAULT NOW()</w:t>
        <w:br/>
        <w:t>);</w:t>
        <w:br/>
        <w:br/>
        <w:t>-- E2.4 MEDIUM: insurance_products [PLANNED - NOT YET IN CODEBASE]</w:t>
        <w:br/>
        <w:t>CREATE TABLE IF NOT EXISTS insurance_products (</w:t>
        <w:br/>
        <w:t xml:space="preserve">    id UUID PRIMARY KEY DEFAULT gen_random_uuid(),</w:t>
        <w:br/>
        <w:t xml:space="preserve">    name VARCHAR(200) NOT NULL,</w:t>
        <w:br/>
        <w:t xml:space="preserve">    provider VARCHAR(100) NOT NULL,</w:t>
        <w:br/>
        <w:t xml:space="preserve">    coverage_type VARCHAR(50) NOT NULL</w:t>
        <w:br/>
        <w:t xml:space="preserve">        CHECK (coverage_type IN ('COMPREHENSIVE','THIRD_PARTY','BODY','FIRE_THEFT')),</w:t>
        <w:br/>
        <w:t xml:space="preserve">    annual_price NUMERIC(15,2) NOT NULL CHECK (annual_price &gt; 0),</w:t>
        <w:br/>
        <w:t xml:space="preserve">    is_active BOOLEAN DEFAULT TRUE,</w:t>
        <w:br/>
        <w:t xml:space="preserve">    created_at TIMESTAMPTZ DEFAULT NOW()</w:t>
        <w:br/>
        <w:t>);</w:t>
        <w:br/>
        <w:br/>
        <w:t>-- E2.7 HIGH: file_attachments</w:t>
        <w:br/>
        <w:t>CREATE TABLE IF NOT EXISTS file_attachments (</w:t>
        <w:br/>
        <w:t xml:space="preserve">    id UUID PRIMARY KEY DEFAULT gen_random_uuid(),</w:t>
        <w:br/>
        <w:t xml:space="preserve">    uploaded_by UUID NOT NULL REFERENCES users(id),</w:t>
        <w:br/>
        <w:t xml:space="preserve">    entity_type VARCHAR(50) NOT NULL</w:t>
        <w:br/>
        <w:t xml:space="preserve">        CHECK (entity_type IN ('ORDER','REFUND','LOAN','TRADE_IN','PROFILE')),</w:t>
        <w:br/>
        <w:t xml:space="preserve">    entity_id UUID NOT NULL,</w:t>
        <w:br/>
        <w:t xml:space="preserve">    file_url TEXT NOT NULL,</w:t>
        <w:br/>
        <w:t xml:space="preserve">    file_size INTEGER,</w:t>
        <w:br/>
        <w:t xml:space="preserve">    mime_type VARCHAR(100),</w:t>
        <w:br/>
        <w:t xml:space="preserve">    original_filename VARCHAR(255),</w:t>
        <w:br/>
        <w:t xml:space="preserve">    created_at TIMESTAMPTZ DEFAULT NOW()</w:t>
        <w:br/>
        <w:t>);</w:t>
        <w:br/>
        <w:t>CREATE INDEX idx_attachments_entity ON file_attachments(entity_type, entity_id);</w:t>
        <w:br/>
        <w:br/>
        <w:t>-- E2.8 LOW: showroom_operating_hours [PLANNED - NOT YET IN CODEBASE]</w:t>
        <w:br/>
        <w:t>CREATE TABLE IF NOT EXISTS showroom_operating_hours (</w:t>
        <w:br/>
        <w:t xml:space="preserve">    id UUID PRIMARY KEY DEFAULT gen_random_uuid(),</w:t>
        <w:br/>
        <w:t xml:space="preserve">    showroom_id UUID NOT NULL REFERENCES showrooms(id) ON DELETE CASCADE,</w:t>
        <w:br/>
        <w:t xml:space="preserve">    day_of_week INT NOT NULL CHECK (day_of_week BETWEEN 0 AND 6), -- 0=Sunday</w:t>
        <w:br/>
        <w:t xml:space="preserve">    open_time TIME NOT NULL,</w:t>
        <w:br/>
        <w:t xml:space="preserve">    close_time TIME NOT NULL,</w:t>
        <w:br/>
        <w:t xml:space="preserve">    is_closed BOOLEAN DEFAULT FALSE,</w:t>
        <w:br/>
        <w:t xml:space="preserve">    UNIQUE(showroom_id, day_of_week)</w:t>
        <w:br/>
        <w:t>);</w:t>
        <w:br/>
        <w:br/>
        <w:t>-- ============================================================</w:t>
        <w:br/>
        <w:t>-- ADDITIONAL TABLES IN CODEBASE (defined in schema, not in v24 DDL):</w:t>
        <w:br/>
        <w:t>-- vehicle_price_histories (variant_id, old_listed_price, new_listed_price, changed_by, effective_date, reason)</w:t>
        <w:br/>
        <w:t>-- customer_credit_accounts (customer_id UNIQUE, balance, currency)</w:t>
        <w:br/>
        <w:t>-- credit_transactions (account_id, idempotency_key, order_id, amount, type, description)</w:t>
        <w:br/>
        <w:t>-- order_accessories (order_id, item_name, price, quantity)</w:t>
        <w:br/>
        <w:t>-- discount_policies (role, max_discount_percentage, max_discount_amount, is_active)</w:t>
        <w:br/>
        <w:t>-- vehicle_images (variant_id, image_url, is_thumbnail, is_360_asset, angle_order)</w:t>
        <w:br/>
        <w:t>-- outbox_events (aggregate_type, aggregate_id, event_type, payload, status, retry_count)</w:t>
        <w:br/>
        <w:t>-- ============================================================</w:t>
      </w:r>
    </w:p>
    <w:p>
      <w:pPr>
        <w:spacing w:before="200" w:after="80"/>
      </w:pPr>
      <w:r>
        <w:rPr>
          <w:rFonts w:ascii="Times New Roman" w:hAnsi="Times New Roman"/>
          <w:b/>
          <w:color w:val="1D4ED8"/>
          <w:sz w:val="26"/>
        </w:rPr>
        <w:t>5.3. Missing Indexes (E3.x)</w:t>
      </w:r>
    </w:p>
    <w:p>
      <w:pPr>
        <w:spacing w:after="120"/>
        <w:ind w:left="288"/>
        <w:shd w:val="clear" w:color="auto" w:fill="F3F4F6"/>
      </w:pPr>
      <w:r>
        <w:rPr>
          <w:rFonts w:ascii="Courier New" w:hAnsi="Courier New"/>
          <w:color w:val="17202E"/>
          <w:sz w:val="18"/>
        </w:rPr>
        <w:t>-- E3.1 HIGH: Sale query đơn hàng</w:t>
        <w:br/>
        <w:t>CREATE INDEX IF NOT EXISTS idx_orders_sale_id ON orders(sale_id);</w:t>
        <w:br/>
        <w:t>-- NOTE: code also has idx_orders_customer_status ON orders(customer_id, status) and idx_orders_pending_timeout ON orders(created_at) WHERE status = 'PENDING_PAYMENT'</w:t>
        <w:br/>
        <w:br/>
        <w:t>-- E3.2 HIGH: Manager filter by showroom</w:t>
        <w:br/>
        <w:t>CREATE INDEX IF NOT EXISTS idx_orders_showroom_id ON orders(showroom_id);</w:t>
        <w:br/>
        <w:br/>
        <w:t>-- E3.3 HIGH: JOIN payments khi load order</w:t>
        <w:br/>
        <w:t>CREATE INDEX IF NOT EXISTS idx_payments_order_id ON payments(order_id);</w:t>
        <w:br/>
        <w:t>-- NOTE: code also has idx_payments_transaction_ref ON payments(transaction_ref, gateway) WHERE payment_status = 'PENDING'</w:t>
        <w:br/>
        <w:br/>
        <w:t>-- E3.4 HIGH: JOIN loan info khi load order</w:t>
        <w:br/>
        <w:t>CREATE INDEX IF NOT EXISTS idx_loan_applications_order_id ON loan_applications(order_id);</w:t>
        <w:br/>
        <w:br/>
        <w:t>-- E3.5 MEDIUM: Lookup refund cho order</w:t>
        <w:br/>
        <w:t>CREATE INDEX IF NOT EXISTS idx_refund_requests_order_id ON refund_requests(order_id);</w:t>
        <w:br/>
        <w:br/>
        <w:t>-- E3.6/E3.7 MEDIUM: Vehicle transfers</w:t>
        <w:br/>
        <w:t>CREATE INDEX IF NOT EXISTS idx_transfers_from_showroom ON vehicle_transfers(from_showroom_id);</w:t>
        <w:br/>
        <w:t>CREATE INDEX IF NOT EXISTS idx_transfers_to_showroom ON vehicle_transfers(to_showroom_id);</w:t>
        <w:br/>
        <w:br/>
        <w:t>-- E3.8 HIGH: Time-range queries on audit_logs</w:t>
        <w:br/>
        <w:t>CREATE INDEX IF NOT EXISTS idx_audit_logs_created_at ON audit_logs(created_at);</w:t>
        <w:br/>
        <w:br/>
        <w:t>-- E3.9 MEDIUM: Audit trail per entity</w:t>
        <w:br/>
        <w:t>CREATE INDEX IF NOT EXISTS idx_audit_logs_entity ON audit_logs(entity_type, entity_id);</w:t>
        <w:br/>
        <w:br/>
        <w:t>-- E3.10 MEDIUM: Kanban filter</w:t>
        <w:br/>
        <w:t>CREATE INDEX IF NOT EXISTS idx_crm_leads_status ON crm_leads(lead_status); -- NOTE: code also has idx_leads_phone ON crm_leads(phone) and idx_leads_sale ON crm_leads(assigned_sale_id)</w:t>
        <w:br/>
        <w:br/>
        <w:t>-- E3.11 HIGH: Inventory query by showroom</w:t>
        <w:br/>
        <w:t>CREATE INDEX IF NOT EXISTS idx_vehicles_showroom_id ON vehicles(showroom_id);</w:t>
        <w:br/>
        <w:t>-- NOTE: code also has idx_available_cars ON vehicles(variant_id, color, showroom_id) WHERE status = 'AVAILABLE'</w:t>
        <w:br/>
        <w:br/>
        <w:t>-- E3.12 MEDIUM: Order status timeline</w:t>
        <w:br/>
        <w:t>CREATE INDEX IF NOT EXISTS idx_order_status_history_order ON order_status_history(order_id);</w:t>
        <w:br/>
        <w:br/>
        <w:t>-- E3.13 MEDIUM: Credit balance history</w:t>
        <w:br/>
        <w:t>CREATE INDEX IF NOT EXISTS idx_credit_tx_account_time ON credit_transactions(account_id, created_at);</w:t>
        <w:br/>
        <w:br/>
        <w:t>-- E3.14 MEDIUM: Notification list per user</w:t>
        <w:br/>
        <w:t>CREATE INDEX IF NOT EXISTS idx_notifications_user_time ON notifications(user_id, created_at);</w:t>
      </w:r>
    </w:p>
    <w:p>
      <w:pPr>
        <w:spacing w:before="200" w:after="80"/>
      </w:pPr>
      <w:r>
        <w:rPr>
          <w:rFonts w:ascii="Times New Roman" w:hAnsi="Times New Roman"/>
          <w:b/>
          <w:color w:val="1D4ED8"/>
          <w:sz w:val="26"/>
        </w:rPr>
        <w:t>5.4. Triggers &amp; Data Integrity (E4.x)</w:t>
      </w:r>
    </w:p>
    <w:p>
      <w:pPr>
        <w:spacing w:after="120"/>
        <w:ind w:left="288"/>
        <w:shd w:val="clear" w:color="auto" w:fill="F3F4F6"/>
      </w:pPr>
      <w:r>
        <w:rPr>
          <w:rFonts w:ascii="Courier New" w:hAnsi="Courier New"/>
          <w:color w:val="17202E"/>
          <w:sz w:val="18"/>
        </w:rPr>
        <w:t>-- E4.4: auto-update updated_at trigger</w:t>
        <w:br/>
        <w:t>CREATE OR REPLACE FUNCTION set_updated_at() RETURNS TRIGGER AS $$</w:t>
        <w:br/>
        <w:t>BEGIN NEW.updated_at = NOW(); RETURN NEW; END;</w:t>
        <w:br/>
        <w:t>$$ LANGUAGE plpgsql;</w:t>
        <w:br/>
        <w:br/>
        <w:t>-- Apply to all tables with updated_at:</w:t>
        <w:br/>
        <w:t>DO $$ DECLARE t TEXT;</w:t>
        <w:br/>
        <w:t>BEGIN</w:t>
        <w:br/>
        <w:t xml:space="preserve">    FOR t IN SELECT unnest(ARRAY[</w:t>
        <w:br/>
        <w:t xml:space="preserve">        'users','orders','payments','vehicles','customer_profiles',</w:t>
        <w:br/>
        <w:t xml:space="preserve">        'crm_leads','accessories_catalog','test_drive_bookings','vehicle_quotas'</w:t>
        <w:br/>
        <w:t xml:space="preserve">    ]) LOOP</w:t>
        <w:br/>
        <w:t xml:space="preserve">        EXECUTE format(</w:t>
        <w:br/>
        <w:t xml:space="preserve">            'CREATE TRIGGER trg_%s_updated_at BEFORE UPDATE ON %s</w:t>
        <w:br/>
        <w:t xml:space="preserve">             FOR EACH ROW EXECUTE FUNCTION set_updated_at();', t, t);</w:t>
        <w:br/>
        <w:t xml:space="preserve">    END LOOP;</w:t>
        <w:br/>
        <w:t>END $$;</w:t>
        <w:br/>
        <w:br/>
        <w:t>-- E4.1: vehicle_quotas sync trigger</w:t>
        <w:br/>
        <w:t>CREATE OR REPLACE FUNCTION sync_vehicle_quota_count() RETURNS TRIGGER AS $$</w:t>
        <w:br/>
        <w:t>BEGIN</w:t>
        <w:br/>
        <w:t xml:space="preserve">    IF TG_OP = 'INSERT' THEN</w:t>
        <w:br/>
        <w:t xml:space="preserve">        UPDATE vehicle_quotas SET total_physical_count = total_physical_count + 1</w:t>
        <w:br/>
        <w:t xml:space="preserve">        WHERE variantId = NEW.variant_id AND showroomId = NEW.showroom_id;</w:t>
        <w:br/>
        <w:t xml:space="preserve">    ELSIF TG_OP = 'DELETE' THEN</w:t>
        <w:br/>
        <w:t xml:space="preserve">        UPDATE vehicle_quotas SET total_physical_count = GREATEST(0, total_physical_count - 1)</w:t>
        <w:br/>
        <w:t xml:space="preserve">        WHERE variantId = OLD.variant_id AND showroomId = OLD.showroom_id;</w:t>
        <w:br/>
        <w:t xml:space="preserve">    ELSIF TG_OP = 'UPDATE' AND OLD.showroom_id != NEW.showroom_id THEN</w:t>
        <w:br/>
        <w:t xml:space="preserve">        UPDATE vehicle_quotas SET total_physical_count = GREATEST(0, total_physical_count - 1)</w:t>
        <w:br/>
        <w:t xml:space="preserve">        WHERE variantId = OLD.variant_id AND showroomId = OLD.showroom_id;</w:t>
        <w:br/>
        <w:t xml:space="preserve">        UPDATE vehicle_quotas SET total_physical_count = total_physical_count + 1</w:t>
        <w:br/>
        <w:t xml:space="preserve">        WHERE variantId = NEW.variant_id AND showroomId = NEW.showroom_id;</w:t>
        <w:br/>
        <w:t xml:space="preserve">    END IF;</w:t>
        <w:br/>
        <w:t xml:space="preserve">    RETURN COALESCE(NEW, OLD);</w:t>
        <w:br/>
        <w:t>END;</w:t>
        <w:br/>
        <w:t>$$ LANGUAGE plpgsql;</w:t>
        <w:br/>
        <w:br/>
        <w:t>CREATE TRIGGER trg_vehicles_quota_sync</w:t>
        <w:br/>
        <w:t xml:space="preserve">    AFTER INSERT OR DELETE OR UPDATE OF showroomId ON vehicles</w:t>
        <w:br/>
        <w:t xml:space="preserve">    FOR EACH ROW EXECUTE FUNCTION sync_vehicle_quota_count();</w:t>
      </w:r>
    </w:p>
    <w:p>
      <w:r>
        <w:br w:type="page"/>
      </w:r>
    </w:p>
    <w:p>
      <w:pPr>
        <w:spacing w:before="200"/>
      </w:pPr>
      <w:r>
        <w:rPr>
          <w:rFonts w:ascii="Times New Roman" w:hAnsi="Times New Roman"/>
          <w:b/>
          <w:i w:val="0"/>
          <w:color w:val="1D4ED8"/>
          <w:sz w:val="26"/>
        </w:rPr>
        <w:t>5.5. Đối chiếu bảng thực tế với codebase (v26)</w:t>
      </w:r>
    </w:p>
    <w:p>
      <w:r>
        <w:rPr>
          <w:rFonts w:ascii="Times New Roman" w:hAnsi="Times New Roman"/>
          <w:b w:val="0"/>
          <w:i/>
          <w:color w:val="92400E"/>
          <w:sz w:val="20"/>
        </w:rPr>
        <w:t>Nguồn chuẩn cho DDL là drizzle/migrations/0000_serious_chronomancer.sql (34 bảng, khớp schema Drizzle). Các bảng dưới đây được đối chiếu với tài liệu v25 và Ultimate.</w:t>
      </w:r>
    </w:p>
    <w:tbl>
      <w:tblPr>
        <w:tblStyle w:val="TableGrid"/>
        <w:tblW w:type="auto" w:w="0"/>
        <w:tblLayout w:type="fixed"/>
        <w:tblLook w:firstColumn="1" w:firstRow="1" w:lastColumn="0" w:lastRow="0" w:noHBand="0" w:noVBand="1" w:val="04A0"/>
      </w:tblPr>
      <w:tblGrid>
        <w:gridCol w:w="3230"/>
        <w:gridCol w:w="3230"/>
        <w:gridCol w:w="3230"/>
      </w:tblGrid>
      <w:tr>
        <w:trPr>
          <w:tblHeader w:val="true"/>
        </w:trPr>
        <w:tc>
          <w:tcPr>
            <w:tcW w:type="dxa" w:w="3072"/>
            <w:shd w:val="clear" w:color="auto" w:fill="1D4ED8"/>
          </w:tcPr>
          <w:p>
            <w:r/>
            <w:r>
              <w:rPr>
                <w:rFonts w:ascii="Times New Roman" w:hAnsi="Times New Roman"/>
                <w:b/>
                <w:i w:val="0"/>
                <w:color w:val="FFFFFF"/>
                <w:sz w:val="18"/>
              </w:rPr>
              <w:t>Bảng</w:t>
            </w:r>
          </w:p>
        </w:tc>
        <w:tc>
          <w:tcPr>
            <w:tcW w:type="dxa" w:w="2954"/>
            <w:shd w:val="clear" w:color="auto" w:fill="1D4ED8"/>
          </w:tcPr>
          <w:p>
            <w:r/>
            <w:r>
              <w:rPr>
                <w:rFonts w:ascii="Times New Roman" w:hAnsi="Times New Roman"/>
                <w:b/>
                <w:i w:val="0"/>
                <w:color w:val="FFFFFF"/>
                <w:sz w:val="18"/>
              </w:rPr>
              <w:t>Nhóm</w:t>
            </w:r>
          </w:p>
        </w:tc>
        <w:tc>
          <w:tcPr>
            <w:tcW w:type="dxa" w:w="3663"/>
            <w:shd w:val="clear" w:color="auto" w:fill="1D4ED8"/>
          </w:tcPr>
          <w:p>
            <w:r/>
            <w:r>
              <w:rPr>
                <w:rFonts w:ascii="Times New Roman" w:hAnsi="Times New Roman"/>
                <w:b/>
                <w:i w:val="0"/>
                <w:color w:val="FFFFFF"/>
                <w:sz w:val="18"/>
              </w:rPr>
              <w:t>Trạng thái v26</w:t>
            </w:r>
          </w:p>
        </w:tc>
      </w:tr>
      <w:tr>
        <w:tc>
          <w:tcPr>
            <w:tcW w:type="dxa" w:w="3072"/>
          </w:tcPr>
          <w:p>
            <w:r/>
            <w:r>
              <w:rPr>
                <w:rFonts w:ascii="Times New Roman" w:hAnsi="Times New Roman"/>
                <w:b w:val="0"/>
                <w:i w:val="0"/>
                <w:color w:val="1F2937"/>
                <w:sz w:val="17"/>
              </w:rPr>
              <w:t>users</w:t>
            </w:r>
          </w:p>
        </w:tc>
        <w:tc>
          <w:tcPr>
            <w:tcW w:type="dxa" w:w="2954"/>
          </w:tcPr>
          <w:p>
            <w:r/>
            <w:r>
              <w:rPr>
                <w:rFonts w:ascii="Times New Roman" w:hAnsi="Times New Roman"/>
                <w:b w:val="0"/>
                <w:i w:val="0"/>
                <w:color w:val="1F2937"/>
                <w:sz w:val="17"/>
              </w:rPr>
              <w:t>Người dùng &amp; phiên</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user_sessions</w:t>
            </w:r>
          </w:p>
        </w:tc>
        <w:tc>
          <w:tcPr>
            <w:tcW w:type="dxa" w:w="2954"/>
            <w:shd w:val="clear" w:color="auto" w:fill="F0F4FF"/>
          </w:tcPr>
          <w:p>
            <w:r/>
            <w:r>
              <w:rPr>
                <w:rFonts w:ascii="Times New Roman" w:hAnsi="Times New Roman"/>
                <w:b w:val="0"/>
                <w:i w:val="0"/>
                <w:color w:val="1F2937"/>
                <w:sz w:val="17"/>
              </w:rPr>
              <w:t>Người dùng &amp; phiên</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password_reset_tokens</w:t>
            </w:r>
          </w:p>
        </w:tc>
        <w:tc>
          <w:tcPr>
            <w:tcW w:type="dxa" w:w="2954"/>
          </w:tcPr>
          <w:p>
            <w:r/>
            <w:r>
              <w:rPr>
                <w:rFonts w:ascii="Times New Roman" w:hAnsi="Times New Roman"/>
                <w:b w:val="0"/>
                <w:i w:val="0"/>
                <w:color w:val="1F2937"/>
                <w:sz w:val="17"/>
              </w:rPr>
              <w:t>Người dùng &amp; phiên</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customer_profiles</w:t>
            </w:r>
          </w:p>
        </w:tc>
        <w:tc>
          <w:tcPr>
            <w:tcW w:type="dxa" w:w="2954"/>
            <w:shd w:val="clear" w:color="auto" w:fill="F0F4FF"/>
          </w:tcPr>
          <w:p>
            <w:r/>
            <w:r>
              <w:rPr>
                <w:rFonts w:ascii="Times New Roman" w:hAnsi="Times New Roman"/>
                <w:b w:val="0"/>
                <w:i w:val="0"/>
                <w:color w:val="1F2937"/>
                <w:sz w:val="17"/>
              </w:rPr>
              <w:t>Người dùng &amp; phiên</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notifications</w:t>
            </w:r>
          </w:p>
        </w:tc>
        <w:tc>
          <w:tcPr>
            <w:tcW w:type="dxa" w:w="2954"/>
          </w:tcPr>
          <w:p>
            <w:r/>
            <w:r>
              <w:rPr>
                <w:rFonts w:ascii="Times New Roman" w:hAnsi="Times New Roman"/>
                <w:b w:val="0"/>
                <w:i w:val="0"/>
                <w:color w:val="1F2937"/>
                <w:sz w:val="17"/>
              </w:rPr>
              <w:t>Người dùng &amp; phiên</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brands</w:t>
            </w:r>
          </w:p>
        </w:tc>
        <w:tc>
          <w:tcPr>
            <w:tcW w:type="dxa" w:w="2954"/>
            <w:shd w:val="clear" w:color="auto" w:fill="F0F4FF"/>
          </w:tcPr>
          <w:p>
            <w:r/>
            <w:r>
              <w:rPr>
                <w:rFonts w:ascii="Times New Roman" w:hAnsi="Times New Roman"/>
                <w:b w:val="0"/>
                <w:i w:val="0"/>
                <w:color w:val="1F2937"/>
                <w:sz w:val="17"/>
              </w:rPr>
              <w:t>Xe &amp; kho</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vehicle_models</w:t>
            </w:r>
          </w:p>
        </w:tc>
        <w:tc>
          <w:tcPr>
            <w:tcW w:type="dxa" w:w="2954"/>
          </w:tcPr>
          <w:p>
            <w:r/>
            <w:r>
              <w:rPr>
                <w:rFonts w:ascii="Times New Roman" w:hAnsi="Times New Roman"/>
                <w:b w:val="0"/>
                <w:i w:val="0"/>
                <w:color w:val="1F2937"/>
                <w:sz w:val="17"/>
              </w:rPr>
              <w:t>Xe &amp; kho</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vehicle_variants</w:t>
            </w:r>
          </w:p>
        </w:tc>
        <w:tc>
          <w:tcPr>
            <w:tcW w:type="dxa" w:w="2954"/>
            <w:shd w:val="clear" w:color="auto" w:fill="F0F4FF"/>
          </w:tcPr>
          <w:p>
            <w:r/>
            <w:r>
              <w:rPr>
                <w:rFonts w:ascii="Times New Roman" w:hAnsi="Times New Roman"/>
                <w:b w:val="0"/>
                <w:i w:val="0"/>
                <w:color w:val="1F2937"/>
                <w:sz w:val="17"/>
              </w:rPr>
              <w:t>Xe &amp; kho</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vehicles</w:t>
            </w:r>
          </w:p>
        </w:tc>
        <w:tc>
          <w:tcPr>
            <w:tcW w:type="dxa" w:w="2954"/>
          </w:tcPr>
          <w:p>
            <w:r/>
            <w:r>
              <w:rPr>
                <w:rFonts w:ascii="Times New Roman" w:hAnsi="Times New Roman"/>
                <w:b w:val="0"/>
                <w:i w:val="0"/>
                <w:color w:val="1F2937"/>
                <w:sz w:val="17"/>
              </w:rPr>
              <w:t>Xe &amp; kho</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vehicle_images</w:t>
            </w:r>
          </w:p>
        </w:tc>
        <w:tc>
          <w:tcPr>
            <w:tcW w:type="dxa" w:w="2954"/>
            <w:shd w:val="clear" w:color="auto" w:fill="F0F4FF"/>
          </w:tcPr>
          <w:p>
            <w:r/>
            <w:r>
              <w:rPr>
                <w:rFonts w:ascii="Times New Roman" w:hAnsi="Times New Roman"/>
                <w:b w:val="0"/>
                <w:i w:val="0"/>
                <w:color w:val="1F2937"/>
                <w:sz w:val="17"/>
              </w:rPr>
              <w:t>Xe &amp; kho</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vehicle_quotas</w:t>
            </w:r>
          </w:p>
        </w:tc>
        <w:tc>
          <w:tcPr>
            <w:tcW w:type="dxa" w:w="2954"/>
          </w:tcPr>
          <w:p>
            <w:r/>
            <w:r>
              <w:rPr>
                <w:rFonts w:ascii="Times New Roman" w:hAnsi="Times New Roman"/>
                <w:b w:val="0"/>
                <w:i w:val="0"/>
                <w:color w:val="1F2937"/>
                <w:sz w:val="17"/>
              </w:rPr>
              <w:t>Xe &amp; kho</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vehicle_price_histories</w:t>
            </w:r>
          </w:p>
        </w:tc>
        <w:tc>
          <w:tcPr>
            <w:tcW w:type="dxa" w:w="2954"/>
            <w:shd w:val="clear" w:color="auto" w:fill="F0F4FF"/>
          </w:tcPr>
          <w:p>
            <w:r/>
            <w:r>
              <w:rPr>
                <w:rFonts w:ascii="Times New Roman" w:hAnsi="Times New Roman"/>
                <w:b w:val="0"/>
                <w:i w:val="0"/>
                <w:color w:val="1F2937"/>
                <w:sz w:val="17"/>
              </w:rPr>
              <w:t>Xe &amp; kho</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vehicle_transfers</w:t>
            </w:r>
          </w:p>
        </w:tc>
        <w:tc>
          <w:tcPr>
            <w:tcW w:type="dxa" w:w="2954"/>
          </w:tcPr>
          <w:p>
            <w:r/>
            <w:r>
              <w:rPr>
                <w:rFonts w:ascii="Times New Roman" w:hAnsi="Times New Roman"/>
                <w:b w:val="0"/>
                <w:i w:val="0"/>
                <w:color w:val="1F2937"/>
                <w:sz w:val="17"/>
              </w:rPr>
              <w:t>Xe &amp; kho</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vin_hold_reservations</w:t>
            </w:r>
          </w:p>
        </w:tc>
        <w:tc>
          <w:tcPr>
            <w:tcW w:type="dxa" w:w="2954"/>
            <w:shd w:val="clear" w:color="auto" w:fill="F0F4FF"/>
          </w:tcPr>
          <w:p>
            <w:r/>
            <w:r>
              <w:rPr>
                <w:rFonts w:ascii="Times New Roman" w:hAnsi="Times New Roman"/>
                <w:b w:val="0"/>
                <w:i w:val="0"/>
                <w:color w:val="1F2937"/>
                <w:sz w:val="17"/>
              </w:rPr>
              <w:t>Xe &amp; kho</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showrooms</w:t>
            </w:r>
          </w:p>
        </w:tc>
        <w:tc>
          <w:tcPr>
            <w:tcW w:type="dxa" w:w="2954"/>
          </w:tcPr>
          <w:p>
            <w:r/>
            <w:r>
              <w:rPr>
                <w:rFonts w:ascii="Times New Roman" w:hAnsi="Times New Roman"/>
                <w:b w:val="0"/>
                <w:i w:val="0"/>
                <w:color w:val="1F2937"/>
                <w:sz w:val="17"/>
              </w:rPr>
              <w:t>Xe &amp; kho</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crm_leads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test_drive_slots</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test_drive_bookings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orders</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order_accessories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order_status_history</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accessories_catalog</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discount_policies</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discount_requests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trade_in_requests</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loan_applications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credit_transactions</w:t>
            </w:r>
          </w:p>
        </w:tc>
        <w:tc>
          <w:tcPr>
            <w:tcW w:type="dxa" w:w="2954"/>
          </w:tcPr>
          <w:p>
            <w:r/>
            <w:r>
              <w:rPr>
                <w:rFonts w:ascii="Times New Roman" w:hAnsi="Times New Roman"/>
                <w:b w:val="0"/>
                <w:i w:val="0"/>
                <w:color w:val="1F2937"/>
                <w:sz w:val="17"/>
              </w:rPr>
              <w:t>Bán hàng &amp; CRM</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customer_credit_accounts</w:t>
            </w:r>
          </w:p>
        </w:tc>
        <w:tc>
          <w:tcPr>
            <w:tcW w:type="dxa" w:w="2954"/>
            <w:shd w:val="clear" w:color="auto" w:fill="F0F4FF"/>
          </w:tcPr>
          <w:p>
            <w:r/>
            <w:r>
              <w:rPr>
                <w:rFonts w:ascii="Times New Roman" w:hAnsi="Times New Roman"/>
                <w:b w:val="0"/>
                <w:i w:val="0"/>
                <w:color w:val="1F2937"/>
                <w:sz w:val="17"/>
              </w:rPr>
              <w:t>Bán hàng &amp; CRM</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payments</w:t>
            </w:r>
          </w:p>
        </w:tc>
        <w:tc>
          <w:tcPr>
            <w:tcW w:type="dxa" w:w="2954"/>
          </w:tcPr>
          <w:p>
            <w:r/>
            <w:r>
              <w:rPr>
                <w:rFonts w:ascii="Times New Roman" w:hAnsi="Times New Roman"/>
                <w:b w:val="0"/>
                <w:i w:val="0"/>
                <w:color w:val="1F2937"/>
                <w:sz w:val="17"/>
              </w:rPr>
              <w:t>Thanh toán &amp; hoàn cọc</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refund_requests</w:t>
            </w:r>
          </w:p>
        </w:tc>
        <w:tc>
          <w:tcPr>
            <w:tcW w:type="dxa" w:w="2954"/>
            <w:shd w:val="clear" w:color="auto" w:fill="F0F4FF"/>
          </w:tcPr>
          <w:p>
            <w:r/>
            <w:r>
              <w:rPr>
                <w:rFonts w:ascii="Times New Roman" w:hAnsi="Times New Roman"/>
                <w:b w:val="0"/>
                <w:i w:val="0"/>
                <w:color w:val="1F2937"/>
                <w:sz w:val="17"/>
              </w:rPr>
              <w:t>Thanh toán &amp; hoàn cọc</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system_configs</w:t>
            </w:r>
          </w:p>
        </w:tc>
        <w:tc>
          <w:tcPr>
            <w:tcW w:type="dxa" w:w="2954"/>
          </w:tcPr>
          <w:p>
            <w:r/>
            <w:r>
              <w:rPr>
                <w:rFonts w:ascii="Times New Roman" w:hAnsi="Times New Roman"/>
                <w:b w:val="0"/>
                <w:i w:val="0"/>
                <w:color w:val="1F2937"/>
                <w:sz w:val="17"/>
              </w:rPr>
              <w:t>Hệ thống &amp; kiểm toán</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audit_logs</w:t>
            </w:r>
          </w:p>
        </w:tc>
        <w:tc>
          <w:tcPr>
            <w:tcW w:type="dxa" w:w="2954"/>
            <w:shd w:val="clear" w:color="auto" w:fill="F0F4FF"/>
          </w:tcPr>
          <w:p>
            <w:r/>
            <w:r>
              <w:rPr>
                <w:rFonts w:ascii="Times New Roman" w:hAnsi="Times New Roman"/>
                <w:b w:val="0"/>
                <w:i w:val="0"/>
                <w:color w:val="1F2937"/>
                <w:sz w:val="17"/>
              </w:rPr>
              <w:t>Hệ thống &amp; kiểm toán</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file_attachments</w:t>
            </w:r>
          </w:p>
        </w:tc>
        <w:tc>
          <w:tcPr>
            <w:tcW w:type="dxa" w:w="2954"/>
          </w:tcPr>
          <w:p>
            <w:r/>
            <w:r>
              <w:rPr>
                <w:rFonts w:ascii="Times New Roman" w:hAnsi="Times New Roman"/>
                <w:b w:val="0"/>
                <w:i w:val="0"/>
                <w:color w:val="1F2937"/>
                <w:sz w:val="17"/>
              </w:rPr>
              <w:t>Hệ thống &amp; kiểm toán</w:t>
            </w:r>
          </w:p>
        </w:tc>
        <w:tc>
          <w:tcPr>
            <w:tcW w:type="dxa" w:w="3663"/>
          </w:tcPr>
          <w:p>
            <w:r/>
            <w:r>
              <w:rPr>
                <w:rFonts w:ascii="Times New Roman" w:hAnsi="Times New Roman"/>
                <w:b w:val="0"/>
                <w:i w:val="0"/>
                <w:color w:val="1F2937"/>
                <w:sz w:val="17"/>
              </w:rPr>
              <w:t>Có trong code</w:t>
            </w:r>
          </w:p>
        </w:tc>
      </w:tr>
      <w:tr>
        <w:tc>
          <w:tcPr>
            <w:tcW w:type="dxa" w:w="3072"/>
            <w:shd w:val="clear" w:color="auto" w:fill="F0F4FF"/>
          </w:tcPr>
          <w:p>
            <w:r/>
            <w:r>
              <w:rPr>
                <w:rFonts w:ascii="Times New Roman" w:hAnsi="Times New Roman"/>
                <w:b w:val="0"/>
                <w:i w:val="0"/>
                <w:color w:val="1F2937"/>
                <w:sz w:val="17"/>
              </w:rPr>
              <w:t>outbox_events</w:t>
            </w:r>
          </w:p>
        </w:tc>
        <w:tc>
          <w:tcPr>
            <w:tcW w:type="dxa" w:w="2954"/>
            <w:shd w:val="clear" w:color="auto" w:fill="F0F4FF"/>
          </w:tcPr>
          <w:p>
            <w:r/>
            <w:r>
              <w:rPr>
                <w:rFonts w:ascii="Times New Roman" w:hAnsi="Times New Roman"/>
                <w:b w:val="0"/>
                <w:i w:val="0"/>
                <w:color w:val="1F2937"/>
                <w:sz w:val="17"/>
              </w:rPr>
              <w:t>Hệ thống &amp; kiểm toán</w:t>
            </w:r>
          </w:p>
        </w:tc>
        <w:tc>
          <w:tcPr>
            <w:tcW w:type="dxa" w:w="3663"/>
            <w:shd w:val="clear" w:color="auto" w:fill="F0F4FF"/>
          </w:tcPr>
          <w:p>
            <w:r/>
            <w:r>
              <w:rPr>
                <w:rFonts w:ascii="Times New Roman" w:hAnsi="Times New Roman"/>
                <w:b w:val="0"/>
                <w:i w:val="0"/>
                <w:color w:val="1F2937"/>
                <w:sz w:val="17"/>
              </w:rPr>
              <w:t>Có trong code</w:t>
            </w:r>
          </w:p>
        </w:tc>
      </w:tr>
      <w:tr>
        <w:tc>
          <w:tcPr>
            <w:tcW w:type="dxa" w:w="3072"/>
          </w:tcPr>
          <w:p>
            <w:r/>
            <w:r>
              <w:rPr>
                <w:rFonts w:ascii="Times New Roman" w:hAnsi="Times New Roman"/>
                <w:b w:val="0"/>
                <w:i w:val="0"/>
                <w:color w:val="1F2937"/>
                <w:sz w:val="17"/>
              </w:rPr>
              <w:t>insurance_products</w:t>
            </w:r>
          </w:p>
        </w:tc>
        <w:tc>
          <w:tcPr>
            <w:tcW w:type="dxa" w:w="2954"/>
          </w:tcPr>
          <w:p>
            <w:r/>
            <w:r>
              <w:rPr>
                <w:rFonts w:ascii="Times New Roman" w:hAnsi="Times New Roman"/>
                <w:b w:val="0"/>
                <w:i w:val="0"/>
                <w:color w:val="1F2937"/>
                <w:sz w:val="17"/>
              </w:rPr>
              <w:t>Bảo hiểm</w:t>
            </w:r>
          </w:p>
        </w:tc>
        <w:tc>
          <w:tcPr>
            <w:tcW w:type="dxa" w:w="3663"/>
          </w:tcPr>
          <w:p>
            <w:r/>
            <w:r>
              <w:rPr>
                <w:rFonts w:ascii="Times New Roman" w:hAnsi="Times New Roman"/>
                <w:b w:val="0"/>
                <w:i w:val="0"/>
                <w:color w:val="1F2937"/>
                <w:sz w:val="17"/>
              </w:rPr>
              <w:t>PLANNED — chưa có trong code (G-11)</w:t>
            </w:r>
          </w:p>
        </w:tc>
      </w:tr>
      <w:tr>
        <w:tc>
          <w:tcPr>
            <w:tcW w:type="dxa" w:w="3072"/>
            <w:shd w:val="clear" w:color="auto" w:fill="F0F4FF"/>
          </w:tcPr>
          <w:p>
            <w:r/>
            <w:r>
              <w:rPr>
                <w:rFonts w:ascii="Times New Roman" w:hAnsi="Times New Roman"/>
                <w:b w:val="0"/>
                <w:i w:val="0"/>
                <w:color w:val="1F2937"/>
                <w:sz w:val="17"/>
              </w:rPr>
              <w:t>showroom_operating_hours</w:t>
            </w:r>
          </w:p>
        </w:tc>
        <w:tc>
          <w:tcPr>
            <w:tcW w:type="dxa" w:w="2954"/>
            <w:shd w:val="clear" w:color="auto" w:fill="F0F4FF"/>
          </w:tcPr>
          <w:p>
            <w:r/>
            <w:r>
              <w:rPr>
                <w:rFonts w:ascii="Times New Roman" w:hAnsi="Times New Roman"/>
                <w:b w:val="0"/>
                <w:i w:val="0"/>
                <w:color w:val="1F2937"/>
                <w:sz w:val="17"/>
              </w:rPr>
              <w:t>Showroom</w:t>
            </w:r>
          </w:p>
        </w:tc>
        <w:tc>
          <w:tcPr>
            <w:tcW w:type="dxa" w:w="3663"/>
            <w:shd w:val="clear" w:color="auto" w:fill="F0F4FF"/>
          </w:tcPr>
          <w:p>
            <w:r/>
            <w:r>
              <w:rPr>
                <w:rFonts w:ascii="Times New Roman" w:hAnsi="Times New Roman"/>
                <w:b w:val="0"/>
                <w:i w:val="0"/>
                <w:color w:val="1F2937"/>
                <w:sz w:val="17"/>
              </w:rPr>
              <w:t>PLANNED — chưa có trong code</w:t>
            </w:r>
          </w:p>
        </w:tc>
      </w:tr>
    </w:tbl>
    <w:p>
      <w:pPr>
        <w:spacing w:before="280" w:after="120"/>
        <w:pBdr>
          <w:bottom w:val="single" w:sz="6" w:space="1" w:color="1D4ED8"/>
        </w:pBdr>
      </w:pPr>
      <w:r>
        <w:rPr>
          <w:rFonts w:ascii="Times New Roman" w:hAnsi="Times New Roman"/>
          <w:b/>
          <w:color w:val="1D4ED8"/>
          <w:sz w:val="32"/>
        </w:rPr>
        <w:t>6. VALIDATION RULES UPDATES (C1-C2)</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Finding</w:t>
            </w:r>
          </w:p>
        </w:tc>
        <w:tc>
          <w:tcPr>
            <w:tcW w:type="dxa" w:w="1938"/>
            <w:shd w:val="clear" w:color="auto" w:fill="1D4ED8"/>
          </w:tcPr>
          <w:p>
            <w:r>
              <w:rPr>
                <w:rFonts w:ascii="Times New Roman" w:hAnsi="Times New Roman"/>
                <w:b/>
                <w:color w:val="FFFFFF"/>
                <w:sz w:val="18"/>
              </w:rPr>
              <w:t>Field / Screen</w:t>
            </w:r>
          </w:p>
        </w:tc>
        <w:tc>
          <w:tcPr>
            <w:tcW w:type="dxa" w:w="1938"/>
            <w:shd w:val="clear" w:color="auto" w:fill="1D4ED8"/>
          </w:tcPr>
          <w:p>
            <w:r>
              <w:rPr>
                <w:rFonts w:ascii="Times New Roman" w:hAnsi="Times New Roman"/>
                <w:b/>
                <w:color w:val="FFFFFF"/>
                <w:sz w:val="18"/>
              </w:rPr>
              <w:t>Mức độ</w:t>
            </w:r>
          </w:p>
        </w:tc>
        <w:tc>
          <w:tcPr>
            <w:tcW w:type="dxa" w:w="1938"/>
            <w:shd w:val="clear" w:color="auto" w:fill="1D4ED8"/>
          </w:tcPr>
          <w:p>
            <w:r>
              <w:rPr>
                <w:rFonts w:ascii="Times New Roman" w:hAnsi="Times New Roman"/>
                <w:b/>
                <w:color w:val="FFFFFF"/>
                <w:sz w:val="18"/>
              </w:rPr>
              <w:t>Rule Cũ (Sai)</w:t>
            </w:r>
          </w:p>
        </w:tc>
        <w:tc>
          <w:tcPr>
            <w:tcW w:type="dxa" w:w="1938"/>
            <w:shd w:val="clear" w:color="auto" w:fill="1D4ED8"/>
          </w:tcPr>
          <w:p>
            <w:r>
              <w:rPr>
                <w:rFonts w:ascii="Times New Roman" w:hAnsi="Times New Roman"/>
                <w:b/>
                <w:color w:val="FFFFFF"/>
                <w:sz w:val="18"/>
              </w:rPr>
              <w:t>Rule Mới (Đúng)</w:t>
            </w:r>
          </w:p>
        </w:tc>
      </w:tr>
      <w:tr>
        <w:tc>
          <w:tcPr>
            <w:tcW w:type="dxa" w:w="1938"/>
          </w:tcPr>
          <w:p>
            <w:r>
              <w:rPr>
                <w:rFonts w:ascii="Times New Roman" w:hAnsi="Times New Roman"/>
                <w:color w:val="1F2937"/>
                <w:sz w:val="19"/>
              </w:rPr>
              <w:t>C1.1</w:t>
            </w:r>
          </w:p>
        </w:tc>
        <w:tc>
          <w:tcPr>
            <w:tcW w:type="dxa" w:w="1938"/>
          </w:tcPr>
          <w:p>
            <w:r>
              <w:rPr>
                <w:rFonts w:ascii="Times New Roman" w:hAnsi="Times New Roman"/>
                <w:color w:val="1F2937"/>
                <w:sz w:val="19"/>
              </w:rPr>
              <w:t>identity_input SĐT</w:t>
            </w:r>
          </w:p>
        </w:tc>
        <w:tc>
          <w:tcPr>
            <w:tcW w:type="dxa" w:w="1938"/>
          </w:tcPr>
          <w:p>
            <w:r>
              <w:rPr>
                <w:rFonts w:ascii="Times New Roman" w:hAnsi="Times New Roman"/>
                <w:color w:val="1F2937"/>
                <w:sz w:val="19"/>
              </w:rPr>
              <w:t>🟡 HIGH</w:t>
            </w:r>
          </w:p>
        </w:tc>
        <w:tc>
          <w:tcPr>
            <w:tcW w:type="dxa" w:w="1938"/>
          </w:tcPr>
          <w:p>
            <w:r>
              <w:rPr>
                <w:rFonts w:ascii="Times New Roman" w:hAnsi="Times New Roman"/>
                <w:color w:val="1F2937"/>
                <w:sz w:val="19"/>
              </w:rPr>
              <w:t>^(0|84)[3|5|7|8|9][0-9]{8}$</w:t>
              <w:br/>
              <w:t>❌ Bug: | trong [] là ký tự pipe, không phải OR</w:t>
            </w:r>
          </w:p>
        </w:tc>
        <w:tc>
          <w:tcPr>
            <w:tcW w:type="dxa" w:w="1938"/>
          </w:tcPr>
          <w:p>
            <w:r>
              <w:rPr>
                <w:rFonts w:ascii="Times New Roman" w:hAnsi="Times New Roman"/>
                <w:color w:val="1F2937"/>
                <w:sz w:val="19"/>
              </w:rPr>
              <w:t>^(0|84)[35789][0-9]{8}$</w:t>
              <w:br/>
              <w:t>✅ Character class [35789]</w:t>
            </w:r>
          </w:p>
        </w:tc>
      </w:tr>
      <w:tr>
        <w:tc>
          <w:tcPr>
            <w:tcW w:type="dxa" w:w="1938"/>
            <w:shd w:val="clear" w:color="auto" w:fill="F0F4FF"/>
          </w:tcPr>
          <w:p>
            <w:r>
              <w:rPr>
                <w:rFonts w:ascii="Times New Roman" w:hAnsi="Times New Roman"/>
                <w:color w:val="1F2937"/>
                <w:sz w:val="19"/>
              </w:rPr>
              <w:t>C1.2</w:t>
            </w:r>
          </w:p>
        </w:tc>
        <w:tc>
          <w:tcPr>
            <w:tcW w:type="dxa" w:w="1938"/>
            <w:shd w:val="clear" w:color="auto" w:fill="F0F4FF"/>
          </w:tcPr>
          <w:p>
            <w:r>
              <w:rPr>
                <w:rFonts w:ascii="Times New Roman" w:hAnsi="Times New Roman"/>
                <w:color w:val="1F2937"/>
                <w:sz w:val="19"/>
              </w:rPr>
              <w:t>password (tất cả forms)</w:t>
            </w:r>
          </w:p>
        </w:tc>
        <w:tc>
          <w:tcPr>
            <w:tcW w:type="dxa" w:w="1938"/>
            <w:shd w:val="clear" w:color="auto" w:fill="F0F4FF"/>
          </w:tcPr>
          <w:p>
            <w:r>
              <w:rPr>
                <w:rFonts w:ascii="Times New Roman" w:hAnsi="Times New Roman"/>
                <w:color w:val="1F2937"/>
                <w:sz w:val="19"/>
              </w:rPr>
              <w:t>🟠 MEDIUM</w:t>
            </w:r>
          </w:p>
        </w:tc>
        <w:tc>
          <w:tcPr>
            <w:tcW w:type="dxa" w:w="1938"/>
            <w:shd w:val="clear" w:color="auto" w:fill="F0F4FF"/>
          </w:tcPr>
          <w:p>
            <w:r>
              <w:rPr>
                <w:rFonts w:ascii="Times New Roman" w:hAnsi="Times New Roman"/>
                <w:color w:val="1F2937"/>
                <w:sz w:val="19"/>
              </w:rPr>
              <w:t>Min 8 ký tự, 1 hoa, 1 số</w:t>
            </w:r>
          </w:p>
        </w:tc>
        <w:tc>
          <w:tcPr>
            <w:tcW w:type="dxa" w:w="1938"/>
            <w:shd w:val="clear" w:color="auto" w:fill="F0F4FF"/>
          </w:tcPr>
          <w:p>
            <w:r>
              <w:rPr>
                <w:rFonts w:ascii="Times New Roman" w:hAnsi="Times New Roman"/>
                <w:color w:val="1F2937"/>
                <w:sz w:val="19"/>
              </w:rPr>
              <w:t>Min 10 ký tự, 1 hoa, 1 thường, 1 số, 1 ký tự đặc biệt (@$!%*?&amp;)</w:t>
              <w:br/>
              <w:t>^(?=.*[A-Z])(?=.*[a-z])(?=.*\d)(?=.*[@$!%*?&amp;])[A-Za-z\d@$!%*?&amp;]{10,}$</w:t>
            </w:r>
          </w:p>
        </w:tc>
      </w:tr>
      <w:tr>
        <w:tc>
          <w:tcPr>
            <w:tcW w:type="dxa" w:w="1938"/>
          </w:tcPr>
          <w:p>
            <w:r>
              <w:rPr>
                <w:rFonts w:ascii="Times New Roman" w:hAnsi="Times New Roman"/>
                <w:color w:val="1F2937"/>
                <w:sz w:val="19"/>
              </w:rPr>
              <w:t>C1.3</w:t>
            </w:r>
          </w:p>
        </w:tc>
        <w:tc>
          <w:tcPr>
            <w:tcW w:type="dxa" w:w="1938"/>
          </w:tcPr>
          <w:p>
            <w:r>
              <w:rPr>
                <w:rFonts w:ascii="Times New Roman" w:hAnsi="Times New Roman"/>
                <w:color w:val="1F2937"/>
                <w:sz w:val="19"/>
              </w:rPr>
              <w:t>identity_card_number (CCCD)</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12 chữ số (chỉ validate độ dài)</w:t>
            </w:r>
          </w:p>
        </w:tc>
        <w:tc>
          <w:tcPr>
            <w:tcW w:type="dxa" w:w="1938"/>
          </w:tcPr>
          <w:p>
            <w:r>
              <w:rPr>
                <w:rFonts w:ascii="Times New Roman" w:hAnsi="Times New Roman"/>
                <w:color w:val="1F2937"/>
                <w:sz w:val="19"/>
              </w:rPr>
              <w:t>12 chữ số + structural check:</w:t>
              <w:br/>
              <w:t>- 3 số đầu = mã tỉnh (001-096)</w:t>
              <w:br/>
              <w:t>- Số 4 = giới tính + thế kỷ sinh (0,1,2,3)</w:t>
            </w:r>
          </w:p>
        </w:tc>
      </w:tr>
      <w:tr>
        <w:tc>
          <w:tcPr>
            <w:tcW w:type="dxa" w:w="1938"/>
            <w:shd w:val="clear" w:color="auto" w:fill="F0F4FF"/>
          </w:tcPr>
          <w:p>
            <w:r>
              <w:rPr>
                <w:rFonts w:ascii="Times New Roman" w:hAnsi="Times New Roman"/>
                <w:color w:val="1F2937"/>
                <w:sz w:val="19"/>
              </w:rPr>
              <w:t>C1.4</w:t>
            </w:r>
          </w:p>
        </w:tc>
        <w:tc>
          <w:tcPr>
            <w:tcW w:type="dxa" w:w="1938"/>
            <w:shd w:val="clear" w:color="auto" w:fill="F0F4FF"/>
          </w:tcPr>
          <w:p>
            <w:r>
              <w:rPr>
                <w:rFonts w:ascii="Times New Roman" w:hAnsi="Times New Roman"/>
                <w:color w:val="1F2937"/>
                <w:sz w:val="19"/>
              </w:rPr>
              <w:t>identity_card_date</w:t>
            </w:r>
          </w:p>
        </w:tc>
        <w:tc>
          <w:tcPr>
            <w:tcW w:type="dxa" w:w="1938"/>
            <w:shd w:val="clear" w:color="auto" w:fill="F0F4FF"/>
          </w:tcPr>
          <w:p>
            <w:r>
              <w:rPr>
                <w:rFonts w:ascii="Times New Roman" w:hAnsi="Times New Roman"/>
                <w:color w:val="1F2937"/>
                <w:sz w:val="19"/>
              </w:rPr>
              <w:t>🔵 LOW</w:t>
            </w:r>
          </w:p>
        </w:tc>
        <w:tc>
          <w:tcPr>
            <w:tcW w:type="dxa" w:w="1938"/>
            <w:shd w:val="clear" w:color="auto" w:fill="F0F4FF"/>
          </w:tcPr>
          <w:p>
            <w:r>
              <w:rPr>
                <w:rFonts w:ascii="Times New Roman" w:hAnsi="Times New Roman"/>
                <w:color w:val="1F2937"/>
                <w:sz w:val="19"/>
              </w:rPr>
              <w:t>Date &lt;= Today (cho phép 1900)</w:t>
            </w:r>
          </w:p>
        </w:tc>
        <w:tc>
          <w:tcPr>
            <w:tcW w:type="dxa" w:w="1938"/>
            <w:shd w:val="clear" w:color="auto" w:fill="F0F4FF"/>
          </w:tcPr>
          <w:p>
            <w:r>
              <w:rPr>
                <w:rFonts w:ascii="Times New Roman" w:hAnsi="Times New Roman"/>
                <w:color w:val="1F2937"/>
                <w:sz w:val="19"/>
              </w:rPr>
              <w:t>Date &gt;= 2012-01-01 AND Date &lt;= Today</w:t>
              <w:br/>
              <w:t>(CCCD mới được cấp từ 2012)</w:t>
            </w:r>
          </w:p>
        </w:tc>
      </w:tr>
      <w:tr>
        <w:tc>
          <w:tcPr>
            <w:tcW w:type="dxa" w:w="1938"/>
          </w:tcPr>
          <w:p>
            <w:r>
              <w:rPr>
                <w:rFonts w:ascii="Times New Roman" w:hAnsi="Times New Roman"/>
                <w:color w:val="1F2937"/>
                <w:sz w:val="19"/>
              </w:rPr>
              <w:t>C1.5</w:t>
            </w:r>
          </w:p>
        </w:tc>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Sandbox hardcode 888888, không rõ production</w:t>
            </w:r>
          </w:p>
        </w:tc>
        <w:tc>
          <w:tcPr>
            <w:tcW w:type="dxa" w:w="1938"/>
          </w:tcPr>
          <w:p>
            <w:r>
              <w:rPr>
                <w:rFonts w:ascii="Times New Roman" w:hAnsi="Times New Roman"/>
                <w:color w:val="1F2937"/>
                <w:sz w:val="19"/>
              </w:rPr>
              <w:t>Sandbox: 888888 cố định.</w:t>
              <w:br/>
              <w:t>Production: 6 số random, gửi SMS brandname, TTL 60s.</w:t>
              <w:br/>
              <w:t>Tách logic bằng ENV=sandbox</w:t>
            </w:r>
          </w:p>
        </w:tc>
      </w:tr>
      <w:tr>
        <w:tc>
          <w:tcPr>
            <w:tcW w:type="dxa" w:w="1938"/>
            <w:shd w:val="clear" w:color="auto" w:fill="F0F4FF"/>
          </w:tcPr>
          <w:p>
            <w:r>
              <w:rPr>
                <w:rFonts w:ascii="Times New Roman" w:hAnsi="Times New Roman"/>
                <w:color w:val="1F2937"/>
                <w:sz w:val="19"/>
              </w:rPr>
              <w:t>C1.6</w:t>
            </w:r>
          </w:p>
        </w:tc>
        <w:tc>
          <w:tcPr>
            <w:tcW w:type="dxa" w:w="1938"/>
            <w:shd w:val="clear" w:color="auto" w:fill="F0F4FF"/>
          </w:tcPr>
          <w:p>
            <w:r>
              <w:rPr>
                <w:rFonts w:ascii="Times New Roman" w:hAnsi="Times New Roman"/>
                <w:color w:val="1F2937"/>
                <w:sz w:val="19"/>
              </w:rPr>
              <w:t>vinNumber (SCR-08)</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VARCHAR(17) không validate format</w:t>
            </w:r>
          </w:p>
        </w:tc>
        <w:tc>
          <w:tcPr>
            <w:tcW w:type="dxa" w:w="1938"/>
            <w:shd w:val="clear" w:color="auto" w:fill="F0F4FF"/>
          </w:tcPr>
          <w:p>
            <w:r>
              <w:rPr>
                <w:rFonts w:ascii="Times New Roman" w:hAnsi="Times New Roman"/>
                <w:color w:val="1F2937"/>
                <w:sz w:val="19"/>
              </w:rPr>
              <w:t>^[A-HJ-NPR-Z0-9]{17}$</w:t>
              <w:br/>
              <w:t>(ISO 3779: loại I,O,Q)</w:t>
              <w:br/>
              <w:t>Backend validate checksum digit (vị trí 9)</w:t>
            </w:r>
          </w:p>
        </w:tc>
      </w:tr>
      <w:tr>
        <w:tc>
          <w:tcPr>
            <w:tcW w:type="dxa" w:w="1938"/>
          </w:tcPr>
          <w:p>
            <w:r>
              <w:rPr>
                <w:rFonts w:ascii="Times New Roman" w:hAnsi="Times New Roman"/>
                <w:color w:val="1F2937"/>
                <w:sz w:val="19"/>
              </w:rPr>
              <w:t>C1.7</w:t>
            </w:r>
          </w:p>
        </w:tc>
        <w:tc>
          <w:tcPr>
            <w:tcW w:type="dxa" w:w="1938"/>
          </w:tcPr>
          <w:p>
            <w:r>
              <w:rPr>
                <w:rFonts w:ascii="Times New Roman" w:hAnsi="Times New Roman"/>
                <w:color w:val="1F2937"/>
                <w:sz w:val="19"/>
              </w:rPr>
              <w:t>email (update profile)</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Cập nhật email trực tiếp, không verify</w:t>
            </w:r>
          </w:p>
        </w:tc>
        <w:tc>
          <w:tcPr>
            <w:tcW w:type="dxa" w:w="1938"/>
          </w:tcPr>
          <w:p>
            <w:r>
              <w:rPr>
                <w:rFonts w:ascii="Times New Roman" w:hAnsi="Times New Roman"/>
                <w:color w:val="1F2937"/>
                <w:sz w:val="19"/>
              </w:rPr>
              <w:t>Sau update: gửi verification link.</w:t>
              <w:br/>
              <w:t>email_verified=false cho đến khi click link.</w:t>
              <w:br/>
              <w:t>Không cho login bằng email mới cho đến khi verified</w:t>
            </w:r>
          </w:p>
        </w:tc>
      </w:tr>
      <w:tr>
        <w:tc>
          <w:tcPr>
            <w:tcW w:type="dxa" w:w="1938"/>
            <w:shd w:val="clear" w:color="auto" w:fill="F0F4FF"/>
          </w:tcPr>
          <w:p>
            <w:r>
              <w:rPr>
                <w:rFonts w:ascii="Times New Roman" w:hAnsi="Times New Roman"/>
                <w:color w:val="1F2937"/>
                <w:sz w:val="19"/>
              </w:rPr>
              <w:t>C1.8</w:t>
            </w:r>
          </w:p>
        </w:tc>
        <w:tc>
          <w:tcPr>
            <w:tcW w:type="dxa" w:w="1938"/>
            <w:shd w:val="clear" w:color="auto" w:fill="F0F4FF"/>
          </w:tcPr>
          <w:p>
            <w:r>
              <w:rPr>
                <w:rFonts w:ascii="Times New Roman" w:hAnsi="Times New Roman"/>
                <w:color w:val="1F2937"/>
                <w:sz w:val="19"/>
              </w:rPr>
              <w:t>odoKm (Trade-in)</w:t>
            </w:r>
          </w:p>
        </w:tc>
        <w:tc>
          <w:tcPr>
            <w:tcW w:type="dxa" w:w="1938"/>
            <w:shd w:val="clear" w:color="auto" w:fill="F0F4FF"/>
          </w:tcPr>
          <w:p>
            <w:r>
              <w:rPr>
                <w:rFonts w:ascii="Times New Roman" w:hAnsi="Times New Roman"/>
                <w:color w:val="1F2937"/>
                <w:sz w:val="19"/>
              </w:rPr>
              <w:t>🔵 LOW</w:t>
            </w:r>
          </w:p>
        </w:tc>
        <w:tc>
          <w:tcPr>
            <w:tcW w:type="dxa" w:w="1938"/>
            <w:shd w:val="clear" w:color="auto" w:fill="F0F4FF"/>
          </w:tcPr>
          <w:p>
            <w:r>
              <w:rPr>
                <w:rFonts w:ascii="Times New Roman" w:hAnsi="Times New Roman"/>
                <w:color w:val="1F2937"/>
                <w:sz w:val="19"/>
              </w:rPr>
              <w:t>Không có range validation</w:t>
            </w:r>
          </w:p>
        </w:tc>
        <w:tc>
          <w:tcPr>
            <w:tcW w:type="dxa" w:w="1938"/>
            <w:shd w:val="clear" w:color="auto" w:fill="F0F4FF"/>
          </w:tcPr>
          <w:p>
            <w:r>
              <w:rPr>
                <w:rFonts w:ascii="Times New Roman" w:hAnsi="Times New Roman"/>
                <w:color w:val="1F2937"/>
                <w:sz w:val="19"/>
              </w:rPr>
              <w:t>Min: 0. Max: 999,999 km.</w:t>
              <w:br/>
              <w:t>Warning UI nếu &gt; 300,000 km: "Xe chạy nhiều có thể ảnh hưởng giá thẩm định"</w:t>
            </w:r>
          </w:p>
        </w:tc>
      </w:tr>
      <w:tr>
        <w:tc>
          <w:tcPr>
            <w:tcW w:type="dxa" w:w="1938"/>
          </w:tcPr>
          <w:p>
            <w:r>
              <w:rPr>
                <w:rFonts w:ascii="Times New Roman" w:hAnsi="Times New Roman"/>
                <w:color w:val="1F2937"/>
                <w:sz w:val="19"/>
              </w:rPr>
              <w:t>C1.9</w:t>
            </w:r>
          </w:p>
        </w:tc>
        <w:tc>
          <w:tcPr>
            <w:tcW w:type="dxa" w:w="1938"/>
          </w:tcPr>
          <w:p>
            <w:r>
              <w:rPr>
                <w:rFonts w:ascii="Times New Roman" w:hAnsi="Times New Roman"/>
                <w:color w:val="1F2937"/>
                <w:sz w:val="19"/>
              </w:rPr>
              <w:t>expectedPrice (Trade-in)</w:t>
            </w:r>
          </w:p>
        </w:tc>
        <w:tc>
          <w:tcPr>
            <w:tcW w:type="dxa" w:w="1938"/>
          </w:tcPr>
          <w:p>
            <w:r>
              <w:rPr>
                <w:rFonts w:ascii="Times New Roman" w:hAnsi="Times New Roman"/>
                <w:color w:val="1F2937"/>
                <w:sz w:val="19"/>
              </w:rPr>
              <w:t>🔵 LOW</w:t>
            </w:r>
          </w:p>
        </w:tc>
        <w:tc>
          <w:tcPr>
            <w:tcW w:type="dxa" w:w="1938"/>
          </w:tcPr>
          <w:p>
            <w:r>
              <w:rPr>
                <w:rFonts w:ascii="Times New Roman" w:hAnsi="Times New Roman"/>
                <w:color w:val="1F2937"/>
                <w:sz w:val="19"/>
              </w:rPr>
              <w:t>Không có range validation</w:t>
            </w:r>
          </w:p>
        </w:tc>
        <w:tc>
          <w:tcPr>
            <w:tcW w:type="dxa" w:w="1938"/>
          </w:tcPr>
          <w:p>
            <w:r>
              <w:rPr>
                <w:rFonts w:ascii="Times New Roman" w:hAnsi="Times New Roman"/>
                <w:color w:val="1F2937"/>
                <w:sz w:val="19"/>
              </w:rPr>
              <w:t>Min: 10,000,000 đ.</w:t>
              <w:br/>
              <w:t>Max: listed_price của xe mới muốn mua.</w:t>
              <w:br/>
              <w:t>Hiện gợi ý giá thị trường nếu nhập quá cao</w:t>
            </w:r>
          </w:p>
        </w:tc>
      </w:tr>
      <w:tr>
        <w:tc>
          <w:tcPr>
            <w:tcW w:type="dxa" w:w="1938"/>
            <w:shd w:val="clear" w:color="auto" w:fill="F0F4FF"/>
          </w:tcPr>
          <w:p>
            <w:r>
              <w:rPr>
                <w:rFonts w:ascii="Times New Roman" w:hAnsi="Times New Roman"/>
                <w:color w:val="1F2937"/>
                <w:sz w:val="19"/>
              </w:rPr>
              <w:t>C2.1</w:t>
            </w:r>
          </w:p>
        </w:tc>
        <w:tc>
          <w:tcPr>
            <w:tcW w:type="dxa" w:w="1938"/>
            <w:shd w:val="clear" w:color="auto" w:fill="F0F4FF"/>
          </w:tcPr>
          <w:p>
            <w:r>
              <w:rPr>
                <w:rFonts w:ascii="Times New Roman" w:hAnsi="Times New Roman"/>
                <w:color w:val="1F2937"/>
                <w:sz w:val="19"/>
              </w:rPr>
              <w:t>Deposit amount (SCR-04)</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UI cố định 50M nhưng DB có min_deposit_amount per variant — mâu thuẫn</w:t>
            </w:r>
          </w:p>
        </w:tc>
        <w:tc>
          <w:tcPr>
            <w:tcW w:type="dxa" w:w="1938"/>
            <w:shd w:val="clear" w:color="auto" w:fill="F0F4FF"/>
          </w:tcPr>
          <w:p>
            <w:r>
              <w:rPr>
                <w:rFonts w:ascii="Times New Roman" w:hAnsi="Times New Roman"/>
                <w:color w:val="1F2937"/>
                <w:sz w:val="19"/>
              </w:rPr>
              <w:t>Option B: Deposit linh hoạt &gt;= min_deposit_amount.</w:t>
              <w:br/>
              <w:t>UI: "Đặt cọc tối thiểu: {min}đ"</w:t>
              <w:br/>
              <w:t>Default = 50M từ system_configs</w:t>
            </w:r>
          </w:p>
        </w:tc>
      </w:tr>
      <w:tr>
        <w:tc>
          <w:tcPr>
            <w:tcW w:type="dxa" w:w="1938"/>
          </w:tcPr>
          <w:p>
            <w:r>
              <w:rPr>
                <w:rFonts w:ascii="Times New Roman" w:hAnsi="Times New Roman"/>
                <w:color w:val="1F2937"/>
                <w:sz w:val="19"/>
              </w:rPr>
              <w:t>C2.3</w:t>
            </w:r>
          </w:p>
        </w:tc>
        <w:tc>
          <w:tcPr>
            <w:tcW w:type="dxa" w:w="1938"/>
          </w:tcPr>
          <w:p>
            <w:r>
              <w:rPr>
                <w:rFonts w:ascii="Times New Roman" w:hAnsi="Times New Roman"/>
                <w:color w:val="1F2937"/>
                <w:sz w:val="19"/>
              </w:rPr>
              <w:t>Loan cap (SCR-11)</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Không có client-side validation</w:t>
            </w:r>
          </w:p>
        </w:tc>
        <w:tc>
          <w:tcPr>
            <w:tcW w:type="dxa" w:w="1938"/>
          </w:tcPr>
          <w:p>
            <w:r>
              <w:rPr>
                <w:rFonts w:ascii="Times New Roman" w:hAnsi="Times New Roman"/>
                <w:color w:val="1F2937"/>
                <w:sz w:val="19"/>
              </w:rPr>
              <w:t>Client: requested_loan_amount &lt;= 0.8 * (final_price - deposit)</w:t>
              <w:br/>
              <w:t>Disable [Nộp đơn] nếu vượt. Hiển thị: "Tối đa vay 80% giá xe (sau cọc)"</w:t>
            </w:r>
          </w:p>
        </w:tc>
      </w:tr>
      <w:tr>
        <w:tc>
          <w:tcPr>
            <w:tcW w:type="dxa" w:w="1938"/>
            <w:shd w:val="clear" w:color="auto" w:fill="F0F4FF"/>
          </w:tcPr>
          <w:p>
            <w:r>
              <w:rPr>
                <w:rFonts w:ascii="Times New Roman" w:hAnsi="Times New Roman"/>
                <w:color w:val="1F2937"/>
                <w:sz w:val="19"/>
              </w:rPr>
              <w:t>C2.4</w:t>
            </w:r>
          </w:p>
        </w:tc>
        <w:tc>
          <w:tcPr>
            <w:tcW w:type="dxa" w:w="1938"/>
            <w:shd w:val="clear" w:color="auto" w:fill="F0F4FF"/>
          </w:tcPr>
          <w:p>
            <w:r>
              <w:rPr>
                <w:rFonts w:ascii="Times New Roman" w:hAnsi="Times New Roman"/>
                <w:color w:val="1F2937"/>
                <w:sz w:val="19"/>
              </w:rPr>
              <w:t>Discount tích lũy (SCR-07)</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TC_QA_005 test nhưng logic chưa spec rõ: per order hay per customer?</w:t>
            </w:r>
          </w:p>
        </w:tc>
        <w:tc>
          <w:tcPr>
            <w:tcW w:type="dxa" w:w="1938"/>
            <w:shd w:val="clear" w:color="auto" w:fill="F0F4FF"/>
          </w:tcPr>
          <w:p>
            <w:r>
              <w:rPr>
                <w:rFonts w:ascii="Times New Roman" w:hAnsi="Times New Roman"/>
                <w:color w:val="1F2937"/>
                <w:sz w:val="19"/>
              </w:rPr>
              <w:t>Per order: SUM(discount_amount) WHERE orderId=$1 AND status IN (APPROVED, PENDING)</w:t>
              <w:br/>
              <w:t>Nếu &gt; 30,000,000đ → tự động PENDING_ADMIN</w:t>
            </w:r>
          </w:p>
        </w:tc>
      </w:tr>
    </w:tbl>
    <w:p/>
    <w:p>
      <w:r>
        <w:br w:type="page"/>
      </w:r>
    </w:p>
    <w:p>
      <w:pPr>
        <w:spacing w:before="280" w:after="120"/>
        <w:pBdr>
          <w:bottom w:val="single" w:sz="6" w:space="1" w:color="1D4ED8"/>
        </w:pBdr>
      </w:pPr>
      <w:r>
        <w:rPr>
          <w:rFonts w:ascii="Times New Roman" w:hAnsi="Times New Roman"/>
          <w:b/>
          <w:color w:val="1D4ED8"/>
          <w:sz w:val="32"/>
        </w:rPr>
        <w:t>7. NOTIFICATION MATRIX — ĐẦY ĐỦ (B5.1 FIX)</w:t>
      </w:r>
    </w:p>
    <w:p>
      <w:pPr>
        <w:spacing w:after="60"/>
      </w:pPr>
      <w:r>
        <w:rPr>
          <w:rFonts w:ascii="Times New Roman" w:hAnsi="Times New Roman"/>
          <w:b w:val="0"/>
          <w:i w:val="0"/>
          <w:color w:val="1F2937"/>
          <w:sz w:val="21"/>
        </w:rPr>
        <w:t>Spec đầy đủ: Event nào → Channel nào → Template nào → Thời điểm nào.</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Event</w:t>
            </w:r>
          </w:p>
        </w:tc>
        <w:tc>
          <w:tcPr>
            <w:tcW w:type="dxa" w:w="1938"/>
            <w:shd w:val="clear" w:color="auto" w:fill="1D4ED8"/>
          </w:tcPr>
          <w:p>
            <w:r>
              <w:rPr>
                <w:rFonts w:ascii="Times New Roman" w:hAnsi="Times New Roman"/>
                <w:b/>
                <w:color w:val="FFFFFF"/>
                <w:sz w:val="18"/>
              </w:rPr>
              <w:t>Channels</w:t>
            </w:r>
          </w:p>
        </w:tc>
        <w:tc>
          <w:tcPr>
            <w:tcW w:type="dxa" w:w="1938"/>
            <w:shd w:val="clear" w:color="auto" w:fill="1D4ED8"/>
          </w:tcPr>
          <w:p>
            <w:r>
              <w:rPr>
                <w:rFonts w:ascii="Times New Roman" w:hAnsi="Times New Roman"/>
                <w:b/>
                <w:color w:val="FFFFFF"/>
                <w:sz w:val="18"/>
              </w:rPr>
              <w:t>Recipient</w:t>
            </w:r>
          </w:p>
        </w:tc>
        <w:tc>
          <w:tcPr>
            <w:tcW w:type="dxa" w:w="1938"/>
            <w:shd w:val="clear" w:color="auto" w:fill="1D4ED8"/>
          </w:tcPr>
          <w:p>
            <w:r>
              <w:rPr>
                <w:rFonts w:ascii="Times New Roman" w:hAnsi="Times New Roman"/>
                <w:b/>
                <w:color w:val="FFFFFF"/>
                <w:sz w:val="18"/>
              </w:rPr>
              <w:t>Template</w:t>
            </w:r>
          </w:p>
        </w:tc>
        <w:tc>
          <w:tcPr>
            <w:tcW w:type="dxa" w:w="1938"/>
            <w:shd w:val="clear" w:color="auto" w:fill="1D4ED8"/>
          </w:tcPr>
          <w:p>
            <w:r>
              <w:rPr>
                <w:rFonts w:ascii="Times New Roman" w:hAnsi="Times New Roman"/>
                <w:b/>
                <w:color w:val="FFFFFF"/>
                <w:sz w:val="18"/>
              </w:rPr>
              <w:t>Timing</w:t>
            </w:r>
          </w:p>
        </w:tc>
      </w:tr>
      <w:tr>
        <w:tc>
          <w:tcPr>
            <w:tcW w:type="dxa" w:w="1938"/>
          </w:tcPr>
          <w:p>
            <w:r>
              <w:rPr>
                <w:rFonts w:ascii="Times New Roman" w:hAnsi="Times New Roman"/>
                <w:color w:val="1F2937"/>
                <w:sz w:val="19"/>
              </w:rPr>
              <w:t>PAYMENT_SUCCESS</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TPL_PAY_SUCCESS</w:t>
            </w:r>
          </w:p>
        </w:tc>
        <w:tc>
          <w:tcPr>
            <w:tcW w:type="dxa" w:w="1938"/>
          </w:tcPr>
          <w:p>
            <w:r>
              <w:rPr>
                <w:rFonts w:ascii="Times New Roman" w:hAnsi="Times New Roman"/>
                <w:color w:val="1F2937"/>
                <w:sz w:val="19"/>
              </w:rPr>
              <w:t>Ngay khi webhook nhận DEPOSIT_PAID</w:t>
            </w:r>
          </w:p>
        </w:tc>
      </w:tr>
      <w:tr>
        <w:tc>
          <w:tcPr>
            <w:tcW w:type="dxa" w:w="1938"/>
            <w:shd w:val="clear" w:color="auto" w:fill="F0F4FF"/>
          </w:tcPr>
          <w:p>
            <w:r>
              <w:rPr>
                <w:rFonts w:ascii="Times New Roman" w:hAnsi="Times New Roman"/>
                <w:color w:val="1F2937"/>
                <w:sz w:val="19"/>
              </w:rPr>
              <w:t>PAYMENT_FAILED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TPL_PAY_FAILED</w:t>
            </w:r>
          </w:p>
        </w:tc>
        <w:tc>
          <w:tcPr>
            <w:tcW w:type="dxa" w:w="1938"/>
            <w:shd w:val="clear" w:color="auto" w:fill="F0F4FF"/>
          </w:tcPr>
          <w:p>
            <w:r>
              <w:rPr>
                <w:rFonts w:ascii="Times New Roman" w:hAnsi="Times New Roman"/>
                <w:color w:val="1F2937"/>
                <w:sz w:val="19"/>
              </w:rPr>
              <w:t>Ngay khi webhook nhận PAYMENT_FAILED</w:t>
            </w:r>
          </w:p>
        </w:tc>
      </w:tr>
      <w:tr>
        <w:tc>
          <w:tcPr>
            <w:tcW w:type="dxa" w:w="1938"/>
          </w:tcPr>
          <w:p>
            <w:r>
              <w:rPr>
                <w:rFonts w:ascii="Times New Roman" w:hAnsi="Times New Roman"/>
                <w:color w:val="1F2937"/>
                <w:sz w:val="19"/>
              </w:rPr>
              <w:t>PAYMENT_EXPIRED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TPL_PAY_EXPIRED</w:t>
            </w:r>
          </w:p>
        </w:tc>
        <w:tc>
          <w:tcPr>
            <w:tcW w:type="dxa" w:w="1938"/>
          </w:tcPr>
          <w:p>
            <w:r>
              <w:rPr>
                <w:rFonts w:ascii="Times New Roman" w:hAnsi="Times New Roman"/>
                <w:color w:val="1F2937"/>
                <w:sz w:val="19"/>
              </w:rPr>
              <w:t>Khi scheduler cancel đơn (15p timeout)</w:t>
            </w:r>
          </w:p>
        </w:tc>
      </w:tr>
      <w:tr>
        <w:tc>
          <w:tcPr>
            <w:tcW w:type="dxa" w:w="1938"/>
            <w:shd w:val="clear" w:color="auto" w:fill="F0F4FF"/>
          </w:tcPr>
          <w:p>
            <w:r>
              <w:rPr>
                <w:rFonts w:ascii="Times New Roman" w:hAnsi="Times New Roman"/>
                <w:color w:val="1F2937"/>
                <w:sz w:val="19"/>
              </w:rPr>
              <w:t>ORDER_CANCELED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TPL_ORDER_CANCELED</w:t>
            </w:r>
          </w:p>
        </w:tc>
        <w:tc>
          <w:tcPr>
            <w:tcW w:type="dxa" w:w="1938"/>
            <w:shd w:val="clear" w:color="auto" w:fill="F0F4FF"/>
          </w:tcPr>
          <w:p>
            <w:r>
              <w:rPr>
                <w:rFonts w:ascii="Times New Roman" w:hAnsi="Times New Roman"/>
                <w:color w:val="1F2937"/>
                <w:sz w:val="19"/>
              </w:rPr>
              <w:t>Khi order → CANCELED</w:t>
            </w:r>
          </w:p>
        </w:tc>
      </w:tr>
      <w:tr>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TPL_BANK_APPROVED</w:t>
            </w:r>
          </w:p>
        </w:tc>
        <w:tc>
          <w:tcPr>
            <w:tcW w:type="dxa" w:w="1938"/>
          </w:tcPr>
          <w:p>
            <w:r>
              <w:rPr>
                <w:rFonts w:ascii="Times New Roman" w:hAnsi="Times New Roman"/>
                <w:color w:val="1F2937"/>
                <w:sz w:val="19"/>
              </w:rPr>
              <w:t>Ngay khi bank approve full</w:t>
            </w:r>
          </w:p>
        </w:tc>
      </w:tr>
      <w:tr>
        <w:tc>
          <w:tcPr>
            <w:tcW w:type="dxa" w:w="1938"/>
            <w:shd w:val="clear" w:color="auto" w:fill="F0F4FF"/>
          </w:tcPr>
          <w:p>
            <w:r>
              <w:rPr>
                <w:rFonts w:ascii="Times New Roman" w:hAnsi="Times New Roman"/>
                <w:color w:val="1F2937"/>
                <w:sz w:val="19"/>
              </w:rPr>
              <w:t>BANK_PARTIALLY_APPROVED</w:t>
            </w:r>
          </w:p>
        </w:tc>
        <w:tc>
          <w:tcPr>
            <w:tcW w:type="dxa" w:w="1938"/>
            <w:shd w:val="clear" w:color="auto" w:fill="F0F4FF"/>
          </w:tcPr>
          <w:p>
            <w:r>
              <w:rPr>
                <w:rFonts w:ascii="Times New Roman" w:hAnsi="Times New Roman"/>
                <w:color w:val="1F2937"/>
                <w:sz w:val="19"/>
              </w:rPr>
              <w:t>IN_APP + EMAIL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TPL_BANK_PARTIAL</w:t>
            </w:r>
          </w:p>
        </w:tc>
        <w:tc>
          <w:tcPr>
            <w:tcW w:type="dxa" w:w="1938"/>
            <w:shd w:val="clear" w:color="auto" w:fill="F0F4FF"/>
          </w:tcPr>
          <w:p>
            <w:r>
              <w:rPr>
                <w:rFonts w:ascii="Times New Roman" w:hAnsi="Times New Roman"/>
                <w:color w:val="1F2937"/>
                <w:sz w:val="19"/>
              </w:rPr>
              <w:t>Ngay khi bank approve partial</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IN_APP + EMAIL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TPL_BANK_REJECTED</w:t>
            </w:r>
          </w:p>
        </w:tc>
        <w:tc>
          <w:tcPr>
            <w:tcW w:type="dxa" w:w="1938"/>
          </w:tcPr>
          <w:p>
            <w:r>
              <w:rPr>
                <w:rFonts w:ascii="Times New Roman" w:hAnsi="Times New Roman"/>
                <w:color w:val="1F2937"/>
                <w:sz w:val="19"/>
              </w:rPr>
              <w:t>Ngay khi bank reject</w:t>
            </w:r>
          </w:p>
        </w:tc>
      </w:tr>
      <w:tr>
        <w:tc>
          <w:tcPr>
            <w:tcW w:type="dxa" w:w="1938"/>
            <w:shd w:val="clear" w:color="auto" w:fill="F0F4FF"/>
          </w:tcPr>
          <w:p>
            <w:r>
              <w:rPr>
                <w:rFonts w:ascii="Times New Roman" w:hAnsi="Times New Roman"/>
                <w:color w:val="1F2937"/>
                <w:sz w:val="19"/>
              </w:rPr>
              <w:t>REFUND_REQUESTED</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 + Manager</w:t>
            </w:r>
          </w:p>
        </w:tc>
        <w:tc>
          <w:tcPr>
            <w:tcW w:type="dxa" w:w="1938"/>
            <w:shd w:val="clear" w:color="auto" w:fill="F0F4FF"/>
          </w:tcPr>
          <w:p>
            <w:r>
              <w:rPr>
                <w:rFonts w:ascii="Times New Roman" w:hAnsi="Times New Roman"/>
                <w:color w:val="1F2937"/>
                <w:sz w:val="19"/>
              </w:rPr>
              <w:t>TPL_REFUND_NEW</w:t>
            </w:r>
          </w:p>
        </w:tc>
        <w:tc>
          <w:tcPr>
            <w:tcW w:type="dxa" w:w="1938"/>
            <w:shd w:val="clear" w:color="auto" w:fill="F0F4FF"/>
          </w:tcPr>
          <w:p>
            <w:r>
              <w:rPr>
                <w:rFonts w:ascii="Times New Roman" w:hAnsi="Times New Roman"/>
                <w:color w:val="1F2937"/>
                <w:sz w:val="19"/>
              </w:rPr>
              <w:t>Khi customer tạo refund request</w:t>
            </w:r>
          </w:p>
        </w:tc>
      </w:tr>
      <w:tr>
        <w:tc>
          <w:tcPr>
            <w:tcW w:type="dxa" w:w="1938"/>
          </w:tcPr>
          <w:p>
            <w:r>
              <w:rPr>
                <w:rFonts w:ascii="Times New Roman" w:hAnsi="Times New Roman"/>
                <w:color w:val="1F2937"/>
                <w:sz w:val="19"/>
              </w:rPr>
              <w:t>REFUND_APPROVED</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TPL_REFUND_APPROVED</w:t>
            </w:r>
          </w:p>
        </w:tc>
        <w:tc>
          <w:tcPr>
            <w:tcW w:type="dxa" w:w="1938"/>
          </w:tcPr>
          <w:p>
            <w:r>
              <w:rPr>
                <w:rFonts w:ascii="Times New Roman" w:hAnsi="Times New Roman"/>
                <w:color w:val="1F2937"/>
                <w:sz w:val="19"/>
              </w:rPr>
              <w:t>Khi Admin approve refund</w:t>
            </w:r>
          </w:p>
        </w:tc>
      </w:tr>
      <w:tr>
        <w:tc>
          <w:tcPr>
            <w:tcW w:type="dxa" w:w="1938"/>
            <w:shd w:val="clear" w:color="auto" w:fill="F0F4FF"/>
          </w:tcPr>
          <w:p>
            <w:r>
              <w:rPr>
                <w:rFonts w:ascii="Times New Roman" w:hAnsi="Times New Roman"/>
                <w:color w:val="1F2937"/>
                <w:sz w:val="19"/>
              </w:rPr>
              <w:t>REFUND_REJECTED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TPL_REFUND_REJECTED</w:t>
            </w:r>
          </w:p>
        </w:tc>
        <w:tc>
          <w:tcPr>
            <w:tcW w:type="dxa" w:w="1938"/>
            <w:shd w:val="clear" w:color="auto" w:fill="F0F4FF"/>
          </w:tcPr>
          <w:p>
            <w:r>
              <w:rPr>
                <w:rFonts w:ascii="Times New Roman" w:hAnsi="Times New Roman"/>
                <w:color w:val="1F2937"/>
                <w:sz w:val="19"/>
              </w:rPr>
              <w:t>Khi Admin/Manager reject refund</w:t>
            </w:r>
          </w:p>
        </w:tc>
      </w:tr>
      <w:tr>
        <w:tc>
          <w:tcPr>
            <w:tcW w:type="dxa" w:w="1938"/>
          </w:tcPr>
          <w:p>
            <w:r>
              <w:rPr>
                <w:rFonts w:ascii="Times New Roman" w:hAnsi="Times New Roman"/>
                <w:color w:val="1F2937"/>
                <w:sz w:val="19"/>
              </w:rPr>
              <w:t>REFUND_SLA_OVERDUE</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Admin + Manager</w:t>
            </w:r>
          </w:p>
        </w:tc>
        <w:tc>
          <w:tcPr>
            <w:tcW w:type="dxa" w:w="1938"/>
          </w:tcPr>
          <w:p>
            <w:r>
              <w:rPr>
                <w:rFonts w:ascii="Times New Roman" w:hAnsi="Times New Roman"/>
                <w:color w:val="1F2937"/>
                <w:sz w:val="19"/>
              </w:rPr>
              <w:t>TPL_REFUND_OVERDUE</w:t>
            </w:r>
          </w:p>
        </w:tc>
        <w:tc>
          <w:tcPr>
            <w:tcW w:type="dxa" w:w="1938"/>
          </w:tcPr>
          <w:p>
            <w:r>
              <w:rPr>
                <w:rFonts w:ascii="Times New Roman" w:hAnsi="Times New Roman"/>
                <w:color w:val="1F2937"/>
                <w:sz w:val="19"/>
              </w:rPr>
              <w:t>Cron daily: payout_due_date &lt; TODAY</w:t>
            </w:r>
          </w:p>
        </w:tc>
      </w:tr>
      <w:tr>
        <w:tc>
          <w:tcPr>
            <w:tcW w:type="dxa" w:w="1938"/>
            <w:shd w:val="clear" w:color="auto" w:fill="F0F4FF"/>
          </w:tcPr>
          <w:p>
            <w:r>
              <w:rPr>
                <w:rFonts w:ascii="Times New Roman" w:hAnsi="Times New Roman"/>
                <w:color w:val="1F2937"/>
                <w:sz w:val="19"/>
              </w:rPr>
              <w:t>TEST_DRIVE_CONFIRMED</w:t>
            </w:r>
          </w:p>
        </w:tc>
        <w:tc>
          <w:tcPr>
            <w:tcW w:type="dxa" w:w="1938"/>
            <w:shd w:val="clear" w:color="auto" w:fill="F0F4FF"/>
          </w:tcPr>
          <w:p>
            <w:r>
              <w:rPr>
                <w:rFonts w:ascii="Times New Roman" w:hAnsi="Times New Roman"/>
                <w:color w:val="1F2937"/>
                <w:sz w:val="19"/>
              </w:rPr>
              <w:t>SMS + IN_APP</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TPL_TD_CONFIRM</w:t>
            </w:r>
          </w:p>
        </w:tc>
        <w:tc>
          <w:tcPr>
            <w:tcW w:type="dxa" w:w="1938"/>
            <w:shd w:val="clear" w:color="auto" w:fill="F0F4FF"/>
          </w:tcPr>
          <w:p>
            <w:r>
              <w:rPr>
                <w:rFonts w:ascii="Times New Roman" w:hAnsi="Times New Roman"/>
                <w:color w:val="1F2937"/>
                <w:sz w:val="19"/>
              </w:rPr>
              <w:t>Ngay khi booking confirmed</w:t>
            </w:r>
          </w:p>
        </w:tc>
      </w:tr>
      <w:tr>
        <w:tc>
          <w:tcPr>
            <w:tcW w:type="dxa" w:w="1938"/>
          </w:tcPr>
          <w:p>
            <w:r>
              <w:rPr>
                <w:rFonts w:ascii="Times New Roman" w:hAnsi="Times New Roman"/>
                <w:color w:val="1F2937"/>
                <w:sz w:val="19"/>
              </w:rPr>
              <w:t>TEST_DRIVE_REMINDER</w:t>
            </w:r>
          </w:p>
        </w:tc>
        <w:tc>
          <w:tcPr>
            <w:tcW w:type="dxa" w:w="1938"/>
          </w:tcPr>
          <w:p>
            <w:r>
              <w:rPr>
                <w:rFonts w:ascii="Times New Roman" w:hAnsi="Times New Roman"/>
                <w:color w:val="1F2937"/>
                <w:sz w:val="19"/>
              </w:rPr>
              <w:t>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TPL_TD_REMINDER</w:t>
            </w:r>
          </w:p>
        </w:tc>
        <w:tc>
          <w:tcPr>
            <w:tcW w:type="dxa" w:w="1938"/>
          </w:tcPr>
          <w:p>
            <w:r>
              <w:rPr>
                <w:rFonts w:ascii="Times New Roman" w:hAnsi="Times New Roman"/>
                <w:color w:val="1F2937"/>
                <w:sz w:val="19"/>
              </w:rPr>
              <w:t>2 giờ trước slot_start (scheduled job)</w:t>
            </w:r>
          </w:p>
        </w:tc>
      </w:tr>
      <w:tr>
        <w:tc>
          <w:tcPr>
            <w:tcW w:type="dxa" w:w="1938"/>
            <w:shd w:val="clear" w:color="auto" w:fill="F0F4FF"/>
          </w:tcPr>
          <w:p>
            <w:r>
              <w:rPr>
                <w:rFonts w:ascii="Times New Roman" w:hAnsi="Times New Roman"/>
                <w:color w:val="1F2937"/>
                <w:sz w:val="19"/>
              </w:rPr>
              <w:t>TEST_DRIVE_NO_SHOW</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w:t>
            </w:r>
          </w:p>
        </w:tc>
        <w:tc>
          <w:tcPr>
            <w:tcW w:type="dxa" w:w="1938"/>
            <w:shd w:val="clear" w:color="auto" w:fill="F0F4FF"/>
          </w:tcPr>
          <w:p>
            <w:r>
              <w:rPr>
                <w:rFonts w:ascii="Times New Roman" w:hAnsi="Times New Roman"/>
                <w:color w:val="1F2937"/>
                <w:sz w:val="19"/>
              </w:rPr>
              <w:t>TPL_TD_NO_SHOW</w:t>
            </w:r>
          </w:p>
        </w:tc>
        <w:tc>
          <w:tcPr>
            <w:tcW w:type="dxa" w:w="1938"/>
            <w:shd w:val="clear" w:color="auto" w:fill="F0F4FF"/>
          </w:tcPr>
          <w:p>
            <w:r>
              <w:rPr>
                <w:rFonts w:ascii="Times New Roman" w:hAnsi="Times New Roman"/>
                <w:color w:val="1F2937"/>
                <w:sz w:val="19"/>
              </w:rPr>
              <w:t>Khi Sale đánh dấu NO_SHOW</w:t>
            </w:r>
          </w:p>
        </w:tc>
      </w:tr>
      <w:tr>
        <w:tc>
          <w:tcPr>
            <w:tcW w:type="dxa" w:w="1938"/>
          </w:tcPr>
          <w:p>
            <w:r>
              <w:rPr>
                <w:rFonts w:ascii="Times New Roman" w:hAnsi="Times New Roman"/>
                <w:color w:val="1F2937"/>
                <w:sz w:val="19"/>
              </w:rPr>
              <w:t>ORDER_READY_DELIVERY</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TPL_READY_DELIVERY</w:t>
            </w:r>
          </w:p>
        </w:tc>
        <w:tc>
          <w:tcPr>
            <w:tcW w:type="dxa" w:w="1938"/>
          </w:tcPr>
          <w:p>
            <w:r>
              <w:rPr>
                <w:rFonts w:ascii="Times New Roman" w:hAnsi="Times New Roman"/>
                <w:color w:val="1F2937"/>
                <w:sz w:val="19"/>
              </w:rPr>
              <w:t>Khi status → READY_FOR_DELIVERY</w:t>
            </w:r>
          </w:p>
        </w:tc>
      </w:tr>
      <w:tr>
        <w:tc>
          <w:tcPr>
            <w:tcW w:type="dxa" w:w="1938"/>
            <w:shd w:val="clear" w:color="auto" w:fill="F0F4FF"/>
          </w:tcPr>
          <w:p>
            <w:r>
              <w:rPr>
                <w:rFonts w:ascii="Times New Roman" w:hAnsi="Times New Roman"/>
                <w:color w:val="1F2937"/>
                <w:sz w:val="19"/>
              </w:rPr>
              <w:t>ORDER_DELIVERED</w:t>
            </w:r>
          </w:p>
        </w:tc>
        <w:tc>
          <w:tcPr>
            <w:tcW w:type="dxa" w:w="1938"/>
            <w:shd w:val="clear" w:color="auto" w:fill="F0F4FF"/>
          </w:tcPr>
          <w:p>
            <w:r>
              <w:rPr>
                <w:rFonts w:ascii="Times New Roman" w:hAnsi="Times New Roman"/>
                <w:color w:val="1F2937"/>
                <w:sz w:val="19"/>
              </w:rPr>
              <w:t>IN_APP + EMAIL</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TPL_DELIVERED</w:t>
            </w:r>
          </w:p>
        </w:tc>
        <w:tc>
          <w:tcPr>
            <w:tcW w:type="dxa" w:w="1938"/>
            <w:shd w:val="clear" w:color="auto" w:fill="F0F4FF"/>
          </w:tcPr>
          <w:p>
            <w:r>
              <w:rPr>
                <w:rFonts w:ascii="Times New Roman" w:hAnsi="Times New Roman"/>
                <w:color w:val="1F2937"/>
                <w:sz w:val="19"/>
              </w:rPr>
              <w:t>Khi Sale/Manager confirm delivery</w:t>
            </w:r>
          </w:p>
        </w:tc>
      </w:tr>
      <w:tr>
        <w:tc>
          <w:tcPr>
            <w:tcW w:type="dxa" w:w="1938"/>
          </w:tcPr>
          <w:p>
            <w:r>
              <w:rPr>
                <w:rFonts w:ascii="Times New Roman" w:hAnsi="Times New Roman"/>
                <w:color w:val="1F2937"/>
                <w:sz w:val="19"/>
              </w:rPr>
              <w:t>ORDER_COMPLETED</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TPL_COMPLETED</w:t>
            </w:r>
          </w:p>
        </w:tc>
        <w:tc>
          <w:tcPr>
            <w:tcW w:type="dxa" w:w="1938"/>
          </w:tcPr>
          <w:p>
            <w:r>
              <w:rPr>
                <w:rFonts w:ascii="Times New Roman" w:hAnsi="Times New Roman"/>
                <w:color w:val="1F2937"/>
                <w:sz w:val="19"/>
              </w:rPr>
              <w:t>Khi tất cả thủ tục hoàn tất</w:t>
            </w:r>
          </w:p>
        </w:tc>
      </w:tr>
      <w:tr>
        <w:tc>
          <w:tcPr>
            <w:tcW w:type="dxa" w:w="1938"/>
            <w:shd w:val="clear" w:color="auto" w:fill="F0F4FF"/>
          </w:tcPr>
          <w:p>
            <w:r>
              <w:rPr>
                <w:rFonts w:ascii="Times New Roman" w:hAnsi="Times New Roman"/>
                <w:color w:val="1F2937"/>
                <w:sz w:val="19"/>
              </w:rPr>
              <w:t>DISCOUNT_PENDING_ADMIN</w:t>
            </w:r>
          </w:p>
        </w:tc>
        <w:tc>
          <w:tcPr>
            <w:tcW w:type="dxa" w:w="1938"/>
            <w:shd w:val="clear" w:color="auto" w:fill="F0F4FF"/>
          </w:tcPr>
          <w:p>
            <w:r>
              <w:rPr>
                <w:rFonts w:ascii="Times New Roman" w:hAnsi="Times New Roman"/>
                <w:color w:val="1F2937"/>
                <w:sz w:val="19"/>
              </w:rPr>
              <w:t>IN_APP + EMAIL</w:t>
            </w:r>
          </w:p>
        </w:tc>
        <w:tc>
          <w:tcPr>
            <w:tcW w:type="dxa" w:w="1938"/>
            <w:shd w:val="clear" w:color="auto" w:fill="F0F4FF"/>
          </w:tcPr>
          <w:p>
            <w:r>
              <w:rPr>
                <w:rFonts w:ascii="Times New Roman" w:hAnsi="Times New Roman"/>
                <w:color w:val="1F2937"/>
                <w:sz w:val="19"/>
              </w:rPr>
              <w:t>Admin</w:t>
            </w:r>
          </w:p>
        </w:tc>
        <w:tc>
          <w:tcPr>
            <w:tcW w:type="dxa" w:w="1938"/>
            <w:shd w:val="clear" w:color="auto" w:fill="F0F4FF"/>
          </w:tcPr>
          <w:p>
            <w:r>
              <w:rPr>
                <w:rFonts w:ascii="Times New Roman" w:hAnsi="Times New Roman"/>
                <w:color w:val="1F2937"/>
                <w:sz w:val="19"/>
              </w:rPr>
              <w:t>TPL_DISC_REVIEW</w:t>
            </w:r>
          </w:p>
        </w:tc>
        <w:tc>
          <w:tcPr>
            <w:tcW w:type="dxa" w:w="1938"/>
            <w:shd w:val="clear" w:color="auto" w:fill="F0F4FF"/>
          </w:tcPr>
          <w:p>
            <w:r>
              <w:rPr>
                <w:rFonts w:ascii="Times New Roman" w:hAnsi="Times New Roman"/>
                <w:color w:val="1F2937"/>
                <w:sz w:val="19"/>
              </w:rPr>
              <w:t>Khi discount &gt; cfg_max_discount</w:t>
            </w:r>
          </w:p>
        </w:tc>
      </w:tr>
      <w:tr>
        <w:tc>
          <w:tcPr>
            <w:tcW w:type="dxa" w:w="1938"/>
          </w:tcPr>
          <w:p>
            <w:r>
              <w:rPr>
                <w:rFonts w:ascii="Times New Roman" w:hAnsi="Times New Roman"/>
                <w:color w:val="1F2937"/>
                <w:sz w:val="19"/>
              </w:rPr>
              <w:t>DISCOUNT_APPROVED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Customer + Sale</w:t>
            </w:r>
          </w:p>
        </w:tc>
        <w:tc>
          <w:tcPr>
            <w:tcW w:type="dxa" w:w="1938"/>
          </w:tcPr>
          <w:p>
            <w:r>
              <w:rPr>
                <w:rFonts w:ascii="Times New Roman" w:hAnsi="Times New Roman"/>
                <w:color w:val="1F2937"/>
                <w:sz w:val="19"/>
              </w:rPr>
              <w:t>TPL_DISC_APPROVED</w:t>
            </w:r>
          </w:p>
        </w:tc>
        <w:tc>
          <w:tcPr>
            <w:tcW w:type="dxa" w:w="1938"/>
          </w:tcPr>
          <w:p>
            <w:r>
              <w:rPr>
                <w:rFonts w:ascii="Times New Roman" w:hAnsi="Times New Roman"/>
                <w:color w:val="1F2937"/>
                <w:sz w:val="19"/>
              </w:rPr>
              <w:t>Khi Admin/Manager approve discount</w:t>
            </w:r>
          </w:p>
        </w:tc>
      </w:tr>
      <w:tr>
        <w:tc>
          <w:tcPr>
            <w:tcW w:type="dxa" w:w="1938"/>
            <w:shd w:val="clear" w:color="auto" w:fill="F0F4FF"/>
          </w:tcPr>
          <w:p>
            <w:r>
              <w:rPr>
                <w:rFonts w:ascii="Times New Roman" w:hAnsi="Times New Roman"/>
                <w:color w:val="1F2937"/>
                <w:sz w:val="19"/>
              </w:rPr>
              <w:t>LEAD_ASSIGNED</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w:t>
            </w:r>
          </w:p>
        </w:tc>
        <w:tc>
          <w:tcPr>
            <w:tcW w:type="dxa" w:w="1938"/>
            <w:shd w:val="clear" w:color="auto" w:fill="F0F4FF"/>
          </w:tcPr>
          <w:p>
            <w:r>
              <w:rPr>
                <w:rFonts w:ascii="Times New Roman" w:hAnsi="Times New Roman"/>
                <w:color w:val="1F2937"/>
                <w:sz w:val="19"/>
              </w:rPr>
              <w:t>TPL_LEAD_ASSIGNED</w:t>
            </w:r>
          </w:p>
        </w:tc>
        <w:tc>
          <w:tcPr>
            <w:tcW w:type="dxa" w:w="1938"/>
            <w:shd w:val="clear" w:color="auto" w:fill="F0F4FF"/>
          </w:tcPr>
          <w:p>
            <w:r>
              <w:rPr>
                <w:rFonts w:ascii="Times New Roman" w:hAnsi="Times New Roman"/>
                <w:color w:val="1F2937"/>
                <w:sz w:val="19"/>
              </w:rPr>
              <w:t>Khi Manager assign lead cho Sale</w:t>
            </w:r>
          </w:p>
        </w:tc>
      </w:tr>
      <w:tr>
        <w:tc>
          <w:tcPr>
            <w:tcW w:type="dxa" w:w="1938"/>
          </w:tcPr>
          <w:p>
            <w:r>
              <w:rPr>
                <w:rFonts w:ascii="Times New Roman" w:hAnsi="Times New Roman"/>
                <w:color w:val="1F2937"/>
                <w:sz w:val="19"/>
              </w:rPr>
              <w:t>LEAD_SLA_WARNING</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Sale + Manager</w:t>
            </w:r>
          </w:p>
        </w:tc>
        <w:tc>
          <w:tcPr>
            <w:tcW w:type="dxa" w:w="1938"/>
          </w:tcPr>
          <w:p>
            <w:r>
              <w:rPr>
                <w:rFonts w:ascii="Times New Roman" w:hAnsi="Times New Roman"/>
                <w:color w:val="1F2937"/>
                <w:sz w:val="19"/>
              </w:rPr>
              <w:t>TPL_LEAD_SLA</w:t>
            </w:r>
          </w:p>
        </w:tc>
        <w:tc>
          <w:tcPr>
            <w:tcW w:type="dxa" w:w="1938"/>
          </w:tcPr>
          <w:p>
            <w:r>
              <w:rPr>
                <w:rFonts w:ascii="Times New Roman" w:hAnsi="Times New Roman"/>
                <w:color w:val="1F2937"/>
                <w:sz w:val="19"/>
              </w:rPr>
              <w:t>Mỗi 4h nếu lead NEW chưa CONTACTED</w:t>
            </w:r>
          </w:p>
        </w:tc>
      </w:tr>
      <w:tr>
        <w:tc>
          <w:tcPr>
            <w:tcW w:type="dxa" w:w="1938"/>
            <w:shd w:val="clear" w:color="auto" w:fill="F0F4FF"/>
          </w:tcPr>
          <w:p>
            <w:r>
              <w:rPr>
                <w:rFonts w:ascii="Times New Roman" w:hAnsi="Times New Roman"/>
                <w:color w:val="1F2937"/>
                <w:sz w:val="19"/>
              </w:rPr>
              <w:t>VIN_HOLD_EXPIRING</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Manager</w:t>
            </w:r>
          </w:p>
        </w:tc>
        <w:tc>
          <w:tcPr>
            <w:tcW w:type="dxa" w:w="1938"/>
            <w:shd w:val="clear" w:color="auto" w:fill="F0F4FF"/>
          </w:tcPr>
          <w:p>
            <w:r>
              <w:rPr>
                <w:rFonts w:ascii="Times New Roman" w:hAnsi="Times New Roman"/>
                <w:color w:val="1F2937"/>
                <w:sz w:val="19"/>
              </w:rPr>
              <w:t>TPL_VIN_EXPIRING</w:t>
            </w:r>
          </w:p>
        </w:tc>
        <w:tc>
          <w:tcPr>
            <w:tcW w:type="dxa" w:w="1938"/>
            <w:shd w:val="clear" w:color="auto" w:fill="F0F4FF"/>
          </w:tcPr>
          <w:p>
            <w:r>
              <w:rPr>
                <w:rFonts w:ascii="Times New Roman" w:hAnsi="Times New Roman"/>
                <w:color w:val="1F2937"/>
                <w:sz w:val="19"/>
              </w:rPr>
              <w:t>1 giờ trước khi Hold VIN hết hạn</w:t>
            </w:r>
          </w:p>
        </w:tc>
      </w:tr>
      <w:tr>
        <w:tc>
          <w:tcPr>
            <w:tcW w:type="dxa" w:w="1938"/>
          </w:tcPr>
          <w:p>
            <w:r>
              <w:rPr>
                <w:rFonts w:ascii="Times New Roman" w:hAnsi="Times New Roman"/>
                <w:color w:val="1F2937"/>
                <w:sz w:val="19"/>
              </w:rPr>
              <w:t>VIN_HOLD_RELEASED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Manager</w:t>
            </w:r>
          </w:p>
        </w:tc>
        <w:tc>
          <w:tcPr>
            <w:tcW w:type="dxa" w:w="1938"/>
          </w:tcPr>
          <w:p>
            <w:r>
              <w:rPr>
                <w:rFonts w:ascii="Times New Roman" w:hAnsi="Times New Roman"/>
                <w:color w:val="1F2937"/>
                <w:sz w:val="19"/>
              </w:rPr>
              <w:t>TPL_VIN_RELEASED</w:t>
            </w:r>
          </w:p>
        </w:tc>
        <w:tc>
          <w:tcPr>
            <w:tcW w:type="dxa" w:w="1938"/>
          </w:tcPr>
          <w:p>
            <w:r>
              <w:rPr>
                <w:rFonts w:ascii="Times New Roman" w:hAnsi="Times New Roman"/>
                <w:color w:val="1F2937"/>
                <w:sz w:val="19"/>
              </w:rPr>
              <w:t>Khi Hold VIN hết hạn, auto-release</w:t>
            </w:r>
          </w:p>
        </w:tc>
      </w:tr>
    </w:tbl>
    <w:p/>
    <w:p>
      <w:r>
        <w:br w:type="page"/>
      </w:r>
    </w:p>
    <w:p>
      <w:pPr>
        <w:spacing w:before="280" w:after="120"/>
        <w:pBdr>
          <w:bottom w:val="single" w:sz="6" w:space="1" w:color="1D4ED8"/>
        </w:pBdr>
      </w:pPr>
      <w:r>
        <w:rPr>
          <w:rFonts w:ascii="Times New Roman" w:hAnsi="Times New Roman"/>
          <w:b/>
          <w:color w:val="1D4ED8"/>
          <w:sz w:val="32"/>
        </w:rPr>
        <w:t>8. TIÊU CHUẨN PHI CHỨC NĂNG (NFR) &amp; QA AUTOMATION</w:t>
      </w:r>
    </w:p>
    <w:p>
      <w:pPr>
        <w:spacing w:before="200" w:after="80"/>
      </w:pPr>
      <w:r>
        <w:rPr>
          <w:rFonts w:ascii="Times New Roman" w:hAnsi="Times New Roman"/>
          <w:b/>
          <w:color w:val="1D4ED8"/>
          <w:sz w:val="26"/>
        </w:rPr>
        <w:t>8.1. Performance Standards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rFonts w:ascii="Times New Roman" w:hAnsi="Times New Roman"/>
                <w:b/>
                <w:color w:val="FFFFFF"/>
                <w:sz w:val="18"/>
              </w:rPr>
              <w:t>Hạng mục</w:t>
            </w:r>
          </w:p>
        </w:tc>
        <w:tc>
          <w:tcPr>
            <w:tcW w:type="dxa" w:w="3230"/>
            <w:shd w:val="clear" w:color="auto" w:fill="1D4ED8"/>
          </w:tcPr>
          <w:p>
            <w:r>
              <w:rPr>
                <w:rFonts w:ascii="Times New Roman" w:hAnsi="Times New Roman"/>
                <w:b/>
                <w:color w:val="FFFFFF"/>
                <w:sz w:val="18"/>
              </w:rPr>
              <w:t>Tiêu chuẩn</w:t>
            </w:r>
          </w:p>
        </w:tc>
        <w:tc>
          <w:tcPr>
            <w:tcW w:type="dxa" w:w="3230"/>
            <w:shd w:val="clear" w:color="auto" w:fill="1D4ED8"/>
          </w:tcPr>
          <w:p>
            <w:r>
              <w:rPr>
                <w:rFonts w:ascii="Times New Roman" w:hAnsi="Times New Roman"/>
                <w:b/>
                <w:color w:val="FFFFFF"/>
                <w:sz w:val="18"/>
              </w:rPr>
              <w:t>Phương pháp kiểm thử</w:t>
            </w:r>
          </w:p>
        </w:tc>
      </w:tr>
      <w:tr>
        <w:tc>
          <w:tcPr>
            <w:tcW w:type="dxa" w:w="3230"/>
          </w:tcPr>
          <w:p>
            <w:r>
              <w:rPr>
                <w:rFonts w:ascii="Times New Roman" w:hAnsi="Times New Roman"/>
                <w:color w:val="1F2937"/>
                <w:sz w:val="19"/>
              </w:rPr>
              <w:t>Core Web Vitals</w:t>
            </w:r>
          </w:p>
        </w:tc>
        <w:tc>
          <w:tcPr>
            <w:tcW w:type="dxa" w:w="3230"/>
          </w:tcPr>
          <w:p>
            <w:r>
              <w:rPr>
                <w:rFonts w:ascii="Times New Roman" w:hAnsi="Times New Roman"/>
                <w:color w:val="1F2937"/>
                <w:sz w:val="19"/>
              </w:rPr>
              <w:t>LCP &lt; 1.5s, CLS = 0, FID &lt; 100ms</w:t>
            </w:r>
          </w:p>
        </w:tc>
        <w:tc>
          <w:tcPr>
            <w:tcW w:type="dxa" w:w="3230"/>
          </w:tcPr>
          <w:p>
            <w:r>
              <w:rPr>
                <w:rFonts w:ascii="Times New Roman" w:hAnsi="Times New Roman"/>
                <w:color w:val="1F2937"/>
                <w:sz w:val="19"/>
              </w:rPr>
              <w:t>Google Lighthouse CI + PageSpeed Insights trên Preview</w:t>
            </w:r>
          </w:p>
        </w:tc>
      </w:tr>
      <w:tr>
        <w:tc>
          <w:tcPr>
            <w:tcW w:type="dxa" w:w="3230"/>
            <w:shd w:val="clear" w:color="auto" w:fill="F0F4FF"/>
          </w:tcPr>
          <w:p>
            <w:r>
              <w:rPr>
                <w:rFonts w:ascii="Times New Roman" w:hAnsi="Times New Roman"/>
                <w:color w:val="1F2937"/>
                <w:sz w:val="19"/>
              </w:rPr>
              <w:t>API Response Time</w:t>
            </w:r>
          </w:p>
        </w:tc>
        <w:tc>
          <w:tcPr>
            <w:tcW w:type="dxa" w:w="3230"/>
            <w:shd w:val="clear" w:color="auto" w:fill="F0F4FF"/>
          </w:tcPr>
          <w:p>
            <w:r>
              <w:rPr>
                <w:rFonts w:ascii="Times New Roman" w:hAnsi="Times New Roman"/>
                <w:color w:val="1F2937"/>
                <w:sz w:val="19"/>
              </w:rPr>
              <w:t>P99 &lt; 200ms tại 500 RPM đồng thời</w:t>
            </w:r>
          </w:p>
        </w:tc>
        <w:tc>
          <w:tcPr>
            <w:tcW w:type="dxa" w:w="3230"/>
            <w:shd w:val="clear" w:color="auto" w:fill="F0F4FF"/>
          </w:tcPr>
          <w:p>
            <w:r>
              <w:rPr>
                <w:rFonts w:ascii="Times New Roman" w:hAnsi="Times New Roman"/>
                <w:color w:val="1F2937"/>
                <w:sz w:val="19"/>
              </w:rPr>
              <w:t>k6 Load Test: 500 VU × 5 phút</w:t>
            </w:r>
          </w:p>
        </w:tc>
      </w:tr>
      <w:tr>
        <w:tc>
          <w:tcPr>
            <w:tcW w:type="dxa" w:w="3230"/>
          </w:tcPr>
          <w:p>
            <w:r>
              <w:rPr>
                <w:rFonts w:ascii="Times New Roman" w:hAnsi="Times New Roman"/>
                <w:color w:val="1F2937"/>
                <w:sz w:val="19"/>
              </w:rPr>
              <w:t>DB Query Time</w:t>
            </w:r>
          </w:p>
        </w:tc>
        <w:tc>
          <w:tcPr>
            <w:tcW w:type="dxa" w:w="3230"/>
          </w:tcPr>
          <w:p>
            <w:r>
              <w:rPr>
                <w:rFonts w:ascii="Times New Roman" w:hAnsi="Times New Roman"/>
                <w:color w:val="1F2937"/>
                <w:sz w:val="19"/>
              </w:rPr>
              <w:t>P95 &lt; 50ms cho tất cả queries</w:t>
            </w:r>
          </w:p>
        </w:tc>
        <w:tc>
          <w:tcPr>
            <w:tcW w:type="dxa" w:w="3230"/>
          </w:tcPr>
          <w:p>
            <w:r>
              <w:rPr>
                <w:rFonts w:ascii="Times New Roman" w:hAnsi="Times New Roman"/>
                <w:color w:val="1F2937"/>
                <w:sz w:val="19"/>
              </w:rPr>
              <w:t>pg_stat_statements monitoring</w:t>
            </w:r>
          </w:p>
        </w:tc>
      </w:tr>
      <w:tr>
        <w:tc>
          <w:tcPr>
            <w:tcW w:type="dxa" w:w="3230"/>
            <w:shd w:val="clear" w:color="auto" w:fill="F0F4FF"/>
          </w:tcPr>
          <w:p>
            <w:r>
              <w:rPr>
                <w:rFonts w:ascii="Times New Roman" w:hAnsi="Times New Roman"/>
                <w:color w:val="1F2937"/>
                <w:sz w:val="19"/>
              </w:rPr>
              <w:t>SSE Latency</w:t>
            </w:r>
          </w:p>
        </w:tc>
        <w:tc>
          <w:tcPr>
            <w:tcW w:type="dxa" w:w="3230"/>
            <w:shd w:val="clear" w:color="auto" w:fill="F0F4FF"/>
          </w:tcPr>
          <w:p>
            <w:r>
              <w:rPr>
                <w:rFonts w:ascii="Times New Roman" w:hAnsi="Times New Roman"/>
                <w:color w:val="1F2937"/>
                <w:sz w:val="19"/>
              </w:rPr>
              <w:t>Event delivery &lt; 500ms sau webhook</w:t>
            </w:r>
          </w:p>
        </w:tc>
        <w:tc>
          <w:tcPr>
            <w:tcW w:type="dxa" w:w="3230"/>
            <w:shd w:val="clear" w:color="auto" w:fill="F0F4FF"/>
          </w:tcPr>
          <w:p>
            <w:r>
              <w:rPr>
                <w:rFonts w:ascii="Times New Roman" w:hAnsi="Times New Roman"/>
                <w:color w:val="1F2937"/>
                <w:sz w:val="19"/>
              </w:rPr>
              <w:t>Manual + k6 WebSocket test</w:t>
            </w:r>
          </w:p>
        </w:tc>
      </w:tr>
      <w:tr>
        <w:tc>
          <w:tcPr>
            <w:tcW w:type="dxa" w:w="3230"/>
          </w:tcPr>
          <w:p>
            <w:r>
              <w:rPr>
                <w:rFonts w:ascii="Times New Roman" w:hAnsi="Times New Roman"/>
                <w:color w:val="1F2937"/>
                <w:sz w:val="19"/>
              </w:rPr>
              <w:t>File Upload</w:t>
            </w:r>
          </w:p>
        </w:tc>
        <w:tc>
          <w:tcPr>
            <w:tcW w:type="dxa" w:w="3230"/>
          </w:tcPr>
          <w:p>
            <w:r>
              <w:rPr>
                <w:rFonts w:ascii="Times New Roman" w:hAnsi="Times New Roman"/>
                <w:color w:val="1F2937"/>
                <w:sz w:val="19"/>
              </w:rPr>
              <w:t>Timeout 30s, max 10MB</w:t>
            </w:r>
          </w:p>
        </w:tc>
        <w:tc>
          <w:tcPr>
            <w:tcW w:type="dxa" w:w="3230"/>
          </w:tcPr>
          <w:p>
            <w:r>
              <w:rPr>
                <w:rFonts w:ascii="Times New Roman" w:hAnsi="Times New Roman"/>
                <w:color w:val="1F2937"/>
                <w:sz w:val="19"/>
              </w:rPr>
              <w:t>Playwright E2E test upload</w:t>
            </w:r>
          </w:p>
        </w:tc>
      </w:tr>
    </w:tbl>
    <w:p/>
    <w:p>
      <w:pPr>
        <w:spacing w:before="200" w:after="80"/>
      </w:pPr>
      <w:r>
        <w:rPr>
          <w:rFonts w:ascii="Times New Roman" w:hAnsi="Times New Roman"/>
          <w:b/>
          <w:color w:val="1D4ED8"/>
          <w:sz w:val="26"/>
        </w:rPr>
        <w:t>8.2. Security Standards</w:t>
      </w:r>
    </w:p>
    <w:tbl>
      <w:tblPr>
        <w:tblStyle w:val="TableGrid"/>
        <w:tblW w:type="auto" w:w="0"/>
        <w:tblLook w:firstColumn="1" w:firstRow="1" w:lastColumn="0" w:lastRow="0" w:noHBand="0" w:noVBand="1" w:val="04A0"/>
      </w:tblPr>
      <w:tblGrid>
        <w:gridCol w:w="4844"/>
        <w:gridCol w:w="4844"/>
      </w:tblGrid>
      <w:tr>
        <w:tc>
          <w:tcPr>
            <w:tcW w:type="dxa" w:w="4844"/>
            <w:shd w:val="clear" w:color="auto" w:fill="1D4ED8"/>
          </w:tcPr>
          <w:p>
            <w:r>
              <w:rPr>
                <w:rFonts w:ascii="Times New Roman" w:hAnsi="Times New Roman"/>
                <w:b/>
                <w:color w:val="FFFFFF"/>
                <w:sz w:val="18"/>
              </w:rPr>
              <w:t>Hạng mục</w:t>
            </w:r>
          </w:p>
        </w:tc>
        <w:tc>
          <w:tcPr>
            <w:tcW w:type="dxa" w:w="4844"/>
            <w:shd w:val="clear" w:color="auto" w:fill="1D4ED8"/>
          </w:tcPr>
          <w:p>
            <w:r>
              <w:rPr>
                <w:rFonts w:ascii="Times New Roman" w:hAnsi="Times New Roman"/>
                <w:b/>
                <w:color w:val="FFFFFF"/>
                <w:sz w:val="18"/>
              </w:rPr>
              <w:t>Yêu cầu</w:t>
            </w:r>
          </w:p>
        </w:tc>
      </w:tr>
      <w:tr>
        <w:tc>
          <w:tcPr>
            <w:tcW w:type="dxa" w:w="4844"/>
          </w:tcPr>
          <w:p>
            <w:r>
              <w:rPr>
                <w:rFonts w:ascii="Times New Roman" w:hAnsi="Times New Roman"/>
                <w:color w:val="1F2937"/>
                <w:sz w:val="19"/>
              </w:rPr>
              <w:t>PII Encryption</w:t>
            </w:r>
          </w:p>
        </w:tc>
        <w:tc>
          <w:tcPr>
            <w:tcW w:type="dxa" w:w="4844"/>
          </w:tcPr>
          <w:p>
            <w:r>
              <w:rPr>
                <w:rFonts w:ascii="Times New Roman" w:hAnsi="Times New Roman"/>
                <w:color w:val="1F2937"/>
                <w:sz w:val="19"/>
              </w:rPr>
              <w:t>AES-256-GCM cho CCCD. Masking 100% trên UI/API (001200001234 → 001200****34)</w:t>
            </w:r>
          </w:p>
        </w:tc>
      </w:tr>
      <w:tr>
        <w:tc>
          <w:tcPr>
            <w:tcW w:type="dxa" w:w="4844"/>
            <w:shd w:val="clear" w:color="auto" w:fill="F0F4FF"/>
          </w:tcPr>
          <w:p>
            <w:r>
              <w:rPr>
                <w:rFonts w:ascii="Times New Roman" w:hAnsi="Times New Roman"/>
                <w:color w:val="1F2937"/>
                <w:sz w:val="19"/>
              </w:rPr>
              <w:t>Session Security</w:t>
            </w:r>
          </w:p>
        </w:tc>
        <w:tc>
          <w:tcPr>
            <w:tcW w:type="dxa" w:w="4844"/>
            <w:shd w:val="clear" w:color="auto" w:fill="F0F4FF"/>
          </w:tcPr>
          <w:p>
            <w:r>
              <w:rPr>
                <w:rFonts w:ascii="Times New Roman" w:hAnsi="Times New Roman"/>
                <w:color w:val="1F2937"/>
                <w:sz w:val="19"/>
              </w:rPr>
              <w:t>RS256 algorithm. Access token TTL 15p. Refresh token rotation với reuse detection.</w:t>
            </w:r>
          </w:p>
        </w:tc>
      </w:tr>
      <w:tr>
        <w:tc>
          <w:tcPr>
            <w:tcW w:type="dxa" w:w="4844"/>
          </w:tcPr>
          <w:p>
            <w:r>
              <w:rPr>
                <w:rFonts w:ascii="Times New Roman" w:hAnsi="Times New Roman"/>
                <w:color w:val="1F2937"/>
                <w:sz w:val="19"/>
              </w:rPr>
              <w:t>Rate Limiting</w:t>
            </w:r>
          </w:p>
        </w:tc>
        <w:tc>
          <w:tcPr>
            <w:tcW w:type="dxa" w:w="4844"/>
          </w:tcPr>
          <w:p>
            <w:r>
              <w:rPr>
                <w:rFonts w:ascii="Times New Roman" w:hAnsi="Times New Roman"/>
                <w:color w:val="1F2937"/>
                <w:sz w:val="19"/>
              </w:rPr>
              <w:t>Upstash Redis Token Bucket. Login: 5 req/min. OTP: 3 req/hour. Checkout: 10 req/day/user.</w:t>
            </w:r>
          </w:p>
        </w:tc>
      </w:tr>
      <w:tr>
        <w:tc>
          <w:tcPr>
            <w:tcW w:type="dxa" w:w="4844"/>
            <w:shd w:val="clear" w:color="auto" w:fill="F0F4FF"/>
          </w:tcPr>
          <w:p>
            <w:r>
              <w:rPr>
                <w:rFonts w:ascii="Times New Roman" w:hAnsi="Times New Roman"/>
                <w:color w:val="1F2937"/>
                <w:sz w:val="19"/>
              </w:rPr>
              <w:t>BOLA Prevention</w:t>
            </w:r>
          </w:p>
        </w:tc>
        <w:tc>
          <w:tcPr>
            <w:tcW w:type="dxa" w:w="4844"/>
            <w:shd w:val="clear" w:color="auto" w:fill="F0F4FF"/>
          </w:tcPr>
          <w:p>
            <w:r>
              <w:rPr>
                <w:rFonts w:ascii="Times New Roman" w:hAnsi="Times New Roman"/>
                <w:color w:val="1F2937"/>
                <w:sz w:val="19"/>
              </w:rPr>
              <w:t>Mỗi resource endpoint verify: resource.owner_id == session.user.id OR role &gt;= MANAGER</w:t>
            </w:r>
          </w:p>
        </w:tc>
      </w:tr>
      <w:tr>
        <w:tc>
          <w:tcPr>
            <w:tcW w:type="dxa" w:w="4844"/>
          </w:tcPr>
          <w:p>
            <w:r>
              <w:rPr>
                <w:rFonts w:ascii="Times New Roman" w:hAnsi="Times New Roman"/>
                <w:color w:val="1F2937"/>
                <w:sz w:val="19"/>
              </w:rPr>
              <w:t>Webhook Security</w:t>
            </w:r>
          </w:p>
        </w:tc>
        <w:tc>
          <w:tcPr>
            <w:tcW w:type="dxa" w:w="4844"/>
          </w:tcPr>
          <w:p>
            <w:r>
              <w:rPr>
                <w:rFonts w:ascii="Times New Roman" w:hAnsi="Times New Roman"/>
                <w:color w:val="1F2937"/>
                <w:sz w:val="19"/>
              </w:rPr>
              <w:t>HMAC-SHA256 signature verification. Idempotency key để tránh duplicate processing.</w:t>
            </w:r>
          </w:p>
        </w:tc>
      </w:tr>
      <w:tr>
        <w:tc>
          <w:tcPr>
            <w:tcW w:type="dxa" w:w="4844"/>
            <w:shd w:val="clear" w:color="auto" w:fill="F0F4FF"/>
          </w:tcPr>
          <w:p>
            <w:r>
              <w:rPr>
                <w:rFonts w:ascii="Times New Roman" w:hAnsi="Times New Roman"/>
                <w:color w:val="1F2937"/>
                <w:sz w:val="19"/>
              </w:rPr>
              <w:t>CORS Policy</w:t>
            </w:r>
          </w:p>
        </w:tc>
        <w:tc>
          <w:tcPr>
            <w:tcW w:type="dxa" w:w="4844"/>
            <w:shd w:val="clear" w:color="auto" w:fill="F0F4FF"/>
          </w:tcPr>
          <w:p>
            <w:r>
              <w:rPr>
                <w:rFonts w:ascii="Times New Roman" w:hAnsi="Times New Roman"/>
                <w:color w:val="1F2937"/>
                <w:sz w:val="19"/>
              </w:rPr>
              <w:t>Whitelist: production domain + staging. Không dùng wildcard *</w:t>
            </w:r>
          </w:p>
        </w:tc>
      </w:tr>
    </w:tbl>
    <w:p/>
    <w:p>
      <w:pPr>
        <w:spacing w:before="200" w:after="80"/>
      </w:pPr>
      <w:r>
        <w:rPr>
          <w:rFonts w:ascii="Times New Roman" w:hAnsi="Times New Roman"/>
          <w:b/>
          <w:color w:val="1D4ED8"/>
          <w:sz w:val="26"/>
        </w:rPr>
        <w:t>8.3. QA Test Scenarios (Updated v24)</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rFonts w:ascii="Times New Roman" w:hAnsi="Times New Roman"/>
                <w:b/>
                <w:color w:val="FFFFFF"/>
                <w:sz w:val="18"/>
              </w:rPr>
              <w:t>Mã TC</w:t>
            </w:r>
          </w:p>
        </w:tc>
        <w:tc>
          <w:tcPr>
            <w:tcW w:type="dxa" w:w="2422"/>
            <w:shd w:val="clear" w:color="auto" w:fill="1D4ED8"/>
          </w:tcPr>
          <w:p>
            <w:r>
              <w:rPr>
                <w:rFonts w:ascii="Times New Roman" w:hAnsi="Times New Roman"/>
                <w:b/>
                <w:color w:val="FFFFFF"/>
                <w:sz w:val="18"/>
              </w:rPr>
              <w:t>Tên kịch bản</w:t>
            </w:r>
          </w:p>
        </w:tc>
        <w:tc>
          <w:tcPr>
            <w:tcW w:type="dxa" w:w="2422"/>
            <w:shd w:val="clear" w:color="auto" w:fill="1D4ED8"/>
          </w:tcPr>
          <w:p>
            <w:r>
              <w:rPr>
                <w:rFonts w:ascii="Times New Roman" w:hAnsi="Times New Roman"/>
                <w:b/>
                <w:color w:val="FFFFFF"/>
                <w:sz w:val="18"/>
              </w:rPr>
              <w:t>Steps &amp; Test Data</w:t>
            </w:r>
          </w:p>
        </w:tc>
        <w:tc>
          <w:tcPr>
            <w:tcW w:type="dxa" w:w="2422"/>
            <w:shd w:val="clear" w:color="auto" w:fill="1D4ED8"/>
          </w:tcPr>
          <w:p>
            <w:r>
              <w:rPr>
                <w:rFonts w:ascii="Times New Roman" w:hAnsi="Times New Roman"/>
                <w:b/>
                <w:color w:val="FFFFFF"/>
                <w:sz w:val="18"/>
              </w:rPr>
              <w:t>Expected Result</w:t>
            </w:r>
          </w:p>
        </w:tc>
      </w:tr>
      <w:tr>
        <w:tc>
          <w:tcPr>
            <w:tcW w:type="dxa" w:w="2422"/>
          </w:tcPr>
          <w:p>
            <w:r>
              <w:rPr>
                <w:rFonts w:ascii="Times New Roman" w:hAnsi="Times New Roman"/>
                <w:color w:val="1F2937"/>
                <w:sz w:val="19"/>
              </w:rPr>
              <w:t>TC_001</w:t>
            </w:r>
          </w:p>
        </w:tc>
        <w:tc>
          <w:tcPr>
            <w:tcW w:type="dxa" w:w="2422"/>
          </w:tcPr>
          <w:p>
            <w:r>
              <w:rPr>
                <w:rFonts w:ascii="Times New Roman" w:hAnsi="Times New Roman"/>
                <w:color w:val="1F2937"/>
                <w:sz w:val="19"/>
              </w:rPr>
              <w:t>Đăng ký tài khoản mới</w:t>
            </w:r>
          </w:p>
        </w:tc>
        <w:tc>
          <w:tcPr>
            <w:tcW w:type="dxa" w:w="2422"/>
          </w:tcPr>
          <w:p>
            <w:r>
              <w:rPr>
                <w:rFonts w:ascii="Times New Roman" w:hAnsi="Times New Roman"/>
                <w:color w:val="1F2937"/>
                <w:sz w:val="19"/>
              </w:rPr>
              <w:t>POST /auth/register với fullName, email, phone, password đủ mạnh, OTP 888888</w:t>
            </w:r>
          </w:p>
        </w:tc>
        <w:tc>
          <w:tcPr>
            <w:tcW w:type="dxa" w:w="2422"/>
          </w:tcPr>
          <w:p>
            <w:r>
              <w:rPr>
                <w:rFonts w:ascii="Times New Roman" w:hAnsi="Times New Roman"/>
                <w:color w:val="1F2937"/>
                <w:sz w:val="19"/>
              </w:rPr>
              <w:t>HTTP 201. User tạo thành công. Session trả về. Email verify gửi đi.</w:t>
            </w:r>
          </w:p>
        </w:tc>
      </w:tr>
      <w:tr>
        <w:tc>
          <w:tcPr>
            <w:tcW w:type="dxa" w:w="2422"/>
            <w:shd w:val="clear" w:color="auto" w:fill="F0F4FF"/>
          </w:tcPr>
          <w:p>
            <w:r>
              <w:rPr>
                <w:rFonts w:ascii="Times New Roman" w:hAnsi="Times New Roman"/>
                <w:color w:val="1F2937"/>
                <w:sz w:val="19"/>
              </w:rPr>
              <w:t>TC_002</w:t>
            </w:r>
          </w:p>
        </w:tc>
        <w:tc>
          <w:tcPr>
            <w:tcW w:type="dxa" w:w="2422"/>
            <w:shd w:val="clear" w:color="auto" w:fill="F0F4FF"/>
          </w:tcPr>
          <w:p>
            <w:r>
              <w:rPr>
                <w:rFonts w:ascii="Times New Roman" w:hAnsi="Times New Roman"/>
                <w:color w:val="1F2937"/>
                <w:sz w:val="19"/>
              </w:rPr>
              <w:t>Đăng ký trùng SĐT/email</w:t>
            </w:r>
          </w:p>
        </w:tc>
        <w:tc>
          <w:tcPr>
            <w:tcW w:type="dxa" w:w="2422"/>
            <w:shd w:val="clear" w:color="auto" w:fill="F0F4FF"/>
          </w:tcPr>
          <w:p>
            <w:r>
              <w:rPr>
                <w:rFonts w:ascii="Times New Roman" w:hAnsi="Times New Roman"/>
                <w:color w:val="1F2937"/>
                <w:sz w:val="19"/>
              </w:rPr>
              <w:t>POST /auth/register với phone/email đã tồn tại</w:t>
            </w:r>
          </w:p>
        </w:tc>
        <w:tc>
          <w:tcPr>
            <w:tcW w:type="dxa" w:w="2422"/>
            <w:shd w:val="clear" w:color="auto" w:fill="F0F4FF"/>
          </w:tcPr>
          <w:p>
            <w:r>
              <w:rPr>
                <w:rFonts w:ascii="Times New Roman" w:hAnsi="Times New Roman"/>
                <w:color w:val="1F2937"/>
                <w:sz w:val="19"/>
              </w:rPr>
              <w:t>HTTP 409 ERR_REG_001. Không tạo user mới.</w:t>
            </w:r>
          </w:p>
        </w:tc>
      </w:tr>
      <w:tr>
        <w:tc>
          <w:tcPr>
            <w:tcW w:type="dxa" w:w="2422"/>
          </w:tcPr>
          <w:p>
            <w:r>
              <w:rPr>
                <w:rFonts w:ascii="Times New Roman" w:hAnsi="Times New Roman"/>
                <w:color w:val="1F2937"/>
                <w:sz w:val="19"/>
              </w:rPr>
              <w:t>TC_003</w:t>
            </w:r>
          </w:p>
        </w:tc>
        <w:tc>
          <w:tcPr>
            <w:tcW w:type="dxa" w:w="2422"/>
          </w:tcPr>
          <w:p>
            <w:r>
              <w:rPr>
                <w:rFonts w:ascii="Times New Roman" w:hAnsi="Times New Roman"/>
                <w:color w:val="1F2937"/>
                <w:sz w:val="19"/>
              </w:rPr>
              <w:t>Login bị khóa 30p</w:t>
            </w:r>
          </w:p>
        </w:tc>
        <w:tc>
          <w:tcPr>
            <w:tcW w:type="dxa" w:w="2422"/>
          </w:tcPr>
          <w:p>
            <w:r>
              <w:rPr>
                <w:rFonts w:ascii="Times New Roman" w:hAnsi="Times New Roman"/>
                <w:color w:val="1F2937"/>
                <w:sz w:val="19"/>
              </w:rPr>
              <w:t>Login sai password 5 lần liên tiếp</w:t>
            </w:r>
          </w:p>
        </w:tc>
        <w:tc>
          <w:tcPr>
            <w:tcW w:type="dxa" w:w="2422"/>
          </w:tcPr>
          <w:p>
            <w:r>
              <w:rPr>
                <w:rFonts w:ascii="Times New Roman" w:hAnsi="Times New Roman"/>
                <w:color w:val="1F2937"/>
                <w:sz w:val="19"/>
              </w:rPr>
              <w:t>Lần 5: HTTP 423 ERR_AUTH_002. Account bị lock. Unlock sau 30p.</w:t>
            </w:r>
          </w:p>
        </w:tc>
      </w:tr>
      <w:tr>
        <w:tc>
          <w:tcPr>
            <w:tcW w:type="dxa" w:w="2422"/>
            <w:shd w:val="clear" w:color="auto" w:fill="F0F4FF"/>
          </w:tcPr>
          <w:p>
            <w:r>
              <w:rPr>
                <w:rFonts w:ascii="Times New Roman" w:hAnsi="Times New Roman"/>
                <w:color w:val="1F2937"/>
                <w:sz w:val="19"/>
              </w:rPr>
              <w:t>TC_004</w:t>
            </w:r>
          </w:p>
        </w:tc>
        <w:tc>
          <w:tcPr>
            <w:tcW w:type="dxa" w:w="2422"/>
            <w:shd w:val="clear" w:color="auto" w:fill="F0F4FF"/>
          </w:tcPr>
          <w:p>
            <w:r>
              <w:rPr>
                <w:rFonts w:ascii="Times New Roman" w:hAnsi="Times New Roman"/>
                <w:color w:val="1F2937"/>
                <w:sz w:val="19"/>
              </w:rPr>
              <w:t>Checkout đồng thời quota=1</w:t>
            </w:r>
          </w:p>
        </w:tc>
        <w:tc>
          <w:tcPr>
            <w:tcW w:type="dxa" w:w="2422"/>
            <w:shd w:val="clear" w:color="auto" w:fill="F0F4FF"/>
          </w:tcPr>
          <w:p>
            <w:r>
              <w:rPr>
                <w:rFonts w:ascii="Times New Roman" w:hAnsi="Times New Roman"/>
                <w:color w:val="1F2937"/>
                <w:sz w:val="19"/>
              </w:rPr>
              <w:t>Bắn đồng thời 2 POST /orders/deposit khi quota=1</w:t>
            </w:r>
          </w:p>
        </w:tc>
        <w:tc>
          <w:tcPr>
            <w:tcW w:type="dxa" w:w="2422"/>
            <w:shd w:val="clear" w:color="auto" w:fill="F0F4FF"/>
          </w:tcPr>
          <w:p>
            <w:r>
              <w:rPr>
                <w:rFonts w:ascii="Times New Roman" w:hAnsi="Times New Roman"/>
                <w:color w:val="1F2937"/>
                <w:sz w:val="19"/>
              </w:rPr>
              <w:t>Chỉ 1 request thành công (201). Request còn lại: 409 ERR_QUOTA_EXCEEDED.</w:t>
            </w:r>
          </w:p>
        </w:tc>
      </w:tr>
      <w:tr>
        <w:tc>
          <w:tcPr>
            <w:tcW w:type="dxa" w:w="2422"/>
          </w:tcPr>
          <w:p>
            <w:r>
              <w:rPr>
                <w:rFonts w:ascii="Times New Roman" w:hAnsi="Times New Roman"/>
                <w:color w:val="1F2937"/>
                <w:sz w:val="19"/>
              </w:rPr>
              <w:t>TC_005</w:t>
            </w:r>
          </w:p>
        </w:tc>
        <w:tc>
          <w:tcPr>
            <w:tcW w:type="dxa" w:w="2422"/>
          </w:tcPr>
          <w:p>
            <w:r>
              <w:rPr>
                <w:rFonts w:ascii="Times New Roman" w:hAnsi="Times New Roman"/>
                <w:color w:val="1F2937"/>
                <w:sz w:val="19"/>
              </w:rPr>
              <w:t>Order State Machine violation</w:t>
            </w:r>
          </w:p>
        </w:tc>
        <w:tc>
          <w:tcPr>
            <w:tcW w:type="dxa" w:w="2422"/>
          </w:tcPr>
          <w:p>
            <w:r>
              <w:rPr>
                <w:rFonts w:ascii="Times New Roman" w:hAnsi="Times New Roman"/>
                <w:color w:val="1F2937"/>
                <w:sz w:val="19"/>
              </w:rPr>
              <w:t>Cố update order CANCELED → DEPOSIT_PAID</w:t>
            </w:r>
          </w:p>
        </w:tc>
        <w:tc>
          <w:tcPr>
            <w:tcW w:type="dxa" w:w="2422"/>
          </w:tcPr>
          <w:p>
            <w:r>
              <w:rPr>
                <w:rFonts w:ascii="Times New Roman" w:hAnsi="Times New Roman"/>
                <w:color w:val="1F2937"/>
                <w:sz w:val="19"/>
              </w:rPr>
              <w:t>HTTP 422. Transition bị chặn. order_status_history không thay đổi.</w:t>
            </w:r>
          </w:p>
        </w:tc>
      </w:tr>
      <w:tr>
        <w:tc>
          <w:tcPr>
            <w:tcW w:type="dxa" w:w="2422"/>
            <w:shd w:val="clear" w:color="auto" w:fill="F0F4FF"/>
          </w:tcPr>
          <w:p>
            <w:r>
              <w:rPr>
                <w:rFonts w:ascii="Times New Roman" w:hAnsi="Times New Roman"/>
                <w:color w:val="1F2937"/>
                <w:sz w:val="19"/>
              </w:rPr>
              <w:t>TC_006</w:t>
            </w:r>
          </w:p>
        </w:tc>
        <w:tc>
          <w:tcPr>
            <w:tcW w:type="dxa" w:w="2422"/>
            <w:shd w:val="clear" w:color="auto" w:fill="F0F4FF"/>
          </w:tcPr>
          <w:p>
            <w:r>
              <w:rPr>
                <w:rFonts w:ascii="Times New Roman" w:hAnsi="Times New Roman"/>
                <w:color w:val="1F2937"/>
                <w:sz w:val="19"/>
              </w:rPr>
              <w:t>Discount tích lũy &gt; 30M</w:t>
            </w:r>
          </w:p>
        </w:tc>
        <w:tc>
          <w:tcPr>
            <w:tcW w:type="dxa" w:w="2422"/>
            <w:shd w:val="clear" w:color="auto" w:fill="F0F4FF"/>
          </w:tcPr>
          <w:p>
            <w:r>
              <w:rPr>
                <w:rFonts w:ascii="Times New Roman" w:hAnsi="Times New Roman"/>
                <w:color w:val="1F2937"/>
                <w:sz w:val="19"/>
              </w:rPr>
              <w:t>Tạo discount request 25M, sau đó tạo thêm 20M cùng đơn</w:t>
            </w:r>
          </w:p>
        </w:tc>
        <w:tc>
          <w:tcPr>
            <w:tcW w:type="dxa" w:w="2422"/>
            <w:shd w:val="clear" w:color="auto" w:fill="F0F4FF"/>
          </w:tcPr>
          <w:p>
            <w:r>
              <w:rPr>
                <w:rFonts w:ascii="Times New Roman" w:hAnsi="Times New Roman"/>
                <w:color w:val="1F2937"/>
                <w:sz w:val="19"/>
              </w:rPr>
              <w:t>Request 1: PENDING_MANAGER. Request 2: Tổng 45M &gt; 30M → PENDING_ADMIN tự động.</w:t>
            </w:r>
          </w:p>
        </w:tc>
      </w:tr>
      <w:tr>
        <w:tc>
          <w:tcPr>
            <w:tcW w:type="dxa" w:w="2422"/>
          </w:tcPr>
          <w:p>
            <w:r>
              <w:rPr>
                <w:rFonts w:ascii="Times New Roman" w:hAnsi="Times New Roman"/>
                <w:color w:val="1F2937"/>
                <w:sz w:val="19"/>
              </w:rPr>
              <w:t>TC_007</w:t>
            </w:r>
          </w:p>
        </w:tc>
        <w:tc>
          <w:tcPr>
            <w:tcW w:type="dxa" w:w="2422"/>
          </w:tcPr>
          <w:p>
            <w:r>
              <w:rPr>
                <w:rFonts w:ascii="Times New Roman" w:hAnsi="Times New Roman"/>
                <w:color w:val="1F2937"/>
                <w:sz w:val="19"/>
              </w:rPr>
              <w:t>Trade-in INSPECTION_FAILED</w:t>
            </w:r>
          </w:p>
        </w:tc>
        <w:tc>
          <w:tcPr>
            <w:tcW w:type="dxa" w:w="2422"/>
          </w:tcPr>
          <w:p>
            <w:r>
              <w:rPr>
                <w:rFonts w:ascii="Times New Roman" w:hAnsi="Times New Roman"/>
                <w:color w:val="1F2937"/>
                <w:sz w:val="19"/>
              </w:rPr>
              <w:t>Appraiser cập nhật status=INSPECTION_FAILED</w:t>
            </w:r>
          </w:p>
        </w:tc>
        <w:tc>
          <w:tcPr>
            <w:tcW w:type="dxa" w:w="2422"/>
          </w:tcPr>
          <w:p>
            <w:r>
              <w:rPr>
                <w:rFonts w:ascii="Times New Roman" w:hAnsi="Times New Roman"/>
                <w:color w:val="1F2937"/>
                <w:sz w:val="19"/>
              </w:rPr>
              <w:t>trade_in_credit_value=0. final_price recalculated. Không cấn trừ. Audit log ghi nhận.</w:t>
            </w:r>
          </w:p>
        </w:tc>
      </w:tr>
      <w:tr>
        <w:tc>
          <w:tcPr>
            <w:tcW w:type="dxa" w:w="2422"/>
            <w:shd w:val="clear" w:color="auto" w:fill="F0F4FF"/>
          </w:tcPr>
          <w:p>
            <w:r>
              <w:rPr>
                <w:rFonts w:ascii="Times New Roman" w:hAnsi="Times New Roman"/>
                <w:color w:val="1F2937"/>
                <w:sz w:val="19"/>
              </w:rPr>
              <w:t>TC_008</w:t>
            </w:r>
          </w:p>
        </w:tc>
        <w:tc>
          <w:tcPr>
            <w:tcW w:type="dxa" w:w="2422"/>
            <w:shd w:val="clear" w:color="auto" w:fill="F0F4FF"/>
          </w:tcPr>
          <w:p>
            <w:r>
              <w:rPr>
                <w:rFonts w:ascii="Times New Roman" w:hAnsi="Times New Roman"/>
                <w:color w:val="1F2937"/>
                <w:sz w:val="19"/>
              </w:rPr>
              <w:t>Refund Manager Override</w:t>
            </w:r>
          </w:p>
        </w:tc>
        <w:tc>
          <w:tcPr>
            <w:tcW w:type="dxa" w:w="2422"/>
            <w:shd w:val="clear" w:color="auto" w:fill="F0F4FF"/>
          </w:tcPr>
          <w:p>
            <w:r>
              <w:rPr>
                <w:rFonts w:ascii="Times New Roman" w:hAnsi="Times New Roman"/>
                <w:color w:val="1F2937"/>
                <w:sz w:val="19"/>
              </w:rPr>
              <w:t>Manager tick override, nhập lý do, approve</w:t>
            </w:r>
          </w:p>
        </w:tc>
        <w:tc>
          <w:tcPr>
            <w:tcW w:type="dxa" w:w="2422"/>
            <w:shd w:val="clear" w:color="auto" w:fill="F0F4FF"/>
          </w:tcPr>
          <w:p>
            <w:r>
              <w:rPr>
                <w:rFonts w:ascii="Times New Roman" w:hAnsi="Times New Roman"/>
                <w:color w:val="1F2937"/>
                <w:sz w:val="19"/>
              </w:rPr>
              <w:t>Refund status PENDING_ADMIN. managerOverrideReason ghi vào audit_log.</w:t>
            </w:r>
          </w:p>
        </w:tc>
      </w:tr>
      <w:tr>
        <w:tc>
          <w:tcPr>
            <w:tcW w:type="dxa" w:w="2422"/>
          </w:tcPr>
          <w:p>
            <w:r>
              <w:rPr>
                <w:rFonts w:ascii="Times New Roman" w:hAnsi="Times New Roman"/>
                <w:color w:val="1F2937"/>
                <w:sz w:val="19"/>
              </w:rPr>
              <w:t>TC_009</w:t>
            </w:r>
          </w:p>
        </w:tc>
        <w:tc>
          <w:tcPr>
            <w:tcW w:type="dxa" w:w="2422"/>
          </w:tcPr>
          <w:p>
            <w:r>
              <w:rPr>
                <w:rFonts w:ascii="Times New Roman" w:hAnsi="Times New Roman"/>
                <w:color w:val="1F2937"/>
                <w:sz w:val="19"/>
              </w:rPr>
              <w:t>VIN Hold + Checkout cùng lúc quota=1</w:t>
            </w:r>
          </w:p>
        </w:tc>
        <w:tc>
          <w:tcPr>
            <w:tcW w:type="dxa" w:w="2422"/>
          </w:tcPr>
          <w:p>
            <w:r>
              <w:rPr>
                <w:rFonts w:ascii="Times New Roman" w:hAnsi="Times New Roman"/>
                <w:color w:val="1F2937"/>
                <w:sz w:val="19"/>
              </w:rPr>
              <w:t>Manual VIN Hold + Checkout đồng thời</w:t>
            </w:r>
          </w:p>
        </w:tc>
        <w:tc>
          <w:tcPr>
            <w:tcW w:type="dxa" w:w="2422"/>
          </w:tcPr>
          <w:p>
            <w:r>
              <w:rPr>
                <w:rFonts w:ascii="Times New Roman" w:hAnsi="Times New Roman"/>
                <w:color w:val="1F2937"/>
                <w:sz w:val="19"/>
              </w:rPr>
              <w:t>Atomic lock: chỉ 1 thành công. Người kia nhận ERR_VIN_QUOTA_FULL.</w:t>
            </w:r>
          </w:p>
        </w:tc>
      </w:tr>
      <w:tr>
        <w:tc>
          <w:tcPr>
            <w:tcW w:type="dxa" w:w="2422"/>
            <w:shd w:val="clear" w:color="auto" w:fill="F0F4FF"/>
          </w:tcPr>
          <w:p>
            <w:r>
              <w:rPr>
                <w:rFonts w:ascii="Times New Roman" w:hAnsi="Times New Roman"/>
                <w:color w:val="1F2937"/>
                <w:sz w:val="19"/>
              </w:rPr>
              <w:t>TC_010</w:t>
            </w:r>
          </w:p>
        </w:tc>
        <w:tc>
          <w:tcPr>
            <w:tcW w:type="dxa" w:w="2422"/>
            <w:shd w:val="clear" w:color="auto" w:fill="F0F4FF"/>
          </w:tcPr>
          <w:p>
            <w:r>
              <w:rPr>
                <w:rFonts w:ascii="Times New Roman" w:hAnsi="Times New Roman"/>
                <w:color w:val="1F2937"/>
                <w:sz w:val="19"/>
              </w:rPr>
              <w:t>Password Reset token reuse</w:t>
            </w:r>
          </w:p>
        </w:tc>
        <w:tc>
          <w:tcPr>
            <w:tcW w:type="dxa" w:w="2422"/>
            <w:shd w:val="clear" w:color="auto" w:fill="F0F4FF"/>
          </w:tcPr>
          <w:p>
            <w:r>
              <w:rPr>
                <w:rFonts w:ascii="Times New Roman" w:hAnsi="Times New Roman"/>
                <w:color w:val="1F2937"/>
                <w:sz w:val="19"/>
              </w:rPr>
              <w:t>Dùng reset token đã dùng rồi</w:t>
            </w:r>
          </w:p>
        </w:tc>
        <w:tc>
          <w:tcPr>
            <w:tcW w:type="dxa" w:w="2422"/>
            <w:shd w:val="clear" w:color="auto" w:fill="F0F4FF"/>
          </w:tcPr>
          <w:p>
            <w:r>
              <w:rPr>
                <w:rFonts w:ascii="Times New Roman" w:hAnsi="Times New Roman"/>
                <w:color w:val="1F2937"/>
                <w:sz w:val="19"/>
              </w:rPr>
              <w:t>HTTP 400 ERR_FP_TOKEN_USED. Không cho phép đặt lại mật khẩu lần 2.</w:t>
            </w:r>
          </w:p>
        </w:tc>
      </w:tr>
      <w:tr>
        <w:tc>
          <w:tcPr>
            <w:tcW w:type="dxa" w:w="2422"/>
          </w:tcPr>
          <w:p>
            <w:r>
              <w:rPr>
                <w:rFonts w:ascii="Times New Roman" w:hAnsi="Times New Roman"/>
                <w:color w:val="1F2937"/>
                <w:sz w:val="19"/>
              </w:rPr>
              <w:t>TC_011</w:t>
            </w:r>
          </w:p>
        </w:tc>
        <w:tc>
          <w:tcPr>
            <w:tcW w:type="dxa" w:w="2422"/>
          </w:tcPr>
          <w:p>
            <w:r>
              <w:rPr>
                <w:rFonts w:ascii="Times New Roman" w:hAnsi="Times New Roman"/>
                <w:color w:val="1F2937"/>
                <w:sz w:val="19"/>
              </w:rPr>
              <w:t>Webhook HMAC invalid signature</w:t>
            </w:r>
          </w:p>
        </w:tc>
        <w:tc>
          <w:tcPr>
            <w:tcW w:type="dxa" w:w="2422"/>
          </w:tcPr>
          <w:p>
            <w:r>
              <w:rPr>
                <w:rFonts w:ascii="Times New Roman" w:hAnsi="Times New Roman"/>
                <w:color w:val="1F2937"/>
                <w:sz w:val="19"/>
              </w:rPr>
              <w:t>POST /payments/mock-webhook với X-Webhook-Signature sai</w:t>
            </w:r>
          </w:p>
        </w:tc>
        <w:tc>
          <w:tcPr>
            <w:tcW w:type="dxa" w:w="2422"/>
          </w:tcPr>
          <w:p>
            <w:r>
              <w:rPr>
                <w:rFonts w:ascii="Times New Roman" w:hAnsi="Times New Roman"/>
                <w:color w:val="1F2937"/>
                <w:sz w:val="19"/>
              </w:rPr>
              <w:t>HTTP 401 ERR_WEBHOOK_SIGNATURE. Không update order status.</w:t>
            </w:r>
          </w:p>
        </w:tc>
      </w:tr>
      <w:tr>
        <w:tc>
          <w:tcPr>
            <w:tcW w:type="dxa" w:w="2422"/>
            <w:shd w:val="clear" w:color="auto" w:fill="F0F4FF"/>
          </w:tcPr>
          <w:p>
            <w:r>
              <w:rPr>
                <w:rFonts w:ascii="Times New Roman" w:hAnsi="Times New Roman"/>
                <w:color w:val="1F2937"/>
                <w:sz w:val="19"/>
              </w:rPr>
              <w:t>TC_012</w:t>
            </w:r>
          </w:p>
        </w:tc>
        <w:tc>
          <w:tcPr>
            <w:tcW w:type="dxa" w:w="2422"/>
            <w:shd w:val="clear" w:color="auto" w:fill="F0F4FF"/>
          </w:tcPr>
          <w:p>
            <w:r>
              <w:rPr>
                <w:rFonts w:ascii="Times New Roman" w:hAnsi="Times New Roman"/>
                <w:color w:val="1F2937"/>
                <w:sz w:val="19"/>
              </w:rPr>
              <w:t>Bank switch &gt; 3 lần</w:t>
            </w:r>
          </w:p>
        </w:tc>
        <w:tc>
          <w:tcPr>
            <w:tcW w:type="dxa" w:w="2422"/>
            <w:shd w:val="clear" w:color="auto" w:fill="F0F4FF"/>
          </w:tcPr>
          <w:p>
            <w:r>
              <w:rPr>
                <w:rFonts w:ascii="Times New Roman" w:hAnsi="Times New Roman"/>
                <w:color w:val="1F2937"/>
                <w:sz w:val="19"/>
              </w:rPr>
              <w:t>Cố switch bank lần thứ 4</w:t>
            </w:r>
          </w:p>
        </w:tc>
        <w:tc>
          <w:tcPr>
            <w:tcW w:type="dxa" w:w="2422"/>
            <w:shd w:val="clear" w:color="auto" w:fill="F0F4FF"/>
          </w:tcPr>
          <w:p>
            <w:r>
              <w:rPr>
                <w:rFonts w:ascii="Times New Roman" w:hAnsi="Times New Roman"/>
                <w:color w:val="1F2937"/>
                <w:sz w:val="19"/>
              </w:rPr>
              <w:t>HTTP 400 ERR_BANK_SWITCH_LIMIT. switch_count vẫn là 3.</w:t>
            </w:r>
          </w:p>
        </w:tc>
      </w:tr>
    </w:tbl>
    <w:p/>
    <w:p>
      <w:r>
        <w:br w:type="page"/>
      </w:r>
    </w:p>
    <w:p>
      <w:pPr>
        <w:spacing w:before="280" w:after="120"/>
        <w:pBdr>
          <w:bottom w:val="single" w:sz="6" w:space="1" w:color="1D4ED8"/>
        </w:pBdr>
      </w:pPr>
      <w:r>
        <w:rPr>
          <w:rFonts w:ascii="Times New Roman" w:hAnsi="Times New Roman"/>
          <w:b/>
          <w:color w:val="1D4ED8"/>
          <w:sz w:val="32"/>
        </w:rPr>
        <w:t>9. LỘ TRÌNH TRIỂN KHAI 5 SPRINT (V24 UPDATED)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rFonts w:ascii="Times New Roman" w:hAnsi="Times New Roman"/>
                <w:b/>
                <w:color w:val="FFFFFF"/>
                <w:sz w:val="18"/>
              </w:rPr>
              <w:t>Sprint</w:t>
            </w:r>
          </w:p>
        </w:tc>
        <w:tc>
          <w:tcPr>
            <w:tcW w:type="dxa" w:w="3230"/>
            <w:shd w:val="clear" w:color="auto" w:fill="1D4ED8"/>
          </w:tcPr>
          <w:p>
            <w:r>
              <w:rPr>
                <w:rFonts w:ascii="Times New Roman" w:hAnsi="Times New Roman"/>
                <w:b/>
                <w:color w:val="FFFFFF"/>
                <w:sz w:val="18"/>
              </w:rPr>
              <w:t>Mục tiêu</w:t>
            </w:r>
          </w:p>
        </w:tc>
        <w:tc>
          <w:tcPr>
            <w:tcW w:type="dxa" w:w="3230"/>
            <w:shd w:val="clear" w:color="auto" w:fill="1D4ED8"/>
          </w:tcPr>
          <w:p>
            <w:r>
              <w:rPr>
                <w:rFonts w:ascii="Times New Roman" w:hAnsi="Times New Roman"/>
                <w:b/>
                <w:color w:val="FFFFFF"/>
                <w:sz w:val="18"/>
              </w:rPr>
              <w:t>Deliverables</w:t>
            </w:r>
          </w:p>
        </w:tc>
      </w:tr>
      <w:tr>
        <w:tc>
          <w:tcPr>
            <w:tcW w:type="dxa" w:w="3230"/>
          </w:tcPr>
          <w:p>
            <w:r>
              <w:rPr>
                <w:rFonts w:ascii="Times New Roman" w:hAnsi="Times New Roman"/>
                <w:color w:val="1F2937"/>
                <w:sz w:val="19"/>
              </w:rPr>
              <w:t>Pre-Sprint 1</w:t>
              <w:br/>
              <w:t>(Review Gate)</w:t>
            </w:r>
          </w:p>
        </w:tc>
        <w:tc>
          <w:tcPr>
            <w:tcW w:type="dxa" w:w="3230"/>
          </w:tcPr>
          <w:p>
            <w:r>
              <w:rPr>
                <w:rFonts w:ascii="Times New Roman" w:hAnsi="Times New Roman"/>
                <w:color w:val="1F2937"/>
                <w:sz w:val="19"/>
              </w:rPr>
              <w:t>Giải quyết 18 CRITICAL — Không bắt đầu Sprint 1 khi chưa hoàn tất</w:t>
            </w:r>
          </w:p>
        </w:tc>
        <w:tc>
          <w:tcPr>
            <w:tcW w:type="dxa" w:w="3230"/>
          </w:tcPr>
          <w:p>
            <w:r>
              <w:rPr>
                <w:rFonts w:ascii="Times New Roman" w:hAnsi="Times New Roman"/>
                <w:color w:val="1F2937"/>
                <w:sz w:val="19"/>
              </w:rPr>
              <w:t>✅ SCR-00-REG Đăng ký (UI + API + DB)</w:t>
              <w:br/>
              <w:t>✅ SCR-00-FP Quên mật khẩu (UI + API + DB)</w:t>
              <w:br/>
              <w:t>✅ Order State Machine table documented</w:t>
              <w:br/>
              <w:t>✅ DDL bugs fixed (notifications, vehicle_models, FKs)</w:t>
              <w:br/>
              <w:t>✅ Missing tables: system_configs, test_drive_bookings, password_reset_tokens</w:t>
              <w:br/>
              <w:t>✅ API request body schemas cho tất cả endpoints</w:t>
              <w:br/>
              <w:t>✅ BOLA authorization documented per-endpoint</w:t>
            </w:r>
          </w:p>
        </w:tc>
      </w:tr>
      <w:tr>
        <w:tc>
          <w:tcPr>
            <w:tcW w:type="dxa" w:w="3230"/>
            <w:shd w:val="clear" w:color="auto" w:fill="F0F4FF"/>
          </w:tcPr>
          <w:p>
            <w:r>
              <w:rPr>
                <w:rFonts w:ascii="Times New Roman" w:hAnsi="Times New Roman"/>
                <w:color w:val="1F2937"/>
                <w:sz w:val="19"/>
              </w:rPr>
              <w:t>Sprint 1</w:t>
            </w:r>
          </w:p>
        </w:tc>
        <w:tc>
          <w:tcPr>
            <w:tcW w:type="dxa" w:w="3230"/>
            <w:shd w:val="clear" w:color="auto" w:fill="F0F4FF"/>
          </w:tcPr>
          <w:p>
            <w:r>
              <w:rPr>
                <w:rFonts w:ascii="Times New Roman" w:hAnsi="Times New Roman"/>
                <w:color w:val="1F2937"/>
                <w:sz w:val="19"/>
              </w:rPr>
              <w:t>Design System, Core Auth, Database Foundation</w:t>
            </w:r>
          </w:p>
        </w:tc>
        <w:tc>
          <w:tcPr>
            <w:tcW w:type="dxa" w:w="3230"/>
            <w:shd w:val="clear" w:color="auto" w:fill="F0F4FF"/>
          </w:tcPr>
          <w:p>
            <w:r>
              <w:rPr>
                <w:rFonts w:ascii="Times New Roman" w:hAnsi="Times New Roman"/>
                <w:color w:val="1F2937"/>
                <w:sz w:val="19"/>
              </w:rPr>
              <w:t>- Next.js 14 App Router + Design Tokens</w:t>
              <w:br/>
              <w:t>- DDL v24 complete (tất cả new tables + indexes + triggers)</w:t>
              <w:br/>
              <w:t>- SCR-00 Login + OTP + Register + ForgotPassword fully working</w:t>
              <w:br/>
              <w:t>- user_sessions refresh token rotation</w:t>
              <w:br/>
              <w:t>- Outbox Pattern + Credit Ledger</w:t>
              <w:br/>
              <w:t>- Email verification flow</w:t>
              <w:br/>
              <w:t>- Error code chuẩn hóa (ERR_CLIENT_xxx / ERR_SERVER_xxx)</w:t>
            </w:r>
          </w:p>
        </w:tc>
      </w:tr>
      <w:tr>
        <w:tc>
          <w:tcPr>
            <w:tcW w:type="dxa" w:w="3230"/>
          </w:tcPr>
          <w:p>
            <w:r>
              <w:rPr>
                <w:rFonts w:ascii="Times New Roman" w:hAnsi="Times New Roman"/>
                <w:color w:val="1F2937"/>
                <w:sz w:val="19"/>
              </w:rPr>
              <w:t>Sprint 2</w:t>
            </w:r>
          </w:p>
        </w:tc>
        <w:tc>
          <w:tcPr>
            <w:tcW w:type="dxa" w:w="3230"/>
          </w:tcPr>
          <w:p>
            <w:r>
              <w:rPr>
                <w:rFonts w:ascii="Times New Roman" w:hAnsi="Times New Roman"/>
                <w:color w:val="1F2937"/>
                <w:sz w:val="19"/>
              </w:rPr>
              <w:t>Catalog, Quota Engine, Test Drive</w:t>
            </w:r>
          </w:p>
        </w:tc>
        <w:tc>
          <w:tcPr>
            <w:tcW w:type="dxa" w:w="3230"/>
          </w:tcPr>
          <w:p>
            <w:r>
              <w:rPr>
                <w:rFonts w:ascii="Times New Roman" w:hAnsi="Times New Roman"/>
                <w:color w:val="1F2937"/>
                <w:sz w:val="19"/>
              </w:rPr>
              <w:t>- Master Data: brands, models, variants, accessories, insurance</w:t>
              <w:br/>
              <w:t>- SCR-01 Danh mục + filters + Lifestyle Quiz</w:t>
              <w:br/>
              <w:t>- SCR-02 PDP + 360° Viewer + Loan Calculator</w:t>
              <w:br/>
              <w:t>- SCR-03 Đặt lịch lái thử (test_drive_bookings)</w:t>
              <w:br/>
              <w:t>- Atomic Quota SQL (SELECT FOR UPDATE + scheduler)</w:t>
              <w:br/>
              <w:t>- showroom_operating_hours integration</w:t>
              <w:br/>
              <w:t>- Mobile responsive wireframes (SCR-00, SCR-01, SCR-02, SCR-03)</w:t>
            </w:r>
          </w:p>
        </w:tc>
      </w:tr>
      <w:tr>
        <w:tc>
          <w:tcPr>
            <w:tcW w:type="dxa" w:w="3230"/>
            <w:shd w:val="clear" w:color="auto" w:fill="F0F4FF"/>
          </w:tcPr>
          <w:p>
            <w:r>
              <w:rPr>
                <w:rFonts w:ascii="Times New Roman" w:hAnsi="Times New Roman"/>
                <w:color w:val="1F2937"/>
                <w:sz w:val="19"/>
              </w:rPr>
              <w:t>Sprint 3</w:t>
            </w:r>
          </w:p>
        </w:tc>
        <w:tc>
          <w:tcPr>
            <w:tcW w:type="dxa" w:w="3230"/>
            <w:shd w:val="clear" w:color="auto" w:fill="F0F4FF"/>
          </w:tcPr>
          <w:p>
            <w:r>
              <w:rPr>
                <w:rFonts w:ascii="Times New Roman" w:hAnsi="Times New Roman"/>
                <w:color w:val="1F2937"/>
                <w:sz w:val="19"/>
              </w:rPr>
              <w:t>Checkout, Payment, SSE Realtime</w:t>
            </w:r>
          </w:p>
        </w:tc>
        <w:tc>
          <w:tcPr>
            <w:tcW w:type="dxa" w:w="3230"/>
            <w:shd w:val="clear" w:color="auto" w:fill="F0F4FF"/>
          </w:tcPr>
          <w:p>
            <w:r>
              <w:rPr>
                <w:rFonts w:ascii="Times New Roman" w:hAnsi="Times New Roman"/>
                <w:color w:val="1F2937"/>
                <w:sz w:val="19"/>
              </w:rPr>
              <w:t>- SCR-04 Checkout (accessories, insurance, credit wallet)</w:t>
              <w:br/>
              <w:t>- Mock Payment Simulator (VietQR + VNPay)</w:t>
              <w:br/>
              <w:t>- SSE Realtime Payment Listener</w:t>
              <w:br/>
              <w:t>- SCR-10 Kết quả thanh toán (4 states)</w:t>
              <w:br/>
              <w:t>- Payment retry flow (max 3, PAYMENT_FAILED → PENDING_PAYMENT)</w:t>
              <w:br/>
              <w:t>- Webhook HMAC signature verification</w:t>
              <w:br/>
              <w:t>- Bank Switch wizard (SCR-11 → SCR-05 loan flow)</w:t>
              <w:br/>
              <w:t>- Quota expiry scheduler (60s cron)</w:t>
            </w:r>
          </w:p>
        </w:tc>
      </w:tr>
      <w:tr>
        <w:tc>
          <w:tcPr>
            <w:tcW w:type="dxa" w:w="3230"/>
          </w:tcPr>
          <w:p>
            <w:r>
              <w:rPr>
                <w:rFonts w:ascii="Times New Roman" w:hAnsi="Times New Roman"/>
                <w:color w:val="1F2937"/>
                <w:sz w:val="19"/>
              </w:rPr>
              <w:t>Sprint 4</w:t>
            </w:r>
          </w:p>
        </w:tc>
        <w:tc>
          <w:tcPr>
            <w:tcW w:type="dxa" w:w="3230"/>
          </w:tcPr>
          <w:p>
            <w:r>
              <w:rPr>
                <w:rFonts w:ascii="Times New Roman" w:hAnsi="Times New Roman"/>
                <w:color w:val="1F2937"/>
                <w:sz w:val="19"/>
              </w:rPr>
              <w:t>SCR-11 Portal, Trade-in, CRM, Refund</w:t>
            </w:r>
          </w:p>
        </w:tc>
        <w:tc>
          <w:tcPr>
            <w:tcW w:type="dxa" w:w="3230"/>
          </w:tcPr>
          <w:p>
            <w:r>
              <w:rPr>
                <w:rFonts w:ascii="Times New Roman" w:hAnsi="Times New Roman"/>
                <w:color w:val="1F2937"/>
                <w:sz w:val="19"/>
              </w:rPr>
              <w:t>- SCR-11 Cổng đơn hàng đầy đủ</w:t>
              <w:br/>
              <w:t>- Trade-in Platform (submit → inspect → ACCEPTED/FAILED)</w:t>
              <w:br/>
              <w:t>- Auto-update final_price khi trade-in ACCEPTED</w:t>
              <w:br/>
              <w:t>- SCR-06 CRM Leads Kanban + Quick-action bar</w:t>
              <w:br/>
              <w:t>- SCR-07 Discount approval (3-level: Sale → Manager → Admin)</w:t>
              <w:br/>
              <w:t>- Refund flow 3 cấp + Manager Override</w:t>
              <w:br/>
              <w:t>- Refund SLA cron (daily escalation)</w:t>
              <w:br/>
              <w:t>- Notification Matrix implementation (all 23 events)</w:t>
              <w:br/>
              <w:t>- SCR-05 Dashboard KPI + reports</w:t>
              <w:br/>
              <w:t>- SCR-09-CONF Cấu hình hệ thống (system_configs)</w:t>
            </w:r>
          </w:p>
        </w:tc>
      </w:tr>
      <w:tr>
        <w:tc>
          <w:tcPr>
            <w:tcW w:type="dxa" w:w="3230"/>
            <w:shd w:val="clear" w:color="auto" w:fill="F0F4FF"/>
          </w:tcPr>
          <w:p>
            <w:r>
              <w:rPr>
                <w:rFonts w:ascii="Times New Roman" w:hAnsi="Times New Roman"/>
                <w:color w:val="1F2937"/>
                <w:sz w:val="19"/>
              </w:rPr>
              <w:t>Sprint 5</w:t>
            </w:r>
          </w:p>
        </w:tc>
        <w:tc>
          <w:tcPr>
            <w:tcW w:type="dxa" w:w="3230"/>
            <w:shd w:val="clear" w:color="auto" w:fill="F0F4FF"/>
          </w:tcPr>
          <w:p>
            <w:r>
              <w:rPr>
                <w:rFonts w:ascii="Times New Roman" w:hAnsi="Times New Roman"/>
                <w:color w:val="1F2937"/>
                <w:sz w:val="19"/>
              </w:rPr>
              <w:t>Security Audit, Performance, E2E Testing</w:t>
            </w:r>
          </w:p>
        </w:tc>
        <w:tc>
          <w:tcPr>
            <w:tcW w:type="dxa" w:w="3230"/>
            <w:shd w:val="clear" w:color="auto" w:fill="F0F4FF"/>
          </w:tcPr>
          <w:p>
            <w:r>
              <w:rPr>
                <w:rFonts w:ascii="Times New Roman" w:hAnsi="Times New Roman"/>
                <w:color w:val="1F2937"/>
                <w:sz w:val="19"/>
              </w:rPr>
              <w:t>- Mock KMS Decrypt Audit Logging (SCR-13)</w:t>
              <w:br/>
              <w:t>- Email verification flow complete</w:t>
              <w:br/>
              <w:t>- CORS policy config + security headers</w:t>
              <w:br/>
              <w:t>- audit_logs partitioning (monthly, archive &gt;12M)</w:t>
              <w:br/>
              <w:t>- k6 Load Test: 500 VU × 5 phút, P99 &lt; 200ms</w:t>
              <w:br/>
              <w:t>- Playwright E2E: 12 critical test scenarios</w:t>
              <w:br/>
              <w:t>- Newman CLI: 250+ API test cases</w:t>
              <w:br/>
              <w:t>- Lighthouse CI integration</w:t>
              <w:br/>
              <w:t>- Credit expiry cron (12 tháng)</w:t>
              <w:br/>
              <w:t>- Dark mode (enhancement backlog)</w:t>
              <w:br/>
              <w:t>- DB-level COMMENT ON TABLE/COLUMN</w:t>
            </w:r>
          </w:p>
        </w:tc>
      </w:tr>
    </w:tbl>
    <w:p/>
    <w:p/>
    <w:p>
      <w:pPr>
        <w:jc w:val="center"/>
      </w:pPr>
      <w:r>
        <w:rPr>
          <w:rFonts w:ascii="Courier New" w:hAnsi="Courier New"/>
          <w:color w:val="6B7280"/>
          <w:sz w:val="16"/>
        </w:rPr>
        <w:t>═══════════════════════════════════════════════════════════════════</w:t>
        <w:br/>
        <w:t>AutoDealership Enterprise Platform — Specification Document v24.0</w:t>
        <w:br/>
        <w:t>Ngày cập nhật: 2026-08-28  |  Áp dụng 152 findings từ Review Report</w:t>
        <w:br/>
        <w:t>✅ CRITICAL: 18/18  ✅ HIGH: 42/42  ✅ MEDIUM: 56/56  ✅ LOW: 36/36</w:t>
        <w:br/>
        <w:t>Style: Times New Roman — Unified Design System</w:t>
        <w:br/>
        <w:t>═══════════════════════════════════════════════════════════════════</w:t>
      </w:r>
    </w:p>
    <w:p>
      <w:pPr>
        <w:pStyle w:val="Heading3"/>
      </w:pPr>
      <w:r>
        <w:t>2.4.1. API Lấy Danh Sách Đơn Hàng Của Tôi (GET /api/v1/orders/my)</w:t>
      </w:r>
    </w:p>
    <w:p>
      <w:r>
        <w:rPr>
          <w:rFonts w:ascii="Times New Roman" w:hAnsi="Times New Roman"/>
          <w:b w:val="0"/>
          <w:i/>
          <w:color w:val="92400E"/>
          <w:sz w:val="20"/>
        </w:rPr>
        <w:t>⚠️ v26 (G-01): Code hiện có nhánh fallback — khi người dùng chưa có đơn, API trả 10 đơn mới nhất của toàn hệ thống để "demo". Hành vi này KHÔNG được đặc tả và phải bỏ trước go-live.</w:t>
      </w:r>
    </w:p>
    <w:p>
      <w:r>
        <w:t>• Endpoint: GET /api/v1/orders/my</w:t>
        <w:br/>
        <w:t>• Header: Authorization (NextAuth Session Cookie)</w:t>
        <w:br/>
        <w:t>• Mô tả: Truy vấn danh sách đơn hàng đặt cọc mua xe của người dùng hiện tại (CUSTOMER hoặc SALE). Trả về danh sách đơn hàng sắp xếp theo thời gian tạo mới nhất.</w:t>
        <w:br/>
        <w:t>• Response Data Format:</w:t>
        <w:br/>
        <w:t xml:space="preserve">  {</w:t>
        <w:br/>
        <w:t xml:space="preserve">    "success": true,</w:t>
        <w:br/>
        <w:t xml:space="preserve">    "data": [</w:t>
        <w:br/>
        <w:t xml:space="preserve">      {</w:t>
        <w:br/>
        <w:t xml:space="preserve">        "id": "uuid",</w:t>
        <w:br/>
        <w:t xml:space="preserve">        "orderCode": "ORD-20260823-XXX",</w:t>
        <w:br/>
        <w:t xml:space="preserve">        "status": "DEPOSIT_PAID",</w:t>
        <w:br/>
        <w:t xml:space="preserve">        "variantName": "VF5 Plus Electric City",</w:t>
        <w:br/>
        <w:t xml:space="preserve">        "brandName": "VINFAST",</w:t>
        <w:br/>
        <w:t xml:space="preserve">        "selectedColor": "Trắng Ngọc Trai",</w:t>
        <w:br/>
        <w:t xml:space="preserve">        "finalPrice": 468000000,</w:t>
        <w:br/>
        <w:t xml:space="preserve">        "depositAmount": 20000000,</w:t>
        <w:br/>
        <w:t xml:space="preserve">        "createdAt": "2026-08-28T02:00:00.000Z"</w:t>
        <w:br/>
        <w:t xml:space="preserve">      }</w:t>
        <w:br/>
        <w:t xml:space="preserve">    ]</w:t>
        <w:br/>
        <w:t xml:space="preserve">  }</w:t>
      </w:r>
    </w:p>
    <w:p>
      <w:r>
        <w:t>• [CẬP NHẬT v25.0] Tự Động Khởi Tạo Slot Lái Thử &amp; Upload Ảnh GPLX:</w:t>
        <w:br/>
        <w:t xml:space="preserve">  - API /api/v1/test-drives/slots tự động tạo 8 khung giờ làm việc 60 phút (08:00 - 17:30) cho bất kỳ ngày &amp; showroom nào người dùng lựa chọn.</w:t>
        <w:br/>
        <w:t xml:space="preserve">  - Màn hình Lái thử tự động chọn sẵn slot khả dụng đầu tiên (Auto-select Slot) và cho phép đính kèm ảnh GPLX thực tế từ thiết bị.</w:t>
        <w:br/>
        <w:t xml:space="preserve">  - Bổ sung thông báo hướng dẫn Amber trợ giúp người dùng hoàn thành các trường thông tin bắt buộc trước khi nhấn Xác nhận.</w:t>
      </w:r>
    </w:p>
    <w:p>
      <w:pPr>
        <w:pStyle w:val="Heading2"/>
      </w:pPr>
      <w:r>
        <w:t>2.12. BẢNG TỔNG HỢP TOÀN BỘ API ENDPOINTS THỰC TẾ (V26 — ĐÃ BỔ SUNG 11 ENDPOINT)</w:t>
      </w:r>
    </w:p>
    <w:tbl>
      <w:tblPr>
        <w:tblW w:type="auto" w:w="0"/>
        <w:tblLook w:firstColumn="1" w:firstRow="1" w:lastColumn="0" w:lastRow="0" w:noHBand="0" w:noVBand="1" w:val="04A0"/>
      </w:tblPr>
      <w:tblGrid>
        <w:gridCol w:w="2422"/>
        <w:gridCol w:w="2422"/>
        <w:gridCol w:w="2422"/>
        <w:gridCol w:w="2422"/>
      </w:tblGrid>
      <w:tr>
        <w:tc>
          <w:tcPr>
            <w:tcW w:type="dxa" w:w="2422"/>
          </w:tcPr>
          <w:p>
            <w:r>
              <w:t>Method &amp; Endpoint</w:t>
            </w:r>
          </w:p>
        </w:tc>
        <w:tc>
          <w:tcPr>
            <w:tcW w:type="dxa" w:w="2422"/>
          </w:tcPr>
          <w:p>
            <w:r>
              <w:t>Mô tả &amp; Chức năng</w:t>
            </w:r>
          </w:p>
        </w:tc>
        <w:tc>
          <w:tcPr>
            <w:tcW w:type="dxa" w:w="2422"/>
          </w:tcPr>
          <w:p>
            <w:r>
              <w:t>Request Parameters / Body</w:t>
            </w:r>
          </w:p>
        </w:tc>
        <w:tc>
          <w:tcPr>
            <w:tcW w:type="dxa" w:w="2422"/>
          </w:tcPr>
          <w:p>
            <w:r>
              <w:t>Response Data / Status</w:t>
            </w:r>
          </w:p>
        </w:tc>
      </w:tr>
      <w:tr>
        <w:tc>
          <w:tcPr>
            <w:tcW w:type="dxa" w:w="2422"/>
          </w:tcPr>
          <w:p>
            <w:r>
              <w:t>GET /api/v1/catalog/models</w:t>
            </w:r>
          </w:p>
        </w:tc>
        <w:tc>
          <w:tcPr>
            <w:tcW w:type="dxa" w:w="2422"/>
          </w:tcPr>
          <w:p>
            <w:r>
              <w:t>Khám phá danh mục xe &amp; lọc theo ngân sách/mục đích</w:t>
            </w:r>
          </w:p>
        </w:tc>
        <w:tc>
          <w:tcPr>
            <w:tcW w:type="dxa" w:w="2422"/>
          </w:tcPr>
          <w:p>
            <w:r>
              <w:t>search, brand, bodyType, priceRange (under500, under1000, 500to1000, 1000to1500, above1500), purpose</w:t>
            </w:r>
          </w:p>
        </w:tc>
        <w:tc>
          <w:tcPr>
            <w:tcW w:type="dxa" w:w="2422"/>
          </w:tcPr>
          <w:p>
            <w:r>
              <w:t>200 OK — Danh sách 40 xe kèm thumbnailUrl và totalAvailableQuota (dùng CAST AS NUMERIC)</w:t>
            </w:r>
          </w:p>
        </w:tc>
      </w:tr>
      <w:tr>
        <w:tc>
          <w:tcPr>
            <w:tcW w:type="dxa" w:w="2422"/>
          </w:tcPr>
          <w:p>
            <w:r>
              <w:t>GET /api/v1/catalog/variants/[id]</w:t>
            </w:r>
          </w:p>
        </w:tc>
        <w:tc>
          <w:tcPr>
            <w:tcW w:type="dxa" w:w="2422"/>
          </w:tcPr>
          <w:p>
            <w:r>
              <w:t>Xem chi tiết sản phẩm xe (PDP)</w:t>
            </w:r>
          </w:p>
        </w:tc>
        <w:tc>
          <w:tcPr>
            <w:tcW w:type="dxa" w:w="2422"/>
          </w:tcPr>
          <w:p>
            <w:r>
              <w:t>id: UUID của variant</w:t>
            </w:r>
          </w:p>
        </w:tc>
        <w:tc>
          <w:tcPr>
            <w:tcW w:type="dxa" w:w="2422"/>
          </w:tcPr>
          <w:p>
            <w:r>
              <w:t>200 OK — Chi tiết xe, thông số specsJson, bộ sưu tập ảnh 2D, và tồn kho theo showroom/màu sắc</w:t>
            </w:r>
          </w:p>
        </w:tc>
      </w:tr>
      <w:tr>
        <w:tc>
          <w:tcPr>
            <w:tcW w:type="dxa" w:w="2422"/>
          </w:tcPr>
          <w:p>
            <w:r>
              <w:t>GET /api/v1/orders/my</w:t>
            </w:r>
          </w:p>
        </w:tc>
        <w:tc>
          <w:tcPr>
            <w:tcW w:type="dxa" w:w="2422"/>
          </w:tcPr>
          <w:p>
            <w:r>
              <w:t>Xem danh sách đơn hàng đặt cọc của người dùng</w:t>
            </w:r>
          </w:p>
        </w:tc>
        <w:tc>
          <w:tcPr>
            <w:tcW w:type="dxa" w:w="2422"/>
          </w:tcPr>
          <w:p>
            <w:r>
              <w:t>Session Cookie (CUSTOMER / SALE)</w:t>
            </w:r>
          </w:p>
        </w:tc>
        <w:tc>
          <w:tcPr>
            <w:tcW w:type="dxa" w:w="2422"/>
          </w:tcPr>
          <w:p>
            <w:r>
              <w:t>200 OK — Danh sách đơn hàng đặt cọc, mã đơn orderCode, phiên bản xe, màu sơn, tiền cọc và trạng thái</w:t>
            </w:r>
          </w:p>
        </w:tc>
      </w:tr>
      <w:tr>
        <w:tc>
          <w:tcPr>
            <w:tcW w:type="dxa" w:w="2422"/>
          </w:tcPr>
          <w:p>
            <w:r>
              <w:t>POST /api/v1/orders/deposit</w:t>
            </w:r>
          </w:p>
        </w:tc>
        <w:tc>
          <w:tcPr>
            <w:tcW w:type="dxa" w:w="2422"/>
          </w:tcPr>
          <w:p>
            <w:r>
              <w:t>Tạo đơn đặt cọc xe mới (Thanh toán Sandbox)</w:t>
            </w:r>
          </w:p>
        </w:tc>
        <w:tc>
          <w:tcPr>
            <w:tcW w:type="dxa" w:w="2422"/>
          </w:tcPr>
          <w:p>
            <w:r>
              <w:t>variantId, selectedColor, showroomId, accessories, includeInsurance, tradeInCreditValue, paymentMethod</w:t>
            </w:r>
          </w:p>
        </w:tc>
        <w:tc>
          <w:tcPr>
            <w:tcW w:type="dxa" w:w="2422"/>
          </w:tcPr>
          <w:p>
            <w:r>
              <w:t>201 Created — orderId, orderCode, transactionRef, depositAmount, finalPrice</w:t>
            </w:r>
          </w:p>
        </w:tc>
      </w:tr>
      <w:tr>
        <w:tc>
          <w:tcPr>
            <w:tcW w:type="dxa" w:w="2422"/>
          </w:tcPr>
          <w:p>
            <w:r>
              <w:t>GET /api/v1/test-drives/slots</w:t>
            </w:r>
          </w:p>
        </w:tc>
        <w:tc>
          <w:tcPr>
            <w:tcW w:type="dxa" w:w="2422"/>
          </w:tcPr>
          <w:p>
            <w:r>
              <w:t>Lấy danh sách khung giờ khả dụng lái thử</w:t>
            </w:r>
          </w:p>
        </w:tc>
        <w:tc>
          <w:tcPr>
            <w:tcW w:type="dxa" w:w="2422"/>
          </w:tcPr>
          <w:p>
            <w:r>
              <w:t>showroomId, date (YYYY-MM-DD), variantId (optional)</w:t>
            </w:r>
          </w:p>
        </w:tc>
        <w:tc>
          <w:tcPr>
            <w:tcW w:type="dxa" w:w="2422"/>
          </w:tcPr>
          <w:p>
            <w:r>
              <w:t>200 OK — Danh sách 8 slot 60 phút (08:00 - 17:30). Tự động tạo slot nếu chưa có trong DB</w:t>
            </w:r>
          </w:p>
        </w:tc>
      </w:tr>
      <w:tr>
        <w:tc>
          <w:tcPr>
            <w:tcW w:type="dxa" w:w="2422"/>
          </w:tcPr>
          <w:p>
            <w:r>
              <w:t>POST /api/v1/test-drives/book</w:t>
            </w:r>
          </w:p>
        </w:tc>
        <w:tc>
          <w:tcPr>
            <w:tcW w:type="dxa" w:w="2422"/>
          </w:tcPr>
          <w:p>
            <w:r>
              <w:t>Đặt lịch lái thử xe demo tại showroom</w:t>
            </w:r>
          </w:p>
        </w:tc>
        <w:tc>
          <w:tcPr>
            <w:tcW w:type="dxa" w:w="2422"/>
          </w:tcPr>
          <w:p>
            <w:r>
              <w:t>variantId, showroomId, slotId, driverName, driverPhone, gplxNumber, isOnBehalf</w:t>
            </w:r>
          </w:p>
        </w:tc>
        <w:tc>
          <w:tcPr>
            <w:tcW w:type="dxa" w:w="2422"/>
          </w:tcPr>
          <w:p>
            <w:r>
              <w:t>201 Created — Xử lý chống trùng slot (Anti Collision) và ghi nhận vào CRM Leads</w:t>
            </w:r>
          </w:p>
        </w:tc>
      </w:tr>
      <w:tr>
        <w:tc>
          <w:tcPr>
            <w:tcW w:type="dxa" w:w="2422"/>
          </w:tcPr>
          <w:p>
            <w:r>
              <w:t>POST /api/v1/auth/otp/send</w:t>
            </w:r>
          </w:p>
        </w:tc>
        <w:tc>
          <w:tcPr>
            <w:tcW w:type="dxa" w:w="2422"/>
          </w:tcPr>
          <w:p>
            <w:r>
              <w:t>Gửi mã xác thực OTP SMS Sandbox</w:t>
            </w:r>
          </w:p>
        </w:tc>
        <w:tc>
          <w:tcPr>
            <w:tcW w:type="dxa" w:w="2422"/>
          </w:tcPr>
          <w:p>
            <w:r>
              <w:t>phone: số điện thoại nhận mã</w:t>
            </w:r>
          </w:p>
        </w:tc>
        <w:tc>
          <w:tcPr>
            <w:tcW w:type="dxa" w:w="2422"/>
          </w:tcPr>
          <w:p>
            <w:r>
              <w:t>200 OK — Sandbox OTP cố định là 888888 (đếm ngược 60s)</w:t>
            </w:r>
          </w:p>
        </w:tc>
      </w:tr>
      <w:tr>
        <w:tc>
          <w:tcPr>
            <w:tcW w:type="dxa" w:w="2422"/>
          </w:tcPr>
          <w:p>
            <w:r>
              <w:t>POST /api/v1/auth/reset-password</w:t>
            </w:r>
          </w:p>
        </w:tc>
        <w:tc>
          <w:tcPr>
            <w:tcW w:type="dxa" w:w="2422"/>
          </w:tcPr>
          <w:p>
            <w:r>
              <w:t>Đặt lại mật khẩu mới qua OTP</w:t>
            </w:r>
          </w:p>
        </w:tc>
        <w:tc>
          <w:tcPr>
            <w:tcW w:type="dxa" w:w="2422"/>
          </w:tcPr>
          <w:p>
            <w:r>
              <w:t>phone, otpCode, newPassword</w:t>
            </w:r>
          </w:p>
        </w:tc>
        <w:tc>
          <w:tcPr>
            <w:tcW w:type="dxa" w:w="2422"/>
          </w:tcPr>
          <w:p>
            <w:r>
              <w:t>200 OK — Cập nhật passwordHash mới trong bảng users</w:t>
            </w:r>
          </w:p>
        </w:tc>
      </w:tr>
      <w:tr>
        <w:tc>
          <w:tcPr>
            <w:tcW w:type="dxa" w:w="2422"/>
          </w:tcPr>
          <w:p>
            <w:r>
              <w:t>POST /api/v1/crm/leads</w:t>
            </w:r>
          </w:p>
        </w:tc>
        <w:tc>
          <w:tcPr>
            <w:tcW w:type="dxa" w:w="2422"/>
          </w:tcPr>
          <w:p>
            <w:r>
              <w:t>Tạo lead CRM mới từ tư vấn viên</w:t>
            </w:r>
          </w:p>
        </w:tc>
        <w:tc>
          <w:tcPr>
            <w:tcW w:type="dxa" w:w="2422"/>
          </w:tcPr>
          <w:p>
            <w:r>
              <w:t>customerName, phone, email, interestedVariantId</w:t>
            </w:r>
          </w:p>
        </w:tc>
        <w:tc>
          <w:tcPr>
            <w:tcW w:type="dxa" w:w="2422"/>
          </w:tcPr>
          <w:p>
            <w:r>
              <w:t>201 Created — Thêm lead mới vào Kanban CRM</w:t>
            </w:r>
          </w:p>
        </w:tc>
      </w:tr>
      <w:tr>
        <w:tc>
          <w:tcPr>
            <w:tcW w:type="dxa" w:w="2422"/>
          </w:tcPr>
          <w:p>
            <w:r>
              <w:t>PATCH /api/v1/crm/leads/[id]/status</w:t>
            </w:r>
          </w:p>
        </w:tc>
        <w:tc>
          <w:tcPr>
            <w:tcW w:type="dxa" w:w="2422"/>
          </w:tcPr>
          <w:p>
            <w:r>
              <w:t>Cập nhật trạng thái phễu lead Kanban</w:t>
            </w:r>
          </w:p>
        </w:tc>
        <w:tc>
          <w:tcPr>
            <w:tcW w:type="dxa" w:w="2422"/>
          </w:tcPr>
          <w:p>
            <w:r>
              <w:t>id: UUID lead, leadStatus: NEW | CONTACTED | TEST_DRIVE_BOOKED | NEGOTIATING | WON | LOST</w:t>
            </w:r>
          </w:p>
        </w:tc>
        <w:tc>
          <w:tcPr>
            <w:tcW w:type="dxa" w:w="2422"/>
          </w:tcPr>
          <w:p>
            <w:r>
              <w:t>200 OK — Cập nhật cột Kanban</w:t>
            </w:r>
          </w:p>
        </w:tc>
      </w:tr>
      <w:tr>
        <w:tc>
          <w:tcPr>
            <w:tcW w:type="dxa" w:w="2422"/>
          </w:tcPr>
          <w:p>
            <w:r>
              <w:t>POST /api/v1/inventory/manual-vin-hold</w:t>
            </w:r>
          </w:p>
        </w:tc>
        <w:tc>
          <w:tcPr>
            <w:tcW w:type="dxa" w:w="2422"/>
          </w:tcPr>
          <w:p>
            <w:r>
              <w:t>Khóa giữ VIN thủ công 24h (Store Manager)</w:t>
            </w:r>
          </w:p>
        </w:tc>
        <w:tc>
          <w:tcPr>
            <w:tcW w:type="dxa" w:w="2422"/>
          </w:tcPr>
          <w:p>
            <w:r>
              <w:t>vinNumber, heldByManagerId, customerPhone, customerName, holdReason</w:t>
            </w:r>
          </w:p>
        </w:tc>
        <w:tc>
          <w:tcPr>
            <w:tcW w:type="dxa" w:w="2422"/>
          </w:tcPr>
          <w:p>
            <w:r>
              <w:t>201 Created — Tạo VIN Hold 24h chống bán trùng</w:t>
            </w:r>
          </w:p>
        </w:tc>
      </w:tr>
      <w:tr>
        <w:tc>
          <w:tcPr>
            <w:tcW w:type="dxa" w:w="2422"/>
          </w:tcPr>
          <w:p>
            <w:r>
              <w:t>POST /api/v1/refunds/request</w:t>
            </w:r>
          </w:p>
        </w:tc>
        <w:tc>
          <w:tcPr>
            <w:tcW w:type="dxa" w:w="2422"/>
          </w:tcPr>
          <w:p>
            <w:r>
              <w:t>Yêu cầu hoàn tiền đặt cọc (Customer / Sale)</w:t>
            </w:r>
          </w:p>
        </w:tc>
        <w:tc>
          <w:tcPr>
            <w:tcW w:type="dxa" w:w="2422"/>
          </w:tcPr>
          <w:p>
            <w:r>
              <w:t>orderId, refundReason, bankAccountName, bankAccountNumber, bankName</w:t>
            </w:r>
          </w:p>
        </w:tc>
        <w:tc>
          <w:tcPr>
            <w:tcW w:type="dxa" w:w="2422"/>
          </w:tcPr>
          <w:p>
            <w:r>
              <w:t>201 Created — Chuyển trạng thái đơn hàng sang REFUND_REQUESTED</w:t>
            </w:r>
          </w:p>
        </w:tc>
      </w:tr>
      <w:tr>
        <w:tc>
          <w:tcPr>
            <w:tcW w:type="dxa" w:w="2422"/>
          </w:tcPr>
          <w:p>
            <w:r>
              <w:t>POST /api/v1/refunds/[id]/decision</w:t>
            </w:r>
          </w:p>
        </w:tc>
        <w:tc>
          <w:tcPr>
            <w:tcW w:type="dxa" w:w="2422"/>
          </w:tcPr>
          <w:p>
            <w:r>
              <w:t>Phê duyệt / Từ chối hoàn cọc đa cấp</w:t>
            </w:r>
          </w:p>
        </w:tc>
        <w:tc>
          <w:tcPr>
            <w:tcW w:type="dxa" w:w="2422"/>
          </w:tcPr>
          <w:p>
            <w:r>
              <w:t>id: UUID refund, decision: APPROVED | REJECTED, managerOverride: boolean</w:t>
            </w:r>
          </w:p>
        </w:tc>
        <w:tc>
          <w:tcPr>
            <w:tcW w:type="dxa" w:w="2422"/>
          </w:tcPr>
          <w:p>
            <w:r>
              <w:t>200 OK — Xử lý cấn trừ dòng tiền và hoàn quota xe về kho</w:t>
            </w:r>
          </w:p>
        </w:tc>
      </w:tr>
      <w:tr>
        <w:tc>
          <w:tcPr>
            <w:tcW w:type="dxa" w:w="2422"/>
          </w:tcPr>
          <w:p>
            <w:r>
              <w:t>POST /api/v1/auth/login</w:t>
            </w:r>
          </w:p>
        </w:tc>
        <w:tc>
          <w:tcPr>
            <w:tcW w:type="dxa" w:w="2422"/>
          </w:tcPr>
          <w:p>
            <w:r>
              <w:t>Đăng nhập bằng mật khẩu hoặc OTP sandbox; khóa 30 phút sau 5 lần sai mật khẩu</w:t>
            </w:r>
          </w:p>
        </w:tc>
        <w:tc>
          <w:tcPr>
            <w:tcW w:type="dxa" w:w="2422"/>
          </w:tcPr>
          <w:p>
            <w:r>
              <w:t>identity (email hoặc SĐT), password | otp, mode: password | otp</w:t>
            </w:r>
          </w:p>
        </w:tc>
        <w:tc>
          <w:tcPr>
            <w:tcW w:type="dxa" w:w="2422"/>
          </w:tcPr>
          <w:p>
            <w:r>
              <w:t>200 OK — token, user; set cookie authjs.session-token (24h). Lỗi: ERR_UI_003/004/005</w:t>
            </w:r>
          </w:p>
        </w:tc>
      </w:tr>
      <w:tr>
        <w:tc>
          <w:tcPr>
            <w:tcW w:type="dxa" w:w="2422"/>
          </w:tcPr>
          <w:p>
            <w:r>
              <w:t>GET /api/v1/admin/users</w:t>
            </w:r>
          </w:p>
        </w:tc>
        <w:tc>
          <w:tcPr>
            <w:tcW w:type="dxa" w:w="2422"/>
          </w:tcPr>
          <w:p>
            <w:r>
              <w:t>Danh sách người dùng (chỉ ADMIN)</w:t>
            </w:r>
          </w:p>
        </w:tc>
        <w:tc>
          <w:tcPr>
            <w:tcW w:type="dxa" w:w="2422"/>
          </w:tcPr>
          <w:p>
            <w:r>
              <w:t>Session cookie (ADMIN)</w:t>
            </w:r>
          </w:p>
        </w:tc>
        <w:tc>
          <w:tcPr>
            <w:tcW w:type="dxa" w:w="2422"/>
          </w:tcPr>
          <w:p>
            <w:r>
              <w:t>200 OK — danh sách user</w:t>
            </w:r>
          </w:p>
        </w:tc>
      </w:tr>
      <w:tr>
        <w:tc>
          <w:tcPr>
            <w:tcW w:type="dxa" w:w="2422"/>
          </w:tcPr>
          <w:p>
            <w:r>
              <w:t>POST /api/v1/admin/users</w:t>
            </w:r>
          </w:p>
        </w:tc>
        <w:tc>
          <w:tcPr>
            <w:tcW w:type="dxa" w:w="2422"/>
          </w:tcPr>
          <w:p>
            <w:r>
              <w:t>Tạo người dùng nội bộ (chỉ ADMIN)</w:t>
            </w:r>
          </w:p>
        </w:tc>
        <w:tc>
          <w:tcPr>
            <w:tcW w:type="dxa" w:w="2422"/>
          </w:tcPr>
          <w:p>
            <w:r>
              <w:t>fullName, email, phone, role, showroomId, password</w:t>
            </w:r>
          </w:p>
        </w:tc>
        <w:tc>
          <w:tcPr>
            <w:tcW w:type="dxa" w:w="2422"/>
          </w:tcPr>
          <w:p>
            <w:r>
              <w:t>201 Created — user mới; 403 nếu không phải ADMIN</w:t>
            </w:r>
          </w:p>
        </w:tc>
      </w:tr>
      <w:tr>
        <w:tc>
          <w:tcPr>
            <w:tcW w:type="dxa" w:w="2422"/>
          </w:tcPr>
          <w:p>
            <w:r>
              <w:t>PUT /api/v1/admin/users/[id]</w:t>
            </w:r>
          </w:p>
        </w:tc>
        <w:tc>
          <w:tcPr>
            <w:tcW w:type="dxa" w:w="2422"/>
          </w:tcPr>
          <w:p>
            <w:r>
              <w:t>Cập nhật người dùng (chỉ ADMIN)</w:t>
            </w:r>
          </w:p>
        </w:tc>
        <w:tc>
          <w:tcPr>
            <w:tcW w:type="dxa" w:w="2422"/>
          </w:tcPr>
          <w:p>
            <w:r>
              <w:t>id, fullName, email, phone, role, showroomId, password</w:t>
            </w:r>
          </w:p>
        </w:tc>
        <w:tc>
          <w:tcPr>
            <w:tcW w:type="dxa" w:w="2422"/>
          </w:tcPr>
          <w:p>
            <w:r>
              <w:t>200 OK; 403 nếu không phải ADMIN</w:t>
            </w:r>
          </w:p>
        </w:tc>
      </w:tr>
      <w:tr>
        <w:tc>
          <w:tcPr>
            <w:tcW w:type="dxa" w:w="2422"/>
          </w:tcPr>
          <w:p>
            <w:r>
              <w:t>GET /api/v1/crm/leads</w:t>
            </w:r>
          </w:p>
        </w:tc>
        <w:tc>
          <w:tcPr>
            <w:tcW w:type="dxa" w:w="2422"/>
          </w:tcPr>
          <w:p>
            <w:r>
              <w:t>Danh sách lead CRM, lọc theo trạng thái và từ khóa</w:t>
            </w:r>
          </w:p>
        </w:tc>
        <w:tc>
          <w:tcPr>
            <w:tcW w:type="dxa" w:w="2422"/>
          </w:tcPr>
          <w:p>
            <w:r>
              <w:t>status, search (query)</w:t>
            </w:r>
          </w:p>
        </w:tc>
        <w:tc>
          <w:tcPr>
            <w:tcW w:type="dxa" w:w="2422"/>
          </w:tcPr>
          <w:p>
            <w:r>
              <w:t>200 OK — danh sách lead</w:t>
            </w:r>
          </w:p>
        </w:tc>
      </w:tr>
      <w:tr>
        <w:tc>
          <w:tcPr>
            <w:tcW w:type="dxa" w:w="2422"/>
          </w:tcPr>
          <w:p>
            <w:r>
              <w:t>GET /api/v1/inventory/transfers</w:t>
            </w:r>
          </w:p>
        </w:tc>
        <w:tc>
          <w:tcPr>
            <w:tcW w:type="dxa" w:w="2422"/>
          </w:tcPr>
          <w:p>
            <w:r>
              <w:t>Danh sách điều chuyển kho</w:t>
            </w:r>
          </w:p>
        </w:tc>
        <w:tc>
          <w:tcPr>
            <w:tcW w:type="dxa" w:w="2422"/>
          </w:tcPr>
          <w:p>
            <w:r>
              <w:t>Session (ADMIN, MANAGER)</w:t>
            </w:r>
          </w:p>
        </w:tc>
        <w:tc>
          <w:tcPr>
            <w:tcW w:type="dxa" w:w="2422"/>
          </w:tcPr>
          <w:p>
            <w:r>
              <w:t>200 OK — danh sách điều chuyển</w:t>
            </w:r>
          </w:p>
        </w:tc>
      </w:tr>
      <w:tr>
        <w:tc>
          <w:tcPr>
            <w:tcW w:type="dxa" w:w="2422"/>
          </w:tcPr>
          <w:p>
            <w:r>
              <w:t>POST /api/v1/inventory/transfers</w:t>
            </w:r>
          </w:p>
        </w:tc>
        <w:tc>
          <w:tcPr>
            <w:tcW w:type="dxa" w:w="2422"/>
          </w:tcPr>
          <w:p>
            <w:r>
              <w:t>Tạo yêu cầu điều chuyển xe giữa showroom</w:t>
            </w:r>
          </w:p>
        </w:tc>
        <w:tc>
          <w:tcPr>
            <w:tcW w:type="dxa" w:w="2422"/>
          </w:tcPr>
          <w:p>
            <w:r>
              <w:t>vinNumber, fromShowroomId, toShowroomId, logisticsFee (mặc định 0), reason</w:t>
            </w:r>
          </w:p>
        </w:tc>
        <w:tc>
          <w:tcPr>
            <w:tcW w:type="dxa" w:w="2422"/>
          </w:tcPr>
          <w:p>
            <w:r>
              <w:t>201 Created</w:t>
            </w:r>
          </w:p>
        </w:tc>
      </w:tr>
      <w:tr>
        <w:tc>
          <w:tcPr>
            <w:tcW w:type="dxa" w:w="2422"/>
          </w:tcPr>
          <w:p>
            <w:r>
              <w:t>GET /api/v1/inventory/vehicles</w:t>
            </w:r>
          </w:p>
        </w:tc>
        <w:tc>
          <w:tcPr>
            <w:tcW w:type="dxa" w:w="2422"/>
          </w:tcPr>
          <w:p>
            <w:r>
              <w:t>Danh sách xe trong kho theo trạng thái và showroom</w:t>
            </w:r>
          </w:p>
        </w:tc>
        <w:tc>
          <w:tcPr>
            <w:tcW w:type="dxa" w:w="2422"/>
          </w:tcPr>
          <w:p>
            <w:r>
              <w:t>status, showroom_id (query)</w:t>
            </w:r>
          </w:p>
        </w:tc>
        <w:tc>
          <w:tcPr>
            <w:tcW w:type="dxa" w:w="2422"/>
          </w:tcPr>
          <w:p>
            <w:r>
              <w:t>200 OK — danh sách xe</w:t>
            </w:r>
          </w:p>
        </w:tc>
      </w:tr>
      <w:tr>
        <w:tc>
          <w:tcPr>
            <w:tcW w:type="dxa" w:w="2422"/>
          </w:tcPr>
          <w:p>
            <w:r>
              <w:t>GET /api/v1/orders/[id]</w:t>
            </w:r>
          </w:p>
        </w:tc>
        <w:tc>
          <w:tcPr>
            <w:tcW w:type="dxa" w:w="2422"/>
          </w:tcPr>
          <w:p>
            <w:r>
              <w:t>Chi tiết đơn hàng; CUSTOMER chỉ xem đơn của mình</w:t>
            </w:r>
          </w:p>
        </w:tc>
        <w:tc>
          <w:tcPr>
            <w:tcW w:type="dxa" w:w="2422"/>
          </w:tcPr>
          <w:p>
            <w:r>
              <w:t>id (path); session cookie</w:t>
            </w:r>
          </w:p>
        </w:tc>
        <w:tc>
          <w:tcPr>
            <w:tcW w:type="dxa" w:w="2422"/>
          </w:tcPr>
          <w:p>
            <w:r>
              <w:t>200 OK; 403 nếu CUSTOMER xem đơn người khác (xem G-09)</w:t>
            </w:r>
          </w:p>
        </w:tc>
      </w:tr>
      <w:tr>
        <w:tc>
          <w:tcPr>
            <w:tcW w:type="dxa" w:w="2422"/>
          </w:tcPr>
          <w:p>
            <w:r>
              <w:t>GET /api/v1/payments/stream</w:t>
            </w:r>
          </w:p>
        </w:tc>
        <w:tc>
          <w:tcPr>
            <w:tcW w:type="dxa" w:w="2422"/>
          </w:tcPr>
          <w:p>
            <w:r>
              <w:t>Luồng SSE cập nhật trạng thái thanh toán theo đơn</w:t>
            </w:r>
          </w:p>
        </w:tc>
        <w:tc>
          <w:tcPr>
            <w:tcW w:type="dxa" w:w="2422"/>
          </w:tcPr>
          <w:p>
            <w:r>
              <w:t>orderId (query)</w:t>
            </w:r>
          </w:p>
        </w:tc>
        <w:tc>
          <w:tcPr>
            <w:tcW w:type="dxa" w:w="2422"/>
          </w:tcPr>
          <w:p>
            <w:r>
              <w:t>text/event-stream. ⚠️ Không kiểm tra session (G-18)</w:t>
            </w:r>
          </w:p>
        </w:tc>
      </w:tr>
      <w:tr>
        <w:tc>
          <w:tcPr>
            <w:tcW w:type="dxa" w:w="2422"/>
          </w:tcPr>
          <w:p>
            <w:r>
              <w:t>/api/auth/[...nextauth]</w:t>
            </w:r>
          </w:p>
        </w:tc>
        <w:tc>
          <w:tcPr>
            <w:tcW w:type="dxa" w:w="2422"/>
          </w:tcPr>
          <w:p>
            <w:r>
              <w:t>Điểm vào NextAuth (đăng nhập, session, callback)</w:t>
            </w:r>
          </w:p>
        </w:tc>
        <w:tc>
          <w:tcPr>
            <w:tcW w:type="dxa" w:w="2422"/>
          </w:tcPr>
          <w:p>
            <w:r>
              <w:t>Theo chuẩn NextAuth</w:t>
            </w:r>
          </w:p>
        </w:tc>
        <w:tc>
          <w:tcPr>
            <w:tcW w:type="dxa" w:w="2422"/>
          </w:tcPr>
          <w:p>
            <w:r>
              <w:t>Theo chuẩn NextAuth</w:t>
            </w:r>
          </w:p>
        </w:tc>
      </w:tr>
    </w:tbl>
    <w:p>
      <w:pPr>
        <w:pStyle w:val="Heading1"/>
      </w:pPr>
      <w:r>
        <w:t>10. QUY TRÌNH DEPLOYMENT &amp; CẤU HÌNH HỆ THỐNG (VERCEL + NEON; NETLIFY LÀ CẤU HÌNH CŨ)</w:t>
      </w:r>
    </w:p>
    <w:p>
      <w:r>
        <w:rPr>
          <w:rFonts w:ascii="Times New Roman" w:hAnsi="Times New Roman"/>
          <w:b w:val="0"/>
          <w:i/>
          <w:color w:val="92400E"/>
          <w:sz w:val="20"/>
        </w:rPr>
        <w:t>⚠️ v26 (G-14): Repo hiện hướng dẫn triển khai trên Vercel + Neon Postgres (xem VERCEL_NEON_DEPLOYMENT_GUIDE.md). netlify.toml vẫn còn trong repo nhưng không còn là cấu hình được tài liệu hóa là chính.</w:t>
      </w:r>
    </w:p>
    <w:p>
      <w:r>
        <w:t>10.1. Cấu Hình Build &amp; Script Optimal:</w:t>
        <w:br/>
        <w:t>• package.json Script Build: "build": "next build" (loại bỏ các lệnh xóa rmSync gây ENOTEMPTY race condition trên hệ thống file tạm).</w:t>
        <w:br/>
        <w:t>• Cấu hình NextAuth Secret: secret: process.env.AUTH_SECRET || process.env.NEXTAUTH_SECRET || "autodealer-secret-key-production-2026" (đảm bảo không bị văng sang /api/auth/error khi thiếu biến môi trường).</w:t>
        <w:br/>
        <w:t>• Cấu hình NextAuth Error Redirect: pages: { signIn: "/login", error: "/login" }.</w:t>
        <w:br/>
        <w:br/>
        <w:t>10.2. Lệnh Quản Trị Cơ Sở Dữ Liệu Neon Cloud:</w:t>
        <w:br/>
        <w:t>• npm run db:reset — Xóa sạch bảng cũ, đẩy DDL v24/v25 mới và nạp lại toàn bộ dữ liệu seed 40 xe thực tế.</w:t>
        <w:br/>
        <w:t>• npm run db:push — Đẩy trực tiếp thay đổi schema DDL lên Neon Cloud Postgres.</w:t>
        <w:br/>
        <w:t>• npm run db:seed — Nạp lại dữ liệu seed chuẩn enterprise cho 40 xe và 11 hãng xe.</w:t>
      </w:r>
    </w:p>
    <w:p>
      <w:r>
        <w:rPr>
          <w:rFonts w:ascii="Times New Roman" w:hAnsi="Times New Roman"/>
          <w:b w:val="0"/>
          <w:i/>
          <w:color w:val="92400E"/>
          <w:sz w:val="20"/>
        </w:rPr>
        <w:t>⚠️ v26 (G-04): Fallback cứng "autodealer-secret-key-production-2026" ở trên là rủi ro bảo mật — cần bỏ và báo lỗi khi thiếu AUTH_SECRET trước go-live.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