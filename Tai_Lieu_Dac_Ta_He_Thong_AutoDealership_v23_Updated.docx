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jc w:val="center"/>
      </w:pPr>
      <w:r>
        <w:rPr>
          <w:rFonts w:ascii="Arial" w:hAnsi="Arial"/>
          <w:b/>
          <w:color w:val="0F172A"/>
          <w:sz w:val="32"/>
        </w:rPr>
        <w:t>TÀI LIỆU ĐẶC TẢ HỆ THỐNG TOÀN DIỆN &amp; CHI TIẾT 10 LUỒNG MÀN HÌNH</w:t>
        <w:br/>
        <w:t>(MASTER SYSTEM SPECIFICATION &amp; END-TO-END SCREEN FLOWS)</w:t>
      </w:r>
    </w:p>
    <w:p>
      <w:pPr>
        <w:spacing w:after="200"/>
        <w:jc w:val="center"/>
      </w:pPr>
      <w:r>
        <w:t>Nền Tảng Bán Hàng &amp; Quản Trị Ô Tô Trực Tuyến (AutoDealership Enterprise Platform)</w:t>
        <w:br/>
        <w:t>Phiên bản 23.0 Master Final Enterprise v23.0 — Đã áp dụng 152 findings từ báo cáo review (Đồng Bộ Mã Nguồn Production &amp; 100% End-to-End Spec) - Prerequisites, Navigation Paths, Granular Data Fetching &amp; Complete API/DB Mappings</w:t>
      </w:r>
    </w:p>
    <w:tbl>
      <w:tblPr>
        <w:tblW w:type="auto" w:w="0"/>
        <w:jc w:val="center"/>
        <w:tblLook w:firstColumn="1" w:firstRow="1" w:lastColumn="0" w:lastRow="0" w:noHBand="0" w:noVBand="1" w:val="04A0"/>
      </w:tblPr>
      <w:tblGrid>
        <w:gridCol w:w="5400"/>
        <w:gridCol w:w="5400"/>
      </w:tblGrid>
      <w:tr>
        <w:tc>
          <w:tcPr>
            <w:tcW w:type="dxa" w:w="5400"/>
            <w:shd w:fill="1E3799"/>
          </w:tcPr>
          <w:p>
            <w:pPr>
              <w:jc w:val="left"/>
            </w:pPr>
            <w:r>
              <w:rPr>
                <w:rFonts w:ascii="Arial" w:hAnsi="Arial"/>
                <w:b/>
                <w:color w:val="FFFFFF"/>
                <w:sz w:val="16"/>
              </w:rPr>
              <w:t>Thuộc Tính</w:t>
            </w:r>
          </w:p>
        </w:tc>
        <w:tc>
          <w:tcPr>
            <w:tcW w:type="dxa" w:w="5400"/>
            <w:shd w:fill="1E3799"/>
          </w:tcPr>
          <w:p>
            <w:pPr>
              <w:jc w:val="left"/>
            </w:pPr>
            <w:r>
              <w:rPr>
                <w:rFonts w:ascii="Arial" w:hAnsi="Arial"/>
                <w:b/>
                <w:color w:val="FFFFFF"/>
                <w:sz w:val="16"/>
              </w:rPr>
              <w:t>Giá Trị Quy Chuẩn</w:t>
            </w:r>
          </w:p>
        </w:tc>
      </w:tr>
      <w:tr>
        <w:tc>
          <w:tcPr>
            <w:tcW w:type="dxa" w:w="3168"/>
            <w:tcMar>
              <w:top w:w="30" w:type="dxa"/>
              <w:bottom w:w="30" w:type="dxa"/>
              <w:left w:w="40" w:type="dxa"/>
              <w:right w:w="40" w:type="dxa"/>
            </w:tcMar>
          </w:tcPr>
          <w:p>
            <w:r>
              <w:rPr>
                <w:sz w:val="15"/>
              </w:rPr>
              <w:t>Môi Trường &amp; Phạm Vi:</w:t>
            </w:r>
          </w:p>
        </w:tc>
        <w:tc>
          <w:tcPr>
            <w:tcW w:type="dxa" w:w="7632"/>
            <w:tcMar>
              <w:top w:w="30" w:type="dxa"/>
              <w:bottom w:w="30" w:type="dxa"/>
              <w:left w:w="40" w:type="dxa"/>
              <w:right w:w="40" w:type="dxa"/>
            </w:tcMar>
          </w:tcPr>
          <w:p>
            <w:r>
              <w:rPr>
                <w:sz w:val="15"/>
              </w:rPr>
              <w:t>Testing / Staging / Sandbox QA Testbench (Giả lập đối tác thanh toán, ngân hàng &amp; SMS OTP)</w:t>
            </w:r>
          </w:p>
        </w:tc>
      </w:tr>
      <w:tr>
        <w:tc>
          <w:tcPr>
            <w:tcW w:type="dxa" w:w="3168"/>
            <w:tcMar>
              <w:top w:w="30" w:type="dxa"/>
              <w:bottom w:w="30" w:type="dxa"/>
              <w:left w:w="40" w:type="dxa"/>
              <w:right w:w="40" w:type="dxa"/>
            </w:tcMar>
          </w:tcPr>
          <w:p>
            <w:r>
              <w:rPr>
                <w:sz w:val="15"/>
              </w:rPr>
              <w:t>Nội Dung Bổ Sung Đặc Tả:</w:t>
            </w:r>
          </w:p>
        </w:tc>
        <w:tc>
          <w:tcPr>
            <w:tcW w:type="dxa" w:w="7632"/>
            <w:tcMar>
              <w:top w:w="30" w:type="dxa"/>
              <w:bottom w:w="30" w:type="dxa"/>
              <w:left w:w="40" w:type="dxa"/>
              <w:right w:w="40" w:type="dxa"/>
            </w:tcMar>
          </w:tcPr>
          <w:p>
            <w:r>
              <w:rPr>
                <w:sz w:val="15"/>
              </w:rPr>
              <w:t>Điều kiện tiền đề (Prerequisites), Luồng truy cập điều hướng (Navigation Routes), Cơ chế lấy dữ liệu chi tiết (Data Fetching API &amp; DB Table Mappings), Wireframe 14 màn hình, Bảng mô tả trường (Field Specs), Bảng mã lỗi UI &amp; API, DDL Database v22</w:t>
            </w:r>
          </w:p>
        </w:tc>
      </w:tr>
      <w:tr>
        <w:tc>
          <w:tcPr>
            <w:tcW w:type="dxa" w:w="3168"/>
            <w:tcMar>
              <w:top w:w="30" w:type="dxa"/>
              <w:bottom w:w="30" w:type="dxa"/>
              <w:left w:w="40" w:type="dxa"/>
              <w:right w:w="40" w:type="dxa"/>
            </w:tcMar>
          </w:tcPr>
          <w:p>
            <w:r>
              <w:rPr>
                <w:sz w:val="15"/>
              </w:rPr>
              <w:t>Kiến Trúc Kỹ Thuật:</w:t>
            </w:r>
          </w:p>
        </w:tc>
        <w:tc>
          <w:tcPr>
            <w:tcW w:type="dxa" w:w="7632"/>
            <w:tcMar>
              <w:top w:w="30" w:type="dxa"/>
              <w:bottom w:w="30" w:type="dxa"/>
              <w:left w:w="40" w:type="dxa"/>
              <w:right w:w="40" w:type="dxa"/>
            </w:tcMar>
          </w:tcPr>
          <w:p>
            <w:r>
              <w:rPr>
                <w:sz w:val="15"/>
              </w:rPr>
              <w:t>Next.js 14 App Router (RSC + Client Components), Neon PostgreSQL Test Instance (PgBouncer Pooling over HTTP/WS), Redis Cache</w:t>
            </w:r>
          </w:p>
        </w:tc>
      </w:tr>
      <w:tr>
        <w:tc>
          <w:tcPr>
            <w:tcW w:type="dxa" w:w="3168"/>
            <w:tcMar>
              <w:top w:w="30" w:type="dxa"/>
              <w:bottom w:w="30" w:type="dxa"/>
              <w:left w:w="40" w:type="dxa"/>
              <w:right w:w="40" w:type="dxa"/>
            </w:tcMar>
          </w:tcPr>
          <w:p>
            <w:r>
              <w:rPr>
                <w:sz w:val="15"/>
              </w:rPr>
              <w:t>Cơ Chế Giả Lập:</w:t>
            </w:r>
          </w:p>
        </w:tc>
        <w:tc>
          <w:tcPr>
            <w:tcW w:type="dxa" w:w="7632"/>
            <w:tcMar>
              <w:top w:w="30" w:type="dxa"/>
              <w:bottom w:w="30" w:type="dxa"/>
              <w:left w:w="40" w:type="dxa"/>
              <w:right w:w="40" w:type="dxa"/>
            </w:tcMar>
          </w:tcPr>
          <w:p>
            <w:r>
              <w:rPr>
                <w:sz w:val="15"/>
              </w:rPr>
              <w:t>Mock Payment Gateway Simulator (VNPAY/VietQR), Mock Bank Decision API, Local OTP (888888), Mock KMS PII Decrypt</w:t>
            </w:r>
          </w:p>
        </w:tc>
      </w:tr>
      <w:tr>
        <w:tc>
          <w:tcPr>
            <w:tcW w:type="dxa" w:w="3168"/>
            <w:tcMar>
              <w:top w:w="30" w:type="dxa"/>
              <w:bottom w:w="30" w:type="dxa"/>
              <w:left w:w="40" w:type="dxa"/>
              <w:right w:w="40" w:type="dxa"/>
            </w:tcMar>
          </w:tcPr>
          <w:p>
            <w:r>
              <w:rPr>
                <w:sz w:val="15"/>
              </w:rPr>
              <w:t>Mức Độ Bàn Giao:</w:t>
            </w:r>
          </w:p>
        </w:tc>
        <w:tc>
          <w:tcPr>
            <w:tcW w:type="dxa" w:w="7632"/>
            <w:tcMar>
              <w:top w:w="30" w:type="dxa"/>
              <w:bottom w:w="30" w:type="dxa"/>
              <w:left w:w="40" w:type="dxa"/>
              <w:right w:w="40" w:type="dxa"/>
            </w:tcMar>
          </w:tcPr>
          <w:p>
            <w:r>
              <w:rPr>
                <w:sz w:val="15"/>
              </w:rPr>
              <w:t>100% PRODUCTION-READY SPECIFICATION CHO DEV LẬP TRÌNH &amp; QA VIẾT TEST CASES</w:t>
            </w:r>
          </w:p>
        </w:tc>
      </w:tr>
    </w:tbl>
    <w:p/>
    <w:p>
      <w:r>
        <w:br w:type="page"/>
      </w:r>
    </w:p>
    <w:p>
      <w:pPr>
        <w:pStyle w:val="Heading1"/>
      </w:pPr>
      <w:r>
        <w:t>1. SƠ ĐỒ HIGH-LEVEL PHÂN LUỒNG TÍNH NĂNG THEO TỪNG VAI TRÒ (ROLE-BASED WORKFLOWS)</w:t>
      </w:r>
    </w:p>
    <w:p>
      <w:r>
        <w:t>Để toàn bộ đội ngũ Lập trình (Frontend/Backend) và Kiểm thử (QA Automation) nắm bắt bức tranh tổng thể trước khi đi vào từng màn hình chi tiết, dưới đây là luồng thao tác tương tác cấp cao (High-Level User Journey) được phân rã theo 4 nhóm người dùng chính:</w:t>
      </w:r>
    </w:p>
    <w:p>
      <w:pPr>
        <w:pStyle w:val="Heading2"/>
      </w:pPr>
      <w:r>
        <w:t>1.1. Luồng Thao Tác Của Khách Hàng (Customer Journey)</w:t>
      </w:r>
    </w:p>
    <w:p>
      <w:r>
        <w:t>Khách hàng là đối tượng trung tâm của phễu thương mại điện tử B2C, trải qua 6 chặng tương tác khép kín:</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[1. Khám Phá &amp; Lọc Xe] ──► [2. Trải Nghiệm Lái Thử] ──► [3. Đặt Cọc Giữ Chỗ 15p]</w:t>
              <w:br/>
              <w:t xml:space="preserve">     (SCR-01 &amp; SCR-02)              (SCR-03)                       (SCR-04)</w:t>
              <w:br/>
              <w:t xml:space="preserve">            │                                                         │</w:t>
              <w:br/>
              <w:t xml:space="preserve">            ▼                                                         ▼</w:t>
              <w:br/>
              <w:t>[4. Theo Dõi &amp; Đổi Bank] ◄── [5. Nộp Hồ Sơ Vay Online] ◄── [Thanh Toán Mock Sandbox]</w:t>
              <w:br/>
              <w:t xml:space="preserve">        (SCR-11)                       (SCR-11)                    (SCR-04/10)</w:t>
              <w:br/>
              <w:t xml:space="preserve">            │</w:t>
              <w:br/>
              <w:t xml:space="preserve">            ▼</w:t>
              <w:br/>
              <w:t>[6. Nhận Xe Bàn Giao (Delivered)]</w:t>
            </w:r>
          </w:p>
        </w:tc>
      </w:tr>
    </w:tbl>
    <w:p>
      <w:pPr>
        <w:spacing w:before="0" w:after="40"/>
      </w:pPr>
    </w:p>
    <w:p>
      <w:pPr>
        <w:pStyle w:val="Heading2"/>
      </w:pPr>
      <w:r>
        <w:t>1.2. Luồng Thao Tác Của Nhân Viên Kinh Doanh (Sale Consultant Workflow)</w:t>
      </w:r>
    </w:p>
    <w:p>
      <w:r>
        <w:t>Sale Consultant là cầu nối chốt đơn và hỗ trợ khách hàng, thực hiện các nghiệp vụ:</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[1. Đăng Nhập &amp; Mở Kanban CRM] ──► [2. Tiếp Nhận Lead &amp; Gọi 1-Click] ──► [3. Hẹn Lịch Lái Thử Hộ Khách]</w:t>
              <w:br/>
              <w:t xml:space="preserve">             (SCR-00)                           (SCR-06)                               (SCR-03)</w:t>
              <w:br/>
              <w:t xml:space="preserve">                                                   │</w:t>
              <w:br/>
              <w:t xml:space="preserve">                                                   ▼</w:t>
              <w:br/>
              <w:t>[6. Nhận Hoa Hồng &amp; Đóng Đơn] ◄── [5. Hỗ Trợ Đổi Bank] ◄── [4. Tạo Đơn Cọc Hộ / Gửi PayLink]</w:t>
              <w:br/>
              <w:t xml:space="preserve">            (SCR-05)                       (SCR-11)                       (SCR-04/06)</w:t>
            </w:r>
          </w:p>
        </w:tc>
      </w:tr>
    </w:tbl>
    <w:p>
      <w:pPr>
        <w:spacing w:before="0" w:after="40"/>
      </w:pPr>
    </w:p>
    <w:p>
      <w:pPr>
        <w:pStyle w:val="Heading2"/>
      </w:pPr>
      <w:r>
        <w:t>1.3. Luồng Thao Tác Của Cửa Hàng Trưởng (Store Manager Workflow)</w:t>
      </w:r>
    </w:p>
    <w:p>
      <w:r>
        <w:t>Store Manager chịu trách nhiệm quản trị kho chi nhánh, duyệt hạn mức và phân bổ bán hàng:</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[1. Dashboard Chi Nhánh Showroom] ──► [2. Phân Bổ Lead Cho Sale] ──► [3. Duyệt Chiết Khấu Trong Hạn Mức]</w:t>
              <w:br/>
              <w:t xml:space="preserve">              (SCR-05)                             (SCR-06)                             (SCR-07)</w:t>
              <w:br/>
              <w:t xml:space="preserve">                                                      │</w:t>
              <w:br/>
              <w:t xml:space="preserve">                                                      ▼</w:t>
              <w:br/>
              <w:t>[6. Duyệt Hoàn Cọc / Override] ◄── [5. Gán Số VIN Cứng Đơn Hàng] ◄── [4. Tạo Lệnh Hold VIN 24h &amp; Chuyển Kho]</w:t>
              <w:br/>
              <w:t xml:space="preserve">           (SCR-11/Refunds)                        (SCR-08)                               (SCR-08/12)</w:t>
            </w:r>
          </w:p>
        </w:tc>
      </w:tr>
    </w:tbl>
    <w:p>
      <w:pPr>
        <w:spacing w:before="0" w:after="40"/>
      </w:pPr>
    </w:p>
    <w:p>
      <w:pPr>
        <w:pStyle w:val="Heading2"/>
      </w:pPr>
      <w:r>
        <w:t>1.4. Luồng Thao Tác Của Quản Trị Viên Hệ Thống (Super Admin Workflow)</w:t>
      </w:r>
    </w:p>
    <w:p>
      <w:r>
        <w:t>Admin nắm toàn quyền kiểm soát cấu hình, danh mục Master Data, phân quyền và kiểm toán:</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[1. Cấu Hình Tham Số Hệ Thống &amp; Cổng Cọc] ──► [2. Quản Trị Danh Mục Xe &amp; Quotas] ──► [3. Phân Quyền User &amp; Showroom]</w:t>
              <w:br/>
              <w:t xml:space="preserve">                  (SCR-09-CONF)                                 (SCR-01/02/08)                           (SCR-09)</w:t>
              <w:br/>
              <w:t xml:space="preserve">                                                                                                            │</w:t>
              <w:br/>
              <w:t xml:space="preserve">                                                                                                            ▼</w:t>
              <w:br/>
              <w:t>[6. Kiểm Toán Toàn Quốc &amp; KMS Decrypt Logs] ◄── [5. Duyệt Chiết Khấu / Hoàn Cọc Cấp Cao] ◄── [4. Xem Dashboard Toàn Quốc]</w:t>
              <w:br/>
              <w:t xml:space="preserve">                    (SCR-13)                                      (SCR-07/11)                               (SCR-05)</w:t>
            </w:r>
          </w:p>
        </w:tc>
      </w:tr>
    </w:tbl>
    <w:p>
      <w:pPr>
        <w:spacing w:before="0" w:after="40"/>
      </w:pPr>
    </w:p>
    <w:p>
      <w:pPr>
        <w:pStyle w:val="Heading2"/>
      </w:pPr>
      <w:r>
        <w:t>1.5. Ma Trận Phân Quyền Cấp Màn Hình (Screen-Level RBAC)</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shd w:fill="1E3799"/>
          </w:tcPr>
          <w:p>
            <w:pPr>
              <w:jc w:val="left"/>
            </w:pPr>
            <w:r>
              <w:rPr>
                <w:rFonts w:ascii="Arial" w:hAnsi="Arial"/>
                <w:b/>
                <w:color w:val="FFFFFF"/>
                <w:sz w:val="16"/>
              </w:rPr>
              <w:t>Mã MH</w:t>
            </w:r>
          </w:p>
        </w:tc>
        <w:tc>
          <w:tcPr>
            <w:tcW w:type="dxa" w:w="1800"/>
            <w:shd w:fill="1E3799"/>
          </w:tcPr>
          <w:p>
            <w:pPr>
              <w:jc w:val="left"/>
            </w:pPr>
            <w:r>
              <w:rPr>
                <w:rFonts w:ascii="Arial" w:hAnsi="Arial"/>
                <w:b/>
                <w:color w:val="FFFFFF"/>
                <w:sz w:val="16"/>
              </w:rPr>
              <w:t>Tên Màn Hình &amp; Chức Năng</w:t>
            </w:r>
          </w:p>
        </w:tc>
        <w:tc>
          <w:tcPr>
            <w:tcW w:type="dxa" w:w="1800"/>
            <w:shd w:fill="1E3799"/>
          </w:tcPr>
          <w:p>
            <w:pPr>
              <w:jc w:val="left"/>
            </w:pPr>
            <w:r>
              <w:rPr>
                <w:rFonts w:ascii="Arial" w:hAnsi="Arial"/>
                <w:b/>
                <w:color w:val="FFFFFF"/>
                <w:sz w:val="16"/>
              </w:rPr>
              <w:t>Admin</w:t>
            </w:r>
          </w:p>
        </w:tc>
        <w:tc>
          <w:tcPr>
            <w:tcW w:type="dxa" w:w="1800"/>
            <w:shd w:fill="1E3799"/>
          </w:tcPr>
          <w:p>
            <w:pPr>
              <w:jc w:val="left"/>
            </w:pPr>
            <w:r>
              <w:rPr>
                <w:rFonts w:ascii="Arial" w:hAnsi="Arial"/>
                <w:b/>
                <w:color w:val="FFFFFF"/>
                <w:sz w:val="16"/>
              </w:rPr>
              <w:t>Cửa Hàng Trưởng</w:t>
            </w:r>
          </w:p>
        </w:tc>
        <w:tc>
          <w:tcPr>
            <w:tcW w:type="dxa" w:w="1800"/>
            <w:shd w:fill="1E3799"/>
          </w:tcPr>
          <w:p>
            <w:pPr>
              <w:jc w:val="left"/>
            </w:pPr>
            <w:r>
              <w:rPr>
                <w:rFonts w:ascii="Arial" w:hAnsi="Arial"/>
                <w:b/>
                <w:color w:val="FFFFFF"/>
                <w:sz w:val="16"/>
              </w:rPr>
              <w:t>Sale</w:t>
            </w:r>
          </w:p>
        </w:tc>
        <w:tc>
          <w:tcPr>
            <w:tcW w:type="dxa" w:w="1800"/>
            <w:shd w:fill="1E3799"/>
          </w:tcPr>
          <w:p>
            <w:pPr>
              <w:jc w:val="left"/>
            </w:pPr>
            <w:r>
              <w:rPr>
                <w:rFonts w:ascii="Arial" w:hAnsi="Arial"/>
                <w:b/>
                <w:color w:val="FFFFFF"/>
                <w:sz w:val="16"/>
              </w:rPr>
              <w:t>Khách Hàng (Login)</w:t>
            </w:r>
          </w:p>
        </w:tc>
      </w:tr>
      <w:tr>
        <w:tc>
          <w:tcPr>
            <w:tcW w:type="dxa" w:w="1152"/>
            <w:tcMar>
              <w:top w:w="30" w:type="dxa"/>
              <w:bottom w:w="30" w:type="dxa"/>
              <w:left w:w="40" w:type="dxa"/>
              <w:right w:w="40" w:type="dxa"/>
            </w:tcMar>
          </w:tcPr>
          <w:p>
            <w:r>
              <w:rPr>
                <w:sz w:val="15"/>
              </w:rPr>
              <w:t>SCR-00</w:t>
            </w:r>
          </w:p>
        </w:tc>
        <w:tc>
          <w:tcPr>
            <w:tcW w:type="dxa" w:w="4032"/>
            <w:tcMar>
              <w:top w:w="30" w:type="dxa"/>
              <w:bottom w:w="30" w:type="dxa"/>
              <w:left w:w="40" w:type="dxa"/>
              <w:right w:w="40" w:type="dxa"/>
            </w:tcMar>
          </w:tcPr>
          <w:p>
            <w:r>
              <w:rPr>
                <w:sz w:val="15"/>
              </w:rPr>
              <w:t>Đăng Nhập / Đăng Ký / Mock OTP / Đăng Xuất</w:t>
            </w:r>
          </w:p>
        </w:tc>
        <w:tc>
          <w:tcPr>
            <w:tcW w:type="dxa" w:w="1296"/>
            <w:tcMar>
              <w:top w:w="30" w:type="dxa"/>
              <w:bottom w:w="30" w:type="dxa"/>
              <w:left w:w="40" w:type="dxa"/>
              <w:right w:w="40" w:type="dxa"/>
            </w:tcMar>
          </w:tcPr>
          <w:p>
            <w:r>
              <w:rPr>
                <w:sz w:val="15"/>
              </w:rPr>
              <w:t>Truy cập</w:t>
            </w:r>
          </w:p>
        </w:tc>
        <w:tc>
          <w:tcPr>
            <w:tcW w:type="dxa" w:w="1440"/>
            <w:tcMar>
              <w:top w:w="30" w:type="dxa"/>
              <w:bottom w:w="30" w:type="dxa"/>
              <w:left w:w="40" w:type="dxa"/>
              <w:right w:w="40" w:type="dxa"/>
            </w:tcMar>
          </w:tcPr>
          <w:p>
            <w:r>
              <w:rPr>
                <w:sz w:val="15"/>
              </w:rPr>
              <w:t>Truy cập</w:t>
            </w:r>
          </w:p>
        </w:tc>
        <w:tc>
          <w:tcPr>
            <w:tcW w:type="dxa" w:w="1440"/>
            <w:tcMar>
              <w:top w:w="30" w:type="dxa"/>
              <w:bottom w:w="30" w:type="dxa"/>
              <w:left w:w="40" w:type="dxa"/>
              <w:right w:w="40" w:type="dxa"/>
            </w:tcMar>
          </w:tcPr>
          <w:p>
            <w:r>
              <w:rPr>
                <w:sz w:val="15"/>
              </w:rPr>
              <w:t>Truy cập</w:t>
            </w:r>
          </w:p>
        </w:tc>
        <w:tc>
          <w:tcPr>
            <w:tcW w:type="dxa" w:w="1296"/>
            <w:tcMar>
              <w:top w:w="30" w:type="dxa"/>
              <w:bottom w:w="30" w:type="dxa"/>
              <w:left w:w="40" w:type="dxa"/>
              <w:right w:w="40" w:type="dxa"/>
            </w:tcMar>
          </w:tcPr>
          <w:p>
            <w:r>
              <w:rPr>
                <w:sz w:val="15"/>
              </w:rPr>
              <w:t>Truy cập</w:t>
            </w:r>
          </w:p>
        </w:tc>
      </w:tr>
      <w:tr>
        <w:tc>
          <w:tcPr>
            <w:tcW w:type="dxa" w:w="1152"/>
            <w:tcMar>
              <w:top w:w="30" w:type="dxa"/>
              <w:bottom w:w="30" w:type="dxa"/>
              <w:left w:w="40" w:type="dxa"/>
              <w:right w:w="40" w:type="dxa"/>
            </w:tcMar>
          </w:tcPr>
          <w:p>
            <w:r>
              <w:rPr>
                <w:sz w:val="15"/>
              </w:rPr>
              <w:t>SCR-00-PROF</w:t>
            </w:r>
          </w:p>
        </w:tc>
        <w:tc>
          <w:tcPr>
            <w:tcW w:type="dxa" w:w="4032"/>
            <w:tcMar>
              <w:top w:w="30" w:type="dxa"/>
              <w:bottom w:w="30" w:type="dxa"/>
              <w:left w:w="40" w:type="dxa"/>
              <w:right w:w="40" w:type="dxa"/>
            </w:tcMar>
          </w:tcPr>
          <w:p>
            <w:r>
              <w:rPr>
                <w:sz w:val="15"/>
              </w:rPr>
              <w:t>Hồ Sơ Cá Nhân &amp; Cập Nhật CCCD</w:t>
            </w:r>
          </w:p>
        </w:tc>
        <w:tc>
          <w:tcPr>
            <w:tcW w:type="dxa" w:w="1296"/>
            <w:tcMar>
              <w:top w:w="30" w:type="dxa"/>
              <w:bottom w:w="30" w:type="dxa"/>
              <w:left w:w="40" w:type="dxa"/>
              <w:right w:w="40" w:type="dxa"/>
            </w:tcMar>
          </w:tcPr>
          <w:p>
            <w:r>
              <w:rPr>
                <w:sz w:val="15"/>
              </w:rPr>
              <w:t>Xem/Sửa</w:t>
            </w:r>
          </w:p>
        </w:tc>
        <w:tc>
          <w:tcPr>
            <w:tcW w:type="dxa" w:w="1440"/>
            <w:tcMar>
              <w:top w:w="30" w:type="dxa"/>
              <w:bottom w:w="30" w:type="dxa"/>
              <w:left w:w="40" w:type="dxa"/>
              <w:right w:w="40" w:type="dxa"/>
            </w:tcMar>
          </w:tcPr>
          <w:p>
            <w:r>
              <w:rPr>
                <w:sz w:val="15"/>
              </w:rPr>
              <w:t>Xem/Sửa</w:t>
            </w:r>
          </w:p>
        </w:tc>
        <w:tc>
          <w:tcPr>
            <w:tcW w:type="dxa" w:w="1440"/>
            <w:tcMar>
              <w:top w:w="30" w:type="dxa"/>
              <w:bottom w:w="30" w:type="dxa"/>
              <w:left w:w="40" w:type="dxa"/>
              <w:right w:w="40" w:type="dxa"/>
            </w:tcMar>
          </w:tcPr>
          <w:p>
            <w:r>
              <w:rPr>
                <w:sz w:val="15"/>
              </w:rPr>
              <w:t>Xem/Sửa</w:t>
            </w:r>
          </w:p>
        </w:tc>
        <w:tc>
          <w:tcPr>
            <w:tcW w:type="dxa" w:w="1296"/>
            <w:tcMar>
              <w:top w:w="30" w:type="dxa"/>
              <w:bottom w:w="30" w:type="dxa"/>
              <w:left w:w="40" w:type="dxa"/>
              <w:right w:w="40" w:type="dxa"/>
            </w:tcMar>
          </w:tcPr>
          <w:p>
            <w:r>
              <w:rPr>
                <w:sz w:val="15"/>
              </w:rPr>
              <w:t>Xem/Sửa</w:t>
            </w:r>
          </w:p>
        </w:tc>
      </w:tr>
      <w:tr>
        <w:tc>
          <w:tcPr>
            <w:tcW w:type="dxa" w:w="1152"/>
            <w:tcMar>
              <w:top w:w="30" w:type="dxa"/>
              <w:bottom w:w="30" w:type="dxa"/>
              <w:left w:w="40" w:type="dxa"/>
              <w:right w:w="40" w:type="dxa"/>
            </w:tcMar>
          </w:tcPr>
          <w:p>
            <w:r>
              <w:rPr>
                <w:sz w:val="15"/>
              </w:rPr>
              <w:t>SCR-01</w:t>
            </w:r>
          </w:p>
        </w:tc>
        <w:tc>
          <w:tcPr>
            <w:tcW w:type="dxa" w:w="4032"/>
            <w:tcMar>
              <w:top w:w="30" w:type="dxa"/>
              <w:bottom w:w="30" w:type="dxa"/>
              <w:left w:w="40" w:type="dxa"/>
              <w:right w:w="40" w:type="dxa"/>
            </w:tcMar>
          </w:tcPr>
          <w:p>
            <w:r>
              <w:rPr>
                <w:sz w:val="15"/>
              </w:rPr>
              <w:t>Trang Chủ &amp; Bộ Lọc Nhu Cầu Xe (Smart Quiz)</w:t>
            </w:r>
          </w:p>
        </w:tc>
        <w:tc>
          <w:tcPr>
            <w:tcW w:type="dxa" w:w="1296"/>
            <w:tcMar>
              <w:top w:w="30" w:type="dxa"/>
              <w:bottom w:w="30" w:type="dxa"/>
              <w:left w:w="40" w:type="dxa"/>
              <w:right w:w="40" w:type="dxa"/>
            </w:tcMar>
          </w:tcPr>
          <w:p>
            <w:r>
              <w:rPr>
                <w:sz w:val="15"/>
              </w:rPr>
              <w:t>Xem</w:t>
            </w:r>
          </w:p>
        </w:tc>
        <w:tc>
          <w:tcPr>
            <w:tcW w:type="dxa" w:w="1440"/>
            <w:tcMar>
              <w:top w:w="30" w:type="dxa"/>
              <w:bottom w:w="30" w:type="dxa"/>
              <w:left w:w="40" w:type="dxa"/>
              <w:right w:w="40" w:type="dxa"/>
            </w:tcMar>
          </w:tcPr>
          <w:p>
            <w:r>
              <w:rPr>
                <w:sz w:val="15"/>
              </w:rPr>
              <w:t>Xem</w:t>
            </w:r>
          </w:p>
        </w:tc>
        <w:tc>
          <w:tcPr>
            <w:tcW w:type="dxa" w:w="1440"/>
            <w:tcMar>
              <w:top w:w="30" w:type="dxa"/>
              <w:bottom w:w="30" w:type="dxa"/>
              <w:left w:w="40" w:type="dxa"/>
              <w:right w:w="40" w:type="dxa"/>
            </w:tcMar>
          </w:tcPr>
          <w:p>
            <w:r>
              <w:rPr>
                <w:sz w:val="15"/>
              </w:rPr>
              <w:t>Xem</w:t>
            </w:r>
          </w:p>
        </w:tc>
        <w:tc>
          <w:tcPr>
            <w:tcW w:type="dxa" w:w="1296"/>
            <w:tcMar>
              <w:top w:w="30" w:type="dxa"/>
              <w:bottom w:w="30" w:type="dxa"/>
              <w:left w:w="40" w:type="dxa"/>
              <w:right w:w="40" w:type="dxa"/>
            </w:tcMar>
          </w:tcPr>
          <w:p>
            <w:r>
              <w:rPr>
                <w:sz w:val="15"/>
              </w:rPr>
              <w:t>Xem</w:t>
            </w:r>
          </w:p>
        </w:tc>
      </w:tr>
      <w:tr>
        <w:tc>
          <w:tcPr>
            <w:tcW w:type="dxa" w:w="1152"/>
            <w:tcMar>
              <w:top w:w="30" w:type="dxa"/>
              <w:bottom w:w="30" w:type="dxa"/>
              <w:left w:w="40" w:type="dxa"/>
              <w:right w:w="40" w:type="dxa"/>
            </w:tcMar>
          </w:tcPr>
          <w:p>
            <w:r>
              <w:rPr>
                <w:sz w:val="15"/>
              </w:rPr>
              <w:t>SCR-02</w:t>
            </w:r>
          </w:p>
        </w:tc>
        <w:tc>
          <w:tcPr>
            <w:tcW w:type="dxa" w:w="4032"/>
            <w:tcMar>
              <w:top w:w="30" w:type="dxa"/>
              <w:bottom w:w="30" w:type="dxa"/>
              <w:left w:w="40" w:type="dxa"/>
              <w:right w:w="40" w:type="dxa"/>
            </w:tcMar>
          </w:tcPr>
          <w:p>
            <w:r>
              <w:rPr>
                <w:sz w:val="15"/>
              </w:rPr>
              <w:t>Chi Tiết Xe PDP (360 Viewer &amp; Mock Loan)</w:t>
            </w:r>
          </w:p>
        </w:tc>
        <w:tc>
          <w:tcPr>
            <w:tcW w:type="dxa" w:w="1296"/>
            <w:tcMar>
              <w:top w:w="30" w:type="dxa"/>
              <w:bottom w:w="30" w:type="dxa"/>
              <w:left w:w="40" w:type="dxa"/>
              <w:right w:w="40" w:type="dxa"/>
            </w:tcMar>
          </w:tcPr>
          <w:p>
            <w:r>
              <w:rPr>
                <w:sz w:val="15"/>
              </w:rPr>
              <w:t>Xem</w:t>
            </w:r>
          </w:p>
        </w:tc>
        <w:tc>
          <w:tcPr>
            <w:tcW w:type="dxa" w:w="1440"/>
            <w:tcMar>
              <w:top w:w="30" w:type="dxa"/>
              <w:bottom w:w="30" w:type="dxa"/>
              <w:left w:w="40" w:type="dxa"/>
              <w:right w:w="40" w:type="dxa"/>
            </w:tcMar>
          </w:tcPr>
          <w:p>
            <w:r>
              <w:rPr>
                <w:sz w:val="15"/>
              </w:rPr>
              <w:t>Xem</w:t>
            </w:r>
          </w:p>
        </w:tc>
        <w:tc>
          <w:tcPr>
            <w:tcW w:type="dxa" w:w="1440"/>
            <w:tcMar>
              <w:top w:w="30" w:type="dxa"/>
              <w:bottom w:w="30" w:type="dxa"/>
              <w:left w:w="40" w:type="dxa"/>
              <w:right w:w="40" w:type="dxa"/>
            </w:tcMar>
          </w:tcPr>
          <w:p>
            <w:r>
              <w:rPr>
                <w:sz w:val="15"/>
              </w:rPr>
              <w:t>Xem</w:t>
            </w:r>
          </w:p>
        </w:tc>
        <w:tc>
          <w:tcPr>
            <w:tcW w:type="dxa" w:w="1296"/>
            <w:tcMar>
              <w:top w:w="30" w:type="dxa"/>
              <w:bottom w:w="30" w:type="dxa"/>
              <w:left w:w="40" w:type="dxa"/>
              <w:right w:w="40" w:type="dxa"/>
            </w:tcMar>
          </w:tcPr>
          <w:p>
            <w:r>
              <w:rPr>
                <w:sz w:val="15"/>
              </w:rPr>
              <w:t>Xem</w:t>
            </w:r>
          </w:p>
        </w:tc>
      </w:tr>
      <w:tr>
        <w:tc>
          <w:tcPr>
            <w:tcW w:type="dxa" w:w="1152"/>
            <w:tcMar>
              <w:top w:w="30" w:type="dxa"/>
              <w:bottom w:w="30" w:type="dxa"/>
              <w:left w:w="40" w:type="dxa"/>
              <w:right w:w="40" w:type="dxa"/>
            </w:tcMar>
          </w:tcPr>
          <w:p>
            <w:r>
              <w:rPr>
                <w:sz w:val="15"/>
              </w:rPr>
              <w:t>SCR-03</w:t>
            </w:r>
          </w:p>
        </w:tc>
        <w:tc>
          <w:tcPr>
            <w:tcW w:type="dxa" w:w="4032"/>
            <w:tcMar>
              <w:top w:w="30" w:type="dxa"/>
              <w:bottom w:w="30" w:type="dxa"/>
              <w:left w:w="40" w:type="dxa"/>
              <w:right w:w="40" w:type="dxa"/>
            </w:tcMar>
          </w:tcPr>
          <w:p>
            <w:r>
              <w:rPr>
                <w:sz w:val="15"/>
              </w:rPr>
              <w:t>Đặt Lịch Lái Thử (Slot Picker Chống Trùng)</w:t>
            </w:r>
          </w:p>
        </w:tc>
        <w:tc>
          <w:tcPr>
            <w:tcW w:type="dxa" w:w="1296"/>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Tạo hộ khách</w:t>
            </w:r>
          </w:p>
        </w:tc>
        <w:tc>
          <w:tcPr>
            <w:tcW w:type="dxa" w:w="1296"/>
            <w:tcMar>
              <w:top w:w="30" w:type="dxa"/>
              <w:bottom w:w="30" w:type="dxa"/>
              <w:left w:w="40" w:type="dxa"/>
              <w:right w:w="40" w:type="dxa"/>
            </w:tcMar>
          </w:tcPr>
          <w:p>
            <w:r>
              <w:rPr>
                <w:sz w:val="15"/>
              </w:rPr>
              <w:t>Thao tác</w:t>
            </w:r>
          </w:p>
        </w:tc>
      </w:tr>
      <w:tr>
        <w:tc>
          <w:tcPr>
            <w:tcW w:type="dxa" w:w="1152"/>
            <w:tcMar>
              <w:top w:w="30" w:type="dxa"/>
              <w:bottom w:w="30" w:type="dxa"/>
              <w:left w:w="40" w:type="dxa"/>
              <w:right w:w="40" w:type="dxa"/>
            </w:tcMar>
          </w:tcPr>
          <w:p>
            <w:r>
              <w:rPr>
                <w:sz w:val="15"/>
              </w:rPr>
              <w:t>SCR-04</w:t>
            </w:r>
          </w:p>
        </w:tc>
        <w:tc>
          <w:tcPr>
            <w:tcW w:type="dxa" w:w="4032"/>
            <w:tcMar>
              <w:top w:w="30" w:type="dxa"/>
              <w:bottom w:w="30" w:type="dxa"/>
              <w:left w:w="40" w:type="dxa"/>
              <w:right w:w="40" w:type="dxa"/>
            </w:tcMar>
          </w:tcPr>
          <w:p>
            <w:r>
              <w:rPr>
                <w:sz w:val="15"/>
              </w:rPr>
              <w:t>Checkout Đặt Cọc (Mock Payment Simulator)</w:t>
            </w:r>
          </w:p>
        </w:tc>
        <w:tc>
          <w:tcPr>
            <w:tcW w:type="dxa" w:w="1296"/>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Tạo đơn hộ</w:t>
            </w:r>
          </w:p>
        </w:tc>
        <w:tc>
          <w:tcPr>
            <w:tcW w:type="dxa" w:w="1296"/>
            <w:tcMar>
              <w:top w:w="30" w:type="dxa"/>
              <w:bottom w:w="30" w:type="dxa"/>
              <w:left w:w="40" w:type="dxa"/>
              <w:right w:w="40" w:type="dxa"/>
            </w:tcMar>
          </w:tcPr>
          <w:p>
            <w:r>
              <w:rPr>
                <w:sz w:val="15"/>
              </w:rPr>
              <w:t>Thao tác</w:t>
            </w:r>
          </w:p>
        </w:tc>
      </w:tr>
      <w:tr>
        <w:tc>
          <w:tcPr>
            <w:tcW w:type="dxa" w:w="1152"/>
            <w:tcMar>
              <w:top w:w="30" w:type="dxa"/>
              <w:bottom w:w="30" w:type="dxa"/>
              <w:left w:w="40" w:type="dxa"/>
              <w:right w:w="40" w:type="dxa"/>
            </w:tcMar>
          </w:tcPr>
          <w:p>
            <w:r>
              <w:rPr>
                <w:sz w:val="15"/>
              </w:rPr>
              <w:t>SCR-05</w:t>
            </w:r>
          </w:p>
        </w:tc>
        <w:tc>
          <w:tcPr>
            <w:tcW w:type="dxa" w:w="4032"/>
            <w:tcMar>
              <w:top w:w="30" w:type="dxa"/>
              <w:bottom w:w="30" w:type="dxa"/>
              <w:left w:w="40" w:type="dxa"/>
              <w:right w:w="40" w:type="dxa"/>
            </w:tcMar>
          </w:tcPr>
          <w:p>
            <w:r>
              <w:rPr>
                <w:sz w:val="15"/>
              </w:rPr>
              <w:t>Dashboard Báo Cáo KPI, Doanh Thu &amp; Margin</w:t>
            </w:r>
          </w:p>
        </w:tc>
        <w:tc>
          <w:tcPr>
            <w:tcW w:type="dxa" w:w="1296"/>
            <w:tcMar>
              <w:top w:w="30" w:type="dxa"/>
              <w:bottom w:w="30" w:type="dxa"/>
              <w:left w:w="40" w:type="dxa"/>
              <w:right w:w="40" w:type="dxa"/>
            </w:tcMar>
          </w:tcPr>
          <w:p>
            <w:r>
              <w:rPr>
                <w:sz w:val="15"/>
              </w:rPr>
              <w:t>All-Margin</w:t>
            </w:r>
          </w:p>
        </w:tc>
        <w:tc>
          <w:tcPr>
            <w:tcW w:type="dxa" w:w="1440"/>
            <w:tcMar>
              <w:top w:w="30" w:type="dxa"/>
              <w:bottom w:w="30" w:type="dxa"/>
              <w:left w:w="40" w:type="dxa"/>
              <w:right w:w="40" w:type="dxa"/>
            </w:tcMar>
          </w:tcPr>
          <w:p>
            <w:r>
              <w:rPr>
                <w:sz w:val="15"/>
              </w:rPr>
              <w:t>Gross Margin SR</w:t>
            </w:r>
          </w:p>
        </w:tc>
        <w:tc>
          <w:tcPr>
            <w:tcW w:type="dxa" w:w="1440"/>
            <w:tcMar>
              <w:top w:w="30" w:type="dxa"/>
              <w:bottom w:w="30" w:type="dxa"/>
              <w:left w:w="40" w:type="dxa"/>
              <w:right w:w="40" w:type="dxa"/>
            </w:tcMar>
          </w:tcPr>
          <w:p>
            <w:r>
              <w:rPr>
                <w:sz w:val="15"/>
              </w:rPr>
              <w:t>Hoa hồng cá nhân</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SCR-06</w:t>
            </w:r>
          </w:p>
        </w:tc>
        <w:tc>
          <w:tcPr>
            <w:tcW w:type="dxa" w:w="4032"/>
            <w:tcMar>
              <w:top w:w="30" w:type="dxa"/>
              <w:bottom w:w="30" w:type="dxa"/>
              <w:left w:w="40" w:type="dxa"/>
              <w:right w:w="40" w:type="dxa"/>
            </w:tcMar>
          </w:tcPr>
          <w:p>
            <w:r>
              <w:rPr>
                <w:sz w:val="15"/>
              </w:rPr>
              <w:t>Kanban CRM Leads (Quick-Action Bar)</w:t>
            </w:r>
          </w:p>
        </w:tc>
        <w:tc>
          <w:tcPr>
            <w:tcW w:type="dxa" w:w="1296"/>
            <w:tcMar>
              <w:top w:w="30" w:type="dxa"/>
              <w:bottom w:w="30" w:type="dxa"/>
              <w:left w:w="40" w:type="dxa"/>
              <w:right w:w="40" w:type="dxa"/>
            </w:tcMar>
          </w:tcPr>
          <w:p>
            <w:r>
              <w:rPr>
                <w:sz w:val="15"/>
              </w:rPr>
              <w:t>Xem tất cả</w:t>
            </w:r>
          </w:p>
        </w:tc>
        <w:tc>
          <w:tcPr>
            <w:tcW w:type="dxa" w:w="1440"/>
            <w:tcMar>
              <w:top w:w="30" w:type="dxa"/>
              <w:bottom w:w="30" w:type="dxa"/>
              <w:left w:w="40" w:type="dxa"/>
              <w:right w:w="40" w:type="dxa"/>
            </w:tcMar>
          </w:tcPr>
          <w:p>
            <w:r>
              <w:rPr>
                <w:sz w:val="15"/>
              </w:rPr>
              <w:t>Phân bổ &amp; Quản trị</w:t>
            </w:r>
          </w:p>
        </w:tc>
        <w:tc>
          <w:tcPr>
            <w:tcW w:type="dxa" w:w="1440"/>
            <w:tcMar>
              <w:top w:w="30" w:type="dxa"/>
              <w:bottom w:w="30" w:type="dxa"/>
              <w:left w:w="40" w:type="dxa"/>
              <w:right w:w="40" w:type="dxa"/>
            </w:tcMar>
          </w:tcPr>
          <w:p>
            <w:r>
              <w:rPr>
                <w:sz w:val="15"/>
              </w:rPr>
              <w:t>Lead cá nhân</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SCR-07</w:t>
            </w:r>
          </w:p>
        </w:tc>
        <w:tc>
          <w:tcPr>
            <w:tcW w:type="dxa" w:w="4032"/>
            <w:tcMar>
              <w:top w:w="30" w:type="dxa"/>
              <w:bottom w:w="30" w:type="dxa"/>
              <w:left w:w="40" w:type="dxa"/>
              <w:right w:w="40" w:type="dxa"/>
            </w:tcMar>
          </w:tcPr>
          <w:p>
            <w:r>
              <w:rPr>
                <w:sz w:val="15"/>
              </w:rPr>
              <w:t>Phê Duyệt Chiết Khấu Tích Lũy</w:t>
            </w:r>
          </w:p>
        </w:tc>
        <w:tc>
          <w:tcPr>
            <w:tcW w:type="dxa" w:w="1296"/>
            <w:tcMar>
              <w:top w:w="30" w:type="dxa"/>
              <w:bottom w:w="30" w:type="dxa"/>
              <w:left w:w="40" w:type="dxa"/>
              <w:right w:w="40" w:type="dxa"/>
            </w:tcMar>
          </w:tcPr>
          <w:p>
            <w:r>
              <w:rPr>
                <w:sz w:val="15"/>
              </w:rPr>
              <w:t>Duyệt cấp Admin</w:t>
            </w:r>
          </w:p>
        </w:tc>
        <w:tc>
          <w:tcPr>
            <w:tcW w:type="dxa" w:w="1440"/>
            <w:tcMar>
              <w:top w:w="30" w:type="dxa"/>
              <w:bottom w:w="30" w:type="dxa"/>
              <w:left w:w="40" w:type="dxa"/>
              <w:right w:w="40" w:type="dxa"/>
            </w:tcMar>
          </w:tcPr>
          <w:p>
            <w:r>
              <w:rPr>
                <w:sz w:val="15"/>
              </w:rPr>
              <w:t>Duyệt cấp Showroom</w:t>
            </w:r>
          </w:p>
        </w:tc>
        <w:tc>
          <w:tcPr>
            <w:tcW w:type="dxa" w:w="1440"/>
            <w:tcMar>
              <w:top w:w="30" w:type="dxa"/>
              <w:bottom w:w="30" w:type="dxa"/>
              <w:left w:w="40" w:type="dxa"/>
              <w:right w:w="40" w:type="dxa"/>
            </w:tcMar>
          </w:tcPr>
          <w:p>
            <w:r>
              <w:rPr>
                <w:sz w:val="15"/>
              </w:rPr>
              <w:t>Tạo yêu cầu</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SCR-08</w:t>
            </w:r>
          </w:p>
        </w:tc>
        <w:tc>
          <w:tcPr>
            <w:tcW w:type="dxa" w:w="4032"/>
            <w:tcMar>
              <w:top w:w="30" w:type="dxa"/>
              <w:bottom w:w="30" w:type="dxa"/>
              <w:left w:w="40" w:type="dxa"/>
              <w:right w:w="40" w:type="dxa"/>
            </w:tcMar>
          </w:tcPr>
          <w:p>
            <w:r>
              <w:rPr>
                <w:sz w:val="15"/>
              </w:rPr>
              <w:t>Quản Lý Kho Xe, Quota &amp; Manual VIN Hold 24h</w:t>
            </w:r>
          </w:p>
        </w:tc>
        <w:tc>
          <w:tcPr>
            <w:tcW w:type="dxa" w:w="1296"/>
            <w:tcMar>
              <w:top w:w="30" w:type="dxa"/>
              <w:bottom w:w="30" w:type="dxa"/>
              <w:left w:w="40" w:type="dxa"/>
              <w:right w:w="40" w:type="dxa"/>
            </w:tcMar>
          </w:tcPr>
          <w:p>
            <w:r>
              <w:rPr>
                <w:sz w:val="15"/>
              </w:rPr>
              <w:t>Toàn quyền (CRUD)</w:t>
            </w:r>
          </w:p>
        </w:tc>
        <w:tc>
          <w:tcPr>
            <w:tcW w:type="dxa" w:w="1440"/>
            <w:tcMar>
              <w:top w:w="30" w:type="dxa"/>
              <w:bottom w:w="30" w:type="dxa"/>
              <w:left w:w="40" w:type="dxa"/>
              <w:right w:w="40" w:type="dxa"/>
            </w:tcMar>
          </w:tcPr>
          <w:p>
            <w:r>
              <w:rPr>
                <w:sz w:val="15"/>
              </w:rPr>
              <w:t>Toàn quyền (Hold 24h)</w:t>
            </w:r>
          </w:p>
        </w:tc>
        <w:tc>
          <w:tcPr>
            <w:tcW w:type="dxa" w:w="1440"/>
            <w:tcMar>
              <w:top w:w="30" w:type="dxa"/>
              <w:bottom w:w="30" w:type="dxa"/>
              <w:left w:w="40" w:type="dxa"/>
              <w:right w:w="40" w:type="dxa"/>
            </w:tcMar>
          </w:tcPr>
          <w:p>
            <w:r>
              <w:rPr>
                <w:sz w:val="15"/>
              </w:rPr>
              <w:t>Chỉ xem AVAILABLE</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SCR-09</w:t>
            </w:r>
          </w:p>
        </w:tc>
        <w:tc>
          <w:tcPr>
            <w:tcW w:type="dxa" w:w="4032"/>
            <w:tcMar>
              <w:top w:w="30" w:type="dxa"/>
              <w:bottom w:w="30" w:type="dxa"/>
              <w:left w:w="40" w:type="dxa"/>
              <w:right w:w="40" w:type="dxa"/>
            </w:tcMar>
          </w:tcPr>
          <w:p>
            <w:r>
              <w:rPr>
                <w:sz w:val="15"/>
              </w:rPr>
              <w:t>Quản Trị Người Dùng (RBAC Matrix)</w:t>
            </w:r>
          </w:p>
        </w:tc>
        <w:tc>
          <w:tcPr>
            <w:tcW w:type="dxa" w:w="1296"/>
            <w:tcMar>
              <w:top w:w="30" w:type="dxa"/>
              <w:bottom w:w="30" w:type="dxa"/>
              <w:left w:w="40" w:type="dxa"/>
              <w:right w:w="40" w:type="dxa"/>
            </w:tcMar>
          </w:tcPr>
          <w:p>
            <w:r>
              <w:rPr>
                <w:sz w:val="15"/>
              </w:rPr>
              <w:t>Toàn quyền (CRUD)</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SCR-09-CONF</w:t>
            </w:r>
          </w:p>
        </w:tc>
        <w:tc>
          <w:tcPr>
            <w:tcW w:type="dxa" w:w="4032"/>
            <w:tcMar>
              <w:top w:w="30" w:type="dxa"/>
              <w:bottom w:w="30" w:type="dxa"/>
              <w:left w:w="40" w:type="dxa"/>
              <w:right w:w="40" w:type="dxa"/>
            </w:tcMar>
          </w:tcPr>
          <w:p>
            <w:r>
              <w:rPr>
                <w:sz w:val="15"/>
              </w:rPr>
              <w:t>Cấu Hình Tham Số Hệ Thống &amp; Mock Keys</w:t>
            </w:r>
          </w:p>
        </w:tc>
        <w:tc>
          <w:tcPr>
            <w:tcW w:type="dxa" w:w="1296"/>
            <w:tcMar>
              <w:top w:w="30" w:type="dxa"/>
              <w:bottom w:w="30" w:type="dxa"/>
              <w:left w:w="40" w:type="dxa"/>
              <w:right w:w="40" w:type="dxa"/>
            </w:tcMar>
          </w:tcPr>
          <w:p>
            <w:r>
              <w:rPr>
                <w:sz w:val="15"/>
              </w:rPr>
              <w:t>Toàn quyền (CRUD)</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SCR-10</w:t>
            </w:r>
          </w:p>
        </w:tc>
        <w:tc>
          <w:tcPr>
            <w:tcW w:type="dxa" w:w="4032"/>
            <w:tcMar>
              <w:top w:w="30" w:type="dxa"/>
              <w:bottom w:w="30" w:type="dxa"/>
              <w:left w:w="40" w:type="dxa"/>
              <w:right w:w="40" w:type="dxa"/>
            </w:tcMar>
          </w:tcPr>
          <w:p>
            <w:r>
              <w:rPr>
                <w:sz w:val="15"/>
              </w:rPr>
              <w:t>Kết Quả Thanh Toán (4 Trạng Thái UI)</w:t>
            </w:r>
          </w:p>
        </w:tc>
        <w:tc>
          <w:tcPr>
            <w:tcW w:type="dxa" w:w="1296"/>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Tạo lại link</w:t>
            </w:r>
          </w:p>
        </w:tc>
        <w:tc>
          <w:tcPr>
            <w:tcW w:type="dxa" w:w="1296"/>
            <w:tcMar>
              <w:top w:w="30" w:type="dxa"/>
              <w:bottom w:w="30" w:type="dxa"/>
              <w:left w:w="40" w:type="dxa"/>
              <w:right w:w="40" w:type="dxa"/>
            </w:tcMar>
          </w:tcPr>
          <w:p>
            <w:r>
              <w:rPr>
                <w:sz w:val="15"/>
              </w:rPr>
              <w:t>Xem</w:t>
            </w:r>
          </w:p>
        </w:tc>
      </w:tr>
      <w:tr>
        <w:tc>
          <w:tcPr>
            <w:tcW w:type="dxa" w:w="1152"/>
            <w:tcMar>
              <w:top w:w="30" w:type="dxa"/>
              <w:bottom w:w="30" w:type="dxa"/>
              <w:left w:w="40" w:type="dxa"/>
              <w:right w:w="40" w:type="dxa"/>
            </w:tcMar>
          </w:tcPr>
          <w:p>
            <w:r>
              <w:rPr>
                <w:sz w:val="15"/>
              </w:rPr>
              <w:t>SCR-11</w:t>
            </w:r>
          </w:p>
        </w:tc>
        <w:tc>
          <w:tcPr>
            <w:tcW w:type="dxa" w:w="4032"/>
            <w:tcMar>
              <w:top w:w="30" w:type="dxa"/>
              <w:bottom w:w="30" w:type="dxa"/>
              <w:left w:w="40" w:type="dxa"/>
              <w:right w:w="40" w:type="dxa"/>
            </w:tcMar>
          </w:tcPr>
          <w:p>
            <w:r>
              <w:rPr>
                <w:sz w:val="15"/>
              </w:rPr>
              <w:t>Cổng Đơn Hàng Của Tôi (Mock Bank Switch)</w:t>
            </w:r>
          </w:p>
        </w:tc>
        <w:tc>
          <w:tcPr>
            <w:tcW w:type="dxa" w:w="1296"/>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Xem &amp; Thao tác</w:t>
            </w:r>
          </w:p>
        </w:tc>
      </w:tr>
      <w:tr>
        <w:tc>
          <w:tcPr>
            <w:tcW w:type="dxa" w:w="1152"/>
            <w:tcMar>
              <w:top w:w="30" w:type="dxa"/>
              <w:bottom w:w="30" w:type="dxa"/>
              <w:left w:w="40" w:type="dxa"/>
              <w:right w:w="40" w:type="dxa"/>
            </w:tcMar>
          </w:tcPr>
          <w:p>
            <w:r>
              <w:rPr>
                <w:sz w:val="15"/>
              </w:rPr>
              <w:t>SCR-12</w:t>
            </w:r>
          </w:p>
        </w:tc>
        <w:tc>
          <w:tcPr>
            <w:tcW w:type="dxa" w:w="4032"/>
            <w:tcMar>
              <w:top w:w="30" w:type="dxa"/>
              <w:bottom w:w="30" w:type="dxa"/>
              <w:left w:w="40" w:type="dxa"/>
              <w:right w:w="40" w:type="dxa"/>
            </w:tcMar>
          </w:tcPr>
          <w:p>
            <w:r>
              <w:rPr>
                <w:sz w:val="15"/>
              </w:rPr>
              <w:t>Điều Chuyển Kho Xe (Logistics Fee &amp; SoD)</w:t>
            </w:r>
          </w:p>
        </w:tc>
        <w:tc>
          <w:tcPr>
            <w:tcW w:type="dxa" w:w="1296"/>
            <w:tcMar>
              <w:top w:w="30" w:type="dxa"/>
              <w:bottom w:w="30" w:type="dxa"/>
              <w:left w:w="40" w:type="dxa"/>
              <w:right w:w="40" w:type="dxa"/>
            </w:tcMar>
          </w:tcPr>
          <w:p>
            <w:r>
              <w:rPr>
                <w:sz w:val="15"/>
              </w:rPr>
              <w:t>Toàn quyền</w:t>
            </w:r>
          </w:p>
        </w:tc>
        <w:tc>
          <w:tcPr>
            <w:tcW w:type="dxa" w:w="1440"/>
            <w:tcMar>
              <w:top w:w="30" w:type="dxa"/>
              <w:bottom w:w="30" w:type="dxa"/>
              <w:left w:w="40" w:type="dxa"/>
              <w:right w:w="40" w:type="dxa"/>
            </w:tcMar>
          </w:tcPr>
          <w:p>
            <w:r>
              <w:rPr>
                <w:sz w:val="15"/>
              </w:rPr>
              <w:t>Tạo/Duyệt chuyển</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SCR-13</w:t>
            </w:r>
          </w:p>
        </w:tc>
        <w:tc>
          <w:tcPr>
            <w:tcW w:type="dxa" w:w="4032"/>
            <w:tcMar>
              <w:top w:w="30" w:type="dxa"/>
              <w:bottom w:w="30" w:type="dxa"/>
              <w:left w:w="40" w:type="dxa"/>
              <w:right w:w="40" w:type="dxa"/>
            </w:tcMar>
          </w:tcPr>
          <w:p>
            <w:r>
              <w:rPr>
                <w:sz w:val="15"/>
              </w:rPr>
              <w:t>Nhật Ký Hệ Thống &amp; Mock KMS Decrypt Logs</w:t>
            </w:r>
          </w:p>
        </w:tc>
        <w:tc>
          <w:tcPr>
            <w:tcW w:type="dxa" w:w="1296"/>
            <w:tcMar>
              <w:top w:w="30" w:type="dxa"/>
              <w:bottom w:w="30" w:type="dxa"/>
              <w:left w:w="40" w:type="dxa"/>
              <w:right w:w="40" w:type="dxa"/>
            </w:tcMar>
          </w:tcPr>
          <w:p>
            <w:r>
              <w:rPr>
                <w:sz w:val="15"/>
              </w:rPr>
              <w:t>Xem toàn bộ</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w:t>
            </w:r>
          </w:p>
        </w:tc>
      </w:tr>
    </w:tbl>
    <w:p/>
    <w:p>
      <w:r>
        <w:br w:type="page"/>
      </w:r>
    </w:p>
    <w:p>
      <w:pPr>
        <w:pStyle w:val="Heading1"/>
      </w:pPr>
      <w:r>
        <w:t>2. ĐẶC TẢ CHI TIẾT 10 LUỒNG MÀN HÌNH (PREREQUISITES, NAVIGATION, DATA FETCHING &amp; API/DB SPECS)</w:t>
        <w:br/>
        <w:br/>
        <w:t>• Quy Chuẩn Nút [Quay Lại] (Back Button Standard UI Navigation - v22.1):</w:t>
        <w:br/>
        <w:t xml:space="preserve">  - SCR-00 (Login): Nút [Quay lại Trang Chủ] góc trên bên trái cho phép người dùng vãng lai quay về SCR-01.</w:t>
        <w:br/>
        <w:t xml:space="preserve">  - SCR-00-PROF (Profile): Nút [Quay lại] góc trên bên trái quay về trang trước đó hoặc Portal Dashboard.</w:t>
        <w:br/>
        <w:t xml:space="preserve">  - SCR-02 (PDP Chi Tiết Xe): Nút [Quay lại danh mục] (router.back()) đính kèm biểu tượng ArrowLeft tại góc trên bên trái, giúp người dùng quay lại danh sách catalog mà vẫn giữ nguyên bộ lọc Smart Quiz.</w:t>
        <w:br/>
        <w:t xml:space="preserve">  - SCR-03 (Đặt Lịch Lái Thử): Nút [Quay lại] (router.back()) đính kèm biểu tượng ArrowLeft tại góc trên bên trái giúp người dùng quay về PDP hoặc Catalog.</w:t>
        <w:br/>
        <w:t xml:space="preserve">  - SCR-04 (Checkout Đặt Cọc): Nút [Quay lại] (router.back()) đính kèm biểu tượng ArrowLeft giúp người dùng thay đổi lựa chọn phụ kiện hoặc màu sắc trước khi thanh toán.</w:t>
        <w:br/>
        <w:t xml:space="preserve">  - SCR-10 (Kết Quả Thanh Toán): Nút [Về danh mục xe] (router.push("/catalog")) hoặc [Mở đơn hàng] hỗ trợ điều hướng thoát khỏi kết quả giao dịch.</w:t>
        <w:br/>
        <w:t xml:space="preserve">  - SCR-11 (Portal Đơn Hàng): Nút [Quay lại] (router.back()) giúp người dùng quay lại danh sách đơn hàng cá nhân (/orders).</w:t>
        <w:br/>
        <w:t xml:space="preserve">  - SCR-05 đến SCR-13 (Portal Quản Trị): Nút điều hướng [Quay lại] hoặc Breadcrumb/Sidebar cho phép Sale &amp; Store Manager nhanh chóng quay lại Dashboard/Kanban CRM.</w:t>
      </w:r>
    </w:p>
    <w:p>
      <w:pPr>
        <w:pStyle w:val="Heading2"/>
      </w:pPr>
      <w:r>
        <w:t>2.1. Luồng 1: Xác Thực, Đăng Nhập (Password &amp; OTP), Đăng Xuất &amp; Hồ Sơ Cá Nhân (SCR-00 &amp; SCR-00-PROF)</w:t>
      </w:r>
    </w:p>
    <w:p>
      <w:pPr>
        <w:pStyle w:val="Heading3"/>
      </w:pPr>
      <w:r>
        <w:t>2.1.1. Màn hình SCR-00: Đăng Nhập, Đăng Xuất &amp; Xác Thực Mock OTP</w:t>
      </w:r>
    </w:p>
    <w:p>
      <w:r>
        <w:t>• Điều kiện tiền đề (Prerequisites): Người dùng chưa đăng nhập hệ thống hoặc phiên làm việc đã hết hạn (Access Token hết hạn và Refresh Token không hợp lệ). Thiết bị có kết nối mạng tới Sandbox.</w:t>
      </w:r>
    </w:p>
    <w:p>
      <w:r>
        <w:t>• Cách thức truy cập (Navigation Path):</w:t>
      </w:r>
    </w:p>
    <w:p>
      <w:r>
        <w:t xml:space="preserve">  - Khách vãng lai: Truy cập trực tiếp đường dẫn URL /login hoặc bấm nút [Đăng Nhập] tại góc trên bên phải Header của SCR-01/SCR-02.</w:t>
      </w:r>
    </w:p>
    <w:p>
      <w:r>
        <w:t xml:space="preserve">  - Tự động điều hướng: Khi người dùng chưa login nhưng bấm vào các nút yêu cầu quyền hạn (như 'Đặt lịch lái thử', 'Đặt cọc', 'Quản trị portal'), Next.js Edge Middleware tự động chuyển hướng về /login?redirect=/target-route.</w:t>
      </w:r>
    </w:p>
    <w:p>
      <w:r>
        <w:t>• Cơ chế lấy và hiển thị dữ liệu (Data Fetching &amp; Rendering):</w:t>
      </w:r>
    </w:p>
    <w:p>
      <w:r>
        <w:t xml:space="preserve">  - Giao diện Client Component tĩnh ('use client') render form đăng nhập nhanh chóng mà không cần fetch trước dữ liệu DB.</w:t>
      </w:r>
    </w:p>
    <w:p>
      <w:r>
        <w:t xml:space="preserve">  - Khi bấm [Gửi mã OTP]: Gọi API POST /api/v1/auth/otp/send. Backend in mã OTP (888888) ra payload và Client Component kích hoạt bộ đếm ngược 60s.</w:t>
      </w:r>
    </w:p>
    <w:p>
      <w:r>
        <w:t>• Phân quyền hiển thị theo Role: Guest hiển thị form đăng nhập đầy đủ (Tab Password / Tab OTP); Authenticated tự động redirect về Default Route của Role.</w:t>
      </w:r>
    </w:p>
    <w:p>
      <w:r>
        <w:t>• Wireframe SCR-00:</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DEALERSHIP]                                                            Hotline: 1900-xxxx |</w:t>
              <w:br/>
              <w:t>+----------------------------------------------------------------------------------------------------+</w:t>
              <w:br/>
              <w:t>|  [TAB 1: MẬT KHẨU]                             |  [TAB 2: MÃ OTP SMS (SANDBOX MOCK)]                |</w:t>
              <w:br/>
              <w:t>|  Email / Số điện thoại (*):                    |  Số điện thoại nhận mã OTP (*):                    |</w:t>
              <w:br/>
              <w:t>|  [ admin@autodealer.vn               ]         |  [ 0912345678                        ]             |</w:t>
              <w:br/>
              <w:t>|  (i) Lỗi: [ Email không đúng định dạng ]       |  [ 📲 GỬI MÃ XÁC THỰC OTP ]                        |</w:t>
              <w:br/>
              <w:t>|  Mật khẩu (*):                                 |  Nhập mã OTP 6 chữ số (*):                         |</w:t>
              <w:br/>
              <w:t>|  [ ••••••••••••••••              👁️ ]          |  [ 8 ] [ 8 ] [ 8 ] [ 8 ] [ 8 ] [ 8 ]               |</w:t>
              <w:br/>
              <w:t>|  (i) Lỗi: [ Mật khẩu tối thiểu 8 ký tự ]       |  ⏳ Mã hết hạn sau: 00:54 [Gửi lại mã]             |</w:t>
              <w:br/>
              <w:t>|  [ ] Ghi nhớ đăng nhập   [Quên pass?]          |  (i) Lỗi: [ Mã OTP không hợp lệ hoặc đã hết hạn ]   |</w:t>
              <w:br/>
              <w:t>|  [ 🔒 ĐĂNG NHẬP NGAY ]                         |  [ 🔒 XÁC NHẬN &amp; ĐĂNG NHẬP ]                       |</w:t>
              <w:br/>
              <w:t>|  (*) Lỗi: [ Sai mật khẩu (Còn 2 lần) ]         |  (Sandbox: Mã OTP cố định là 888888)               |</w:t>
              <w:br/>
              <w:t>+----------------------------------------------------------------------------------------------------+</w:t>
            </w:r>
          </w:p>
        </w:tc>
      </w:tr>
    </w:tbl>
    <w:p>
      <w:pPr>
        <w:spacing w:before="0" w:after="40"/>
      </w:pPr>
    </w:p>
    <w:p>
      <w:r>
        <w:t>• Bảng chi tiết trường dữ liệu SCR-00:</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shd w:fill="1E3799"/>
          </w:tcPr>
          <w:p>
            <w:pPr>
              <w:jc w:val="left"/>
            </w:pPr>
            <w:r>
              <w:rPr>
                <w:rFonts w:ascii="Arial" w:hAnsi="Arial"/>
                <w:b/>
                <w:color w:val="FFFFFF"/>
                <w:sz w:val="16"/>
              </w:rPr>
              <w:t>Field ID</w:t>
            </w:r>
          </w:p>
        </w:tc>
        <w:tc>
          <w:tcPr>
            <w:tcW w:type="dxa" w:w="2160"/>
            <w:shd w:fill="1E3799"/>
          </w:tcPr>
          <w:p>
            <w:pPr>
              <w:jc w:val="left"/>
            </w:pPr>
            <w:r>
              <w:rPr>
                <w:rFonts w:ascii="Arial" w:hAnsi="Arial"/>
                <w:b/>
                <w:color w:val="FFFFFF"/>
                <w:sz w:val="16"/>
              </w:rPr>
              <w:t>Loại Component</w:t>
            </w:r>
          </w:p>
        </w:tc>
        <w:tc>
          <w:tcPr>
            <w:tcW w:type="dxa" w:w="2160"/>
            <w:shd w:fill="1E3799"/>
          </w:tcPr>
          <w:p>
            <w:pPr>
              <w:jc w:val="left"/>
            </w:pPr>
            <w:r>
              <w:rPr>
                <w:rFonts w:ascii="Arial" w:hAnsi="Arial"/>
                <w:b/>
                <w:color w:val="FFFFFF"/>
                <w:sz w:val="16"/>
              </w:rPr>
              <w:t>Bắt Buộc</w:t>
            </w:r>
          </w:p>
        </w:tc>
        <w:tc>
          <w:tcPr>
            <w:tcW w:type="dxa" w:w="2160"/>
            <w:shd w:fill="1E3799"/>
          </w:tcPr>
          <w:p>
            <w:pPr>
              <w:jc w:val="left"/>
            </w:pPr>
            <w:r>
              <w:rPr>
                <w:rFonts w:ascii="Arial" w:hAnsi="Arial"/>
                <w:b/>
                <w:color w:val="FFFFFF"/>
                <w:sz w:val="16"/>
              </w:rPr>
              <w:t>Validation Rule</w:t>
            </w:r>
          </w:p>
        </w:tc>
        <w:tc>
          <w:tcPr>
            <w:tcW w:type="dxa" w:w="2160"/>
            <w:shd w:fill="1E3799"/>
          </w:tcPr>
          <w:p>
            <w:pPr>
              <w:jc w:val="left"/>
            </w:pPr>
            <w:r>
              <w:rPr>
                <w:rFonts w:ascii="Arial" w:hAnsi="Arial"/>
                <w:b/>
                <w:color w:val="FFFFFF"/>
                <w:sz w:val="16"/>
              </w:rPr>
              <w:t>Mô Tả Logic Nghiệp Vụ</w:t>
            </w:r>
          </w:p>
        </w:tc>
      </w:tr>
      <w:tr>
        <w:tc>
          <w:tcPr>
            <w:tcW w:type="dxa" w:w="2016"/>
            <w:tcMar>
              <w:top w:w="30" w:type="dxa"/>
              <w:bottom w:w="30" w:type="dxa"/>
              <w:left w:w="40" w:type="dxa"/>
              <w:right w:w="40" w:type="dxa"/>
            </w:tcMar>
          </w:tcPr>
          <w:p>
            <w:r>
              <w:rPr>
                <w:sz w:val="15"/>
              </w:rPr>
              <w:t>tab_auth_mode</w:t>
            </w:r>
          </w:p>
        </w:tc>
        <w:tc>
          <w:tcPr>
            <w:tcW w:type="dxa" w:w="1584"/>
            <w:tcMar>
              <w:top w:w="30" w:type="dxa"/>
              <w:bottom w:w="30" w:type="dxa"/>
              <w:left w:w="40" w:type="dxa"/>
              <w:right w:w="40" w:type="dxa"/>
            </w:tcMar>
          </w:tcPr>
          <w:p>
            <w:r>
              <w:rPr>
                <w:sz w:val="15"/>
              </w:rPr>
              <w:t>Radio / Tab</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PASSWORD | OTP</w:t>
            </w:r>
          </w:p>
        </w:tc>
        <w:tc>
          <w:tcPr>
            <w:tcW w:type="dxa" w:w="3744"/>
            <w:tcMar>
              <w:top w:w="30" w:type="dxa"/>
              <w:bottom w:w="30" w:type="dxa"/>
              <w:left w:w="40" w:type="dxa"/>
              <w:right w:w="40" w:type="dxa"/>
            </w:tcMar>
          </w:tcPr>
          <w:p>
            <w:r>
              <w:rPr>
                <w:sz w:val="15"/>
              </w:rPr>
              <w:t>Chuyển đổi giao diện đăng nhập qua Mật khẩu hoặc OTP</w:t>
            </w:r>
          </w:p>
        </w:tc>
      </w:tr>
      <w:tr>
        <w:tc>
          <w:tcPr>
            <w:tcW w:type="dxa" w:w="2016"/>
            <w:tcMar>
              <w:top w:w="30" w:type="dxa"/>
              <w:bottom w:w="30" w:type="dxa"/>
              <w:left w:w="40" w:type="dxa"/>
              <w:right w:w="40" w:type="dxa"/>
            </w:tcMar>
          </w:tcPr>
          <w:p>
            <w:r>
              <w:rPr>
                <w:sz w:val="15"/>
              </w:rPr>
              <w:t>identity_input</w:t>
            </w:r>
          </w:p>
        </w:tc>
        <w:tc>
          <w:tcPr>
            <w:tcW w:type="dxa" w:w="1584"/>
            <w:tcMar>
              <w:top w:w="30" w:type="dxa"/>
              <w:bottom w:w="30" w:type="dxa"/>
              <w:left w:w="40" w:type="dxa"/>
              <w:right w:w="40" w:type="dxa"/>
            </w:tcMar>
          </w:tcPr>
          <w:p>
            <w:r>
              <w:rPr>
                <w:sz w:val="15"/>
              </w:rPr>
              <w:t>Text Field</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Regex Email / SĐT VN</w:t>
            </w:r>
          </w:p>
        </w:tc>
        <w:tc>
          <w:tcPr>
            <w:tcW w:type="dxa" w:w="3744"/>
            <w:tcMar>
              <w:top w:w="30" w:type="dxa"/>
              <w:bottom w:w="30" w:type="dxa"/>
              <w:left w:w="40" w:type="dxa"/>
              <w:right w:w="40" w:type="dxa"/>
            </w:tcMar>
          </w:tcPr>
          <w:p>
            <w:r>
              <w:rPr>
                <w:sz w:val="15"/>
              </w:rPr>
              <w:t>Nhập email (admin@autodealer.vn) hoặc SĐT (^(0|84)[35789][0-9]{8}$)</w:t>
            </w:r>
          </w:p>
        </w:tc>
      </w:tr>
      <w:tr>
        <w:tc>
          <w:tcPr>
            <w:tcW w:type="dxa" w:w="2016"/>
            <w:tcMar>
              <w:top w:w="30" w:type="dxa"/>
              <w:bottom w:w="30" w:type="dxa"/>
              <w:left w:w="40" w:type="dxa"/>
              <w:right w:w="40" w:type="dxa"/>
            </w:tcMar>
          </w:tcPr>
          <w:p>
            <w:r>
              <w:rPr>
                <w:sz w:val="15"/>
              </w:rPr>
              <w:t>password</w:t>
            </w:r>
          </w:p>
        </w:tc>
        <w:tc>
          <w:tcPr>
            <w:tcW w:type="dxa" w:w="1584"/>
            <w:tcMar>
              <w:top w:w="30" w:type="dxa"/>
              <w:bottom w:w="30" w:type="dxa"/>
              <w:left w:w="40" w:type="dxa"/>
              <w:right w:w="40" w:type="dxa"/>
            </w:tcMar>
          </w:tcPr>
          <w:p>
            <w:r>
              <w:rPr>
                <w:sz w:val="15"/>
              </w:rPr>
              <w:t>Password Field</w:t>
            </w:r>
          </w:p>
        </w:tc>
        <w:tc>
          <w:tcPr>
            <w:tcW w:type="dxa" w:w="1296"/>
            <w:tcMar>
              <w:top w:w="30" w:type="dxa"/>
              <w:bottom w:w="30" w:type="dxa"/>
              <w:left w:w="40" w:type="dxa"/>
              <w:right w:w="40" w:type="dxa"/>
            </w:tcMar>
          </w:tcPr>
          <w:p>
            <w:r>
              <w:rPr>
                <w:sz w:val="15"/>
              </w:rPr>
              <w:t>Bắt buộc (tab Pass)</w:t>
            </w:r>
          </w:p>
        </w:tc>
        <w:tc>
          <w:tcPr>
            <w:tcW w:type="dxa" w:w="2160"/>
            <w:tcMar>
              <w:top w:w="30" w:type="dxa"/>
              <w:bottom w:w="30" w:type="dxa"/>
              <w:left w:w="40" w:type="dxa"/>
              <w:right w:w="40" w:type="dxa"/>
            </w:tcMar>
          </w:tcPr>
          <w:p>
            <w:r>
              <w:rPr>
                <w:sz w:val="15"/>
              </w:rPr>
              <w:t>Min 10 ký tự, 1 hoa, 1 thường, 1 số, 1 ký tự đặc biệt</w:t>
            </w:r>
          </w:p>
        </w:tc>
        <w:tc>
          <w:tcPr>
            <w:tcW w:type="dxa" w:w="3744"/>
            <w:tcMar>
              <w:top w:w="30" w:type="dxa"/>
              <w:bottom w:w="30" w:type="dxa"/>
              <w:left w:w="40" w:type="dxa"/>
              <w:right w:w="40" w:type="dxa"/>
            </w:tcMar>
          </w:tcPr>
          <w:p>
            <w:r>
              <w:rPr>
                <w:sz w:val="15"/>
              </w:rPr>
              <w:t>Mật khẩu người dùng. Ẩn/Hiện bằng icon mắt. Sai 5 lần khóa 30p</w:t>
            </w:r>
          </w:p>
        </w:tc>
      </w:tr>
      <w:tr>
        <w:tc>
          <w:tcPr>
            <w:tcW w:type="dxa" w:w="2016"/>
            <w:tcMar>
              <w:top w:w="30" w:type="dxa"/>
              <w:bottom w:w="30" w:type="dxa"/>
              <w:left w:w="40" w:type="dxa"/>
              <w:right w:w="40" w:type="dxa"/>
            </w:tcMar>
          </w:tcPr>
          <w:p>
            <w:r>
              <w:rPr>
                <w:sz w:val="15"/>
              </w:rPr>
              <w:t>otp_phone_input</w:t>
            </w:r>
          </w:p>
        </w:tc>
        <w:tc>
          <w:tcPr>
            <w:tcW w:type="dxa" w:w="1584"/>
            <w:tcMar>
              <w:top w:w="30" w:type="dxa"/>
              <w:bottom w:w="30" w:type="dxa"/>
              <w:left w:w="40" w:type="dxa"/>
              <w:right w:w="40" w:type="dxa"/>
            </w:tcMar>
          </w:tcPr>
          <w:p>
            <w:r>
              <w:rPr>
                <w:sz w:val="15"/>
              </w:rPr>
              <w:t>Text Field</w:t>
            </w:r>
          </w:p>
        </w:tc>
        <w:tc>
          <w:tcPr>
            <w:tcW w:type="dxa" w:w="1296"/>
            <w:tcMar>
              <w:top w:w="30" w:type="dxa"/>
              <w:bottom w:w="30" w:type="dxa"/>
              <w:left w:w="40" w:type="dxa"/>
              <w:right w:w="40" w:type="dxa"/>
            </w:tcMar>
          </w:tcPr>
          <w:p>
            <w:r>
              <w:rPr>
                <w:sz w:val="15"/>
              </w:rPr>
              <w:t>Bắt buộc (tab OTP)</w:t>
            </w:r>
          </w:p>
        </w:tc>
        <w:tc>
          <w:tcPr>
            <w:tcW w:type="dxa" w:w="2160"/>
            <w:tcMar>
              <w:top w:w="30" w:type="dxa"/>
              <w:bottom w:w="30" w:type="dxa"/>
              <w:left w:w="40" w:type="dxa"/>
              <w:right w:w="40" w:type="dxa"/>
            </w:tcMar>
          </w:tcPr>
          <w:p>
            <w:r>
              <w:rPr>
                <w:sz w:val="15"/>
              </w:rPr>
              <w:t>Regex SĐT VN</w:t>
            </w:r>
          </w:p>
        </w:tc>
        <w:tc>
          <w:tcPr>
            <w:tcW w:type="dxa" w:w="3744"/>
            <w:tcMar>
              <w:top w:w="30" w:type="dxa"/>
              <w:bottom w:w="30" w:type="dxa"/>
              <w:left w:w="40" w:type="dxa"/>
              <w:right w:w="40" w:type="dxa"/>
            </w:tcMar>
          </w:tcPr>
          <w:p>
            <w:r>
              <w:rPr>
                <w:sz w:val="15"/>
              </w:rPr>
              <w:t>Số điện thoại nhận mã xác thực OTP</w:t>
            </w:r>
          </w:p>
        </w:tc>
      </w:tr>
      <w:tr>
        <w:tc>
          <w:tcPr>
            <w:tcW w:type="dxa" w:w="2016"/>
            <w:tcMar>
              <w:top w:w="30" w:type="dxa"/>
              <w:bottom w:w="30" w:type="dxa"/>
              <w:left w:w="40" w:type="dxa"/>
              <w:right w:w="40" w:type="dxa"/>
            </w:tcMar>
          </w:tcPr>
          <w:p>
            <w:r>
              <w:rPr>
                <w:sz w:val="15"/>
              </w:rPr>
              <w:t>otp_digits</w:t>
            </w:r>
          </w:p>
        </w:tc>
        <w:tc>
          <w:tcPr>
            <w:tcW w:type="dxa" w:w="1584"/>
            <w:tcMar>
              <w:top w:w="30" w:type="dxa"/>
              <w:bottom w:w="30" w:type="dxa"/>
              <w:left w:w="40" w:type="dxa"/>
              <w:right w:w="40" w:type="dxa"/>
            </w:tcMar>
          </w:tcPr>
          <w:p>
            <w:r>
              <w:rPr>
                <w:sz w:val="15"/>
              </w:rPr>
              <w:t>6-box Input</w:t>
            </w:r>
          </w:p>
        </w:tc>
        <w:tc>
          <w:tcPr>
            <w:tcW w:type="dxa" w:w="1296"/>
            <w:tcMar>
              <w:top w:w="30" w:type="dxa"/>
              <w:bottom w:w="30" w:type="dxa"/>
              <w:left w:w="40" w:type="dxa"/>
              <w:right w:w="40" w:type="dxa"/>
            </w:tcMar>
          </w:tcPr>
          <w:p>
            <w:r>
              <w:rPr>
                <w:sz w:val="15"/>
              </w:rPr>
              <w:t>Bắt buộc (tab OTP)</w:t>
            </w:r>
          </w:p>
        </w:tc>
        <w:tc>
          <w:tcPr>
            <w:tcW w:type="dxa" w:w="2160"/>
            <w:tcMar>
              <w:top w:w="30" w:type="dxa"/>
              <w:bottom w:w="30" w:type="dxa"/>
              <w:left w:w="40" w:type="dxa"/>
              <w:right w:w="40" w:type="dxa"/>
            </w:tcMar>
          </w:tcPr>
          <w:p>
            <w:r>
              <w:rPr>
                <w:sz w:val="15"/>
              </w:rPr>
              <w:t>6 chữ số (888888)</w:t>
            </w:r>
          </w:p>
        </w:tc>
        <w:tc>
          <w:tcPr>
            <w:tcW w:type="dxa" w:w="3744"/>
            <w:tcMar>
              <w:top w:w="30" w:type="dxa"/>
              <w:bottom w:w="30" w:type="dxa"/>
              <w:left w:w="40" w:type="dxa"/>
              <w:right w:w="40" w:type="dxa"/>
            </w:tcMar>
          </w:tcPr>
          <w:p>
            <w:r>
              <w:rPr>
                <w:sz w:val="15"/>
              </w:rPr>
              <w:t>Mã xác thực OTP. Đếm ngược 60s. Sai 3 lần hủy mã</w:t>
            </w:r>
          </w:p>
        </w:tc>
      </w:tr>
    </w:tbl>
    <w:p/>
    <w:p>
      <w:r>
        <w:t>• Bảng mã lỗi UI: ERR_UI_001 (Sai format email/SĐT), ERR_UI_002 (Mật khẩu yếu), ERR_UI_003 (Sai thông tin đăng nhập), ERR_UI_004 (Tài khoản bị khóa 30p), ERR_UI_005 (Mã OTP hết hạn/không đúng).</w:t>
      </w:r>
    </w:p>
    <w:p>
      <w:r>
        <w:t>• API Contracts: POST /api/v1/auth/login (200 OK, 400 Bad Request, 401 Unauthorized, 423 Locked), POST /api/v1/auth/logout (200 OK).</w:t>
      </w:r>
    </w:p>
    <w:p>
      <w:pPr>
        <w:pStyle w:val="Heading3"/>
      </w:pPr>
      <w:r>
        <w:t>2.1.2. Màn hình SCR-00-PROF: Hồ Sơ Cá Nhân &amp; Cập Nhật CCCD</w:t>
      </w:r>
    </w:p>
    <w:p>
      <w:r>
        <w:t>• Điều kiện tiền đề (Prerequisites): Người dùng đã đăng nhập thành công vào hệ thống (có Bearer JWT Token hợp lệ).</w:t>
      </w:r>
    </w:p>
    <w:p>
      <w:r>
        <w:t>• Cách thức truy cập (Navigation Path): Bấm vào tên người dùng / Avatar tại Header góc trên bên phải -&gt; Chọn menu [Hồ Sơ Cá Nhân] (URL: /profile).</w:t>
      </w:r>
    </w:p>
    <w:p>
      <w:r>
        <w:t>• Cơ chế lấy và hiển thị dữ liệu (Data Fetching &amp; Rendering):</w:t>
      </w:r>
    </w:p>
    <w:p>
      <w:r>
        <w:t xml:space="preserve">  - Khi tải trang: Client gọi GET /api/v1/users/profile.</w:t>
      </w:r>
    </w:p>
    <w:p>
      <w:r>
        <w:t xml:space="preserve">  - Nguồn dữ liệu Database: Backend JOIN bảng users và customer_profiles theo user_id (trích xuất từ JWT Token).</w:t>
      </w:r>
    </w:p>
    <w:p>
      <w:r>
        <w:t xml:space="preserve">  - Ánh xạ hiển thị: full_name -&gt; Text Field; phone -&gt; Text Field (Readonly); email -&gt; Text Field; identity_card_masked (dạng 00120000****) -&gt; Text Field; identity_card_date -&gt; Datepicker; identity_card_place -&gt; Text Field; permanent_address -&gt; Textarea.</w:t>
      </w:r>
    </w:p>
    <w:p>
      <w:r>
        <w:t>• Phân quyền hiển thị theo Role: Mọi role xem/sửa profile của chính mình; Customer hiển thị thêm form CCCD, Địa chỉ HKTT và Thu nhập hàng tháng.</w:t>
      </w:r>
    </w:p>
    <w:p>
      <w:r>
        <w:t>• Wireframe SCR-00-PROF:</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DEALERSHIP]   Trang Chủ   Danh Mục Xe   Lái Thử       [👤 Nguyen Van A v]  [ 🚪 Đăng Xuất ]|</w:t>
              <w:br/>
              <w:t>+----------------------------------------------------------------------------------------------------+</w:t>
              <w:br/>
              <w:t>|  THÔNG TIN TÀI KHOẢN &amp; HỒ SƠ PHÁP LÝ KHÁCH HÀNG                                                    |</w:t>
              <w:br/>
              <w:t>|  +----------------------------------------------------+  +---------------------------------------+ |</w:t>
              <w:br/>
              <w:t>|  |  1. THÔNG TIN LIÊN HỆ CƠ BẢN                       |  |  2. HỒ SƠ CĂN CƯỚC CÔNG DÂN (CCCD)    | |</w:t>
              <w:br/>
              <w:t>|  |  Họ và tên (*):      [ Nguyen Van A             ]  |  |  Số CCCD (*):  [ 00120000**** (Masked)| |</w:t>
              <w:br/>
              <w:t>|  |  Số điện thoại:      [ 0912345678 (Đã xác thực) ]  |  |  Ngày cấp (*): [ 15/08/2021         v]| |</w:t>
              <w:br/>
              <w:t>|  |  Email nhận thông báo:[ nguyenvana@gmail.com     ]  |  |  Nơi cấp (*):  [ Cục CSQLHC về TTXH ] | |</w:t>
              <w:br/>
              <w:t>|  |  Showroom quen thuộc:[ Showroom Cầu Giấy - HN   v]  |  |  Địa chỉ HKTT: [ Số 12 Cầu Giấy, HN ] | |</w:t>
              <w:br/>
              <w:t>|  |  [ 🔒 ĐỔI MẬT KHẨU TÀI KHOẢN ]                     |  |  Ảnh CCCD:     [ Mặt trước ] [ Mặt sau]| |</w:t>
              <w:br/>
              <w:t>|  +----------------------------------------------------+  +---------------------------------------+ |</w:t>
              <w:br/>
              <w:t>|  [ 💾 LƯU THAY ĐỔI HỒ SƠ ]      🦊 Mascot Cáo: Thông tin CCCD được bảo vệ tuyệt đối qua AWS KMS!   |</w:t>
              <w:br/>
              <w:t>+----------------------------------------------------------------------------------------------------+</w:t>
            </w:r>
          </w:p>
        </w:tc>
      </w:tr>
    </w:tbl>
    <w:p>
      <w:pPr>
        <w:spacing w:before="0" w:after="40"/>
      </w:pPr>
    </w:p>
    <w:p>
      <w:r>
        <w:t>• Bảng chi tiết trường dữ liệu SCR-00-PROF:</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shd w:fill="1E3799"/>
          </w:tcPr>
          <w:p>
            <w:pPr>
              <w:jc w:val="left"/>
            </w:pPr>
            <w:r>
              <w:rPr>
                <w:rFonts w:ascii="Arial" w:hAnsi="Arial"/>
                <w:b/>
                <w:color w:val="FFFFFF"/>
                <w:sz w:val="16"/>
              </w:rPr>
              <w:t>Field ID</w:t>
            </w:r>
          </w:p>
        </w:tc>
        <w:tc>
          <w:tcPr>
            <w:tcW w:type="dxa" w:w="2160"/>
            <w:shd w:fill="1E3799"/>
          </w:tcPr>
          <w:p>
            <w:pPr>
              <w:jc w:val="left"/>
            </w:pPr>
            <w:r>
              <w:rPr>
                <w:rFonts w:ascii="Arial" w:hAnsi="Arial"/>
                <w:b/>
                <w:color w:val="FFFFFF"/>
                <w:sz w:val="16"/>
              </w:rPr>
              <w:t>Loại Component</w:t>
            </w:r>
          </w:p>
        </w:tc>
        <w:tc>
          <w:tcPr>
            <w:tcW w:type="dxa" w:w="2160"/>
            <w:shd w:fill="1E3799"/>
          </w:tcPr>
          <w:p>
            <w:pPr>
              <w:jc w:val="left"/>
            </w:pPr>
            <w:r>
              <w:rPr>
                <w:rFonts w:ascii="Arial" w:hAnsi="Arial"/>
                <w:b/>
                <w:color w:val="FFFFFF"/>
                <w:sz w:val="16"/>
              </w:rPr>
              <w:t>Bắt Buộc</w:t>
            </w:r>
          </w:p>
        </w:tc>
        <w:tc>
          <w:tcPr>
            <w:tcW w:type="dxa" w:w="2160"/>
            <w:shd w:fill="1E3799"/>
          </w:tcPr>
          <w:p>
            <w:pPr>
              <w:jc w:val="left"/>
            </w:pPr>
            <w:r>
              <w:rPr>
                <w:rFonts w:ascii="Arial" w:hAnsi="Arial"/>
                <w:b/>
                <w:color w:val="FFFFFF"/>
                <w:sz w:val="16"/>
              </w:rPr>
              <w:t>Validation Rule</w:t>
            </w:r>
          </w:p>
        </w:tc>
        <w:tc>
          <w:tcPr>
            <w:tcW w:type="dxa" w:w="2160"/>
            <w:shd w:fill="1E3799"/>
          </w:tcPr>
          <w:p>
            <w:pPr>
              <w:jc w:val="left"/>
            </w:pPr>
            <w:r>
              <w:rPr>
                <w:rFonts w:ascii="Arial" w:hAnsi="Arial"/>
                <w:b/>
                <w:color w:val="FFFFFF"/>
                <w:sz w:val="16"/>
              </w:rPr>
              <w:t>Mô Tả Logic Nghiệp Vụ</w:t>
            </w:r>
          </w:p>
        </w:tc>
      </w:tr>
      <w:tr>
        <w:tc>
          <w:tcPr>
            <w:tcW w:type="dxa" w:w="2016"/>
            <w:tcMar>
              <w:top w:w="30" w:type="dxa"/>
              <w:bottom w:w="30" w:type="dxa"/>
              <w:left w:w="40" w:type="dxa"/>
              <w:right w:w="40" w:type="dxa"/>
            </w:tcMar>
          </w:tcPr>
          <w:p>
            <w:r>
              <w:rPr>
                <w:sz w:val="15"/>
              </w:rPr>
              <w:t>full_name</w:t>
            </w:r>
          </w:p>
        </w:tc>
        <w:tc>
          <w:tcPr>
            <w:tcW w:type="dxa" w:w="1584"/>
            <w:tcMar>
              <w:top w:w="30" w:type="dxa"/>
              <w:bottom w:w="30" w:type="dxa"/>
              <w:left w:w="40" w:type="dxa"/>
              <w:right w:w="40" w:type="dxa"/>
            </w:tcMar>
          </w:tcPr>
          <w:p>
            <w:r>
              <w:rPr>
                <w:sz w:val="15"/>
              </w:rPr>
              <w:t>Text Field</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Min 2, Max 100 ký tự</w:t>
            </w:r>
          </w:p>
        </w:tc>
        <w:tc>
          <w:tcPr>
            <w:tcW w:type="dxa" w:w="3744"/>
            <w:tcMar>
              <w:top w:w="30" w:type="dxa"/>
              <w:bottom w:w="30" w:type="dxa"/>
              <w:left w:w="40" w:type="dxa"/>
              <w:right w:w="40" w:type="dxa"/>
            </w:tcMar>
          </w:tcPr>
          <w:p>
            <w:r>
              <w:rPr>
                <w:sz w:val="15"/>
              </w:rPr>
              <w:t>Họ và tên hiển thị hợp đồng</w:t>
            </w:r>
          </w:p>
        </w:tc>
      </w:tr>
      <w:tr>
        <w:tc>
          <w:tcPr>
            <w:tcW w:type="dxa" w:w="2016"/>
            <w:tcMar>
              <w:top w:w="30" w:type="dxa"/>
              <w:bottom w:w="30" w:type="dxa"/>
              <w:left w:w="40" w:type="dxa"/>
              <w:right w:w="40" w:type="dxa"/>
            </w:tcMar>
          </w:tcPr>
          <w:p>
            <w:r>
              <w:rPr>
                <w:sz w:val="15"/>
              </w:rPr>
              <w:t>identity_card_number</w:t>
            </w:r>
          </w:p>
        </w:tc>
        <w:tc>
          <w:tcPr>
            <w:tcW w:type="dxa" w:w="1584"/>
            <w:tcMar>
              <w:top w:w="30" w:type="dxa"/>
              <w:bottom w:w="30" w:type="dxa"/>
              <w:left w:w="40" w:type="dxa"/>
              <w:right w:w="40" w:type="dxa"/>
            </w:tcMar>
          </w:tcPr>
          <w:p>
            <w:r>
              <w:rPr>
                <w:sz w:val="15"/>
              </w:rPr>
              <w:t>Text Field</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12 chữ số chuẩn CCCD</w:t>
            </w:r>
          </w:p>
        </w:tc>
        <w:tc>
          <w:tcPr>
            <w:tcW w:type="dxa" w:w="3744"/>
            <w:tcMar>
              <w:top w:w="30" w:type="dxa"/>
              <w:bottom w:w="30" w:type="dxa"/>
              <w:left w:w="40" w:type="dxa"/>
              <w:right w:w="40" w:type="dxa"/>
            </w:tcMar>
          </w:tcPr>
          <w:p>
            <w:r>
              <w:rPr>
                <w:sz w:val="15"/>
              </w:rPr>
              <w:t>Mã hóa AES-256 qua Mock KMS. Masking UI 00120000****</w:t>
            </w:r>
          </w:p>
        </w:tc>
      </w:tr>
      <w:tr>
        <w:tc>
          <w:tcPr>
            <w:tcW w:type="dxa" w:w="2016"/>
            <w:tcMar>
              <w:top w:w="30" w:type="dxa"/>
              <w:bottom w:w="30" w:type="dxa"/>
              <w:left w:w="40" w:type="dxa"/>
              <w:right w:w="40" w:type="dxa"/>
            </w:tcMar>
          </w:tcPr>
          <w:p>
            <w:r>
              <w:rPr>
                <w:sz w:val="15"/>
              </w:rPr>
              <w:t>identity_card_date</w:t>
            </w:r>
          </w:p>
        </w:tc>
        <w:tc>
          <w:tcPr>
            <w:tcW w:type="dxa" w:w="1584"/>
            <w:tcMar>
              <w:top w:w="30" w:type="dxa"/>
              <w:bottom w:w="30" w:type="dxa"/>
              <w:left w:w="40" w:type="dxa"/>
              <w:right w:w="40" w:type="dxa"/>
            </w:tcMar>
          </w:tcPr>
          <w:p>
            <w:r>
              <w:rPr>
                <w:sz w:val="15"/>
              </w:rPr>
              <w:t>Datepicker</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Date &lt;= Today</w:t>
            </w:r>
          </w:p>
        </w:tc>
        <w:tc>
          <w:tcPr>
            <w:tcW w:type="dxa" w:w="3744"/>
            <w:tcMar>
              <w:top w:w="30" w:type="dxa"/>
              <w:bottom w:w="30" w:type="dxa"/>
              <w:left w:w="40" w:type="dxa"/>
              <w:right w:w="40" w:type="dxa"/>
            </w:tcMar>
          </w:tcPr>
          <w:p>
            <w:r>
              <w:rPr>
                <w:sz w:val="15"/>
              </w:rPr>
              <w:t>Ngày cấp CCCD ghi mặt sau</w:t>
            </w:r>
          </w:p>
        </w:tc>
      </w:tr>
      <w:tr>
        <w:tc>
          <w:tcPr>
            <w:tcW w:type="dxa" w:w="2016"/>
            <w:tcMar>
              <w:top w:w="30" w:type="dxa"/>
              <w:bottom w:w="30" w:type="dxa"/>
              <w:left w:w="40" w:type="dxa"/>
              <w:right w:w="40" w:type="dxa"/>
            </w:tcMar>
          </w:tcPr>
          <w:p>
            <w:r>
              <w:rPr>
                <w:sz w:val="15"/>
              </w:rPr>
              <w:t>permanent_address</w:t>
            </w:r>
          </w:p>
        </w:tc>
        <w:tc>
          <w:tcPr>
            <w:tcW w:type="dxa" w:w="1584"/>
            <w:tcMar>
              <w:top w:w="30" w:type="dxa"/>
              <w:bottom w:w="30" w:type="dxa"/>
              <w:left w:w="40" w:type="dxa"/>
              <w:right w:w="40" w:type="dxa"/>
            </w:tcMar>
          </w:tcPr>
          <w:p>
            <w:r>
              <w:rPr>
                <w:sz w:val="15"/>
              </w:rPr>
              <w:t>Textarea</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Min 10, Max 255 ký tự</w:t>
            </w:r>
          </w:p>
        </w:tc>
        <w:tc>
          <w:tcPr>
            <w:tcW w:type="dxa" w:w="3744"/>
            <w:tcMar>
              <w:top w:w="30" w:type="dxa"/>
              <w:bottom w:w="30" w:type="dxa"/>
              <w:left w:w="40" w:type="dxa"/>
              <w:right w:w="40" w:type="dxa"/>
            </w:tcMar>
          </w:tcPr>
          <w:p>
            <w:r>
              <w:rPr>
                <w:sz w:val="15"/>
              </w:rPr>
              <w:t>Địa chỉ hộ khẩu thường trú ghi trên hợp đồng</w:t>
            </w:r>
          </w:p>
        </w:tc>
      </w:tr>
    </w:tbl>
    <w:p/>
    <w:p>
      <w:r>
        <w:t>• API Contracts: GET /api/v1/users/profile (200 OK), PUT /api/v1/users/profile (200 OK, 400 Bad Request, 409 Conflict trùng CCCD), PUT /api/v1/users/change-password (200 OK, 400 Bad Request, 401 Unauthorized).</w:t>
      </w:r>
    </w:p>
    <w:p>
      <w:r>
        <w:br w:type="page"/>
      </w:r>
    </w:p>
    <w:p>
      <w:pPr>
        <w:pStyle w:val="Heading2"/>
      </w:pPr>
      <w:r>
        <w:t>2.2. Luồng 2: Khám Phá Danh Mục Xe, Lọc Nhu Cầu &amp; Chi Tiết Xe PDP (SCR-01 &amp; SCR-02)</w:t>
        <w:br/>
        <w:br/>
        <w:t>• Cập Nhật Tính Năng SCR-02 PDP (v22.1 Synchronized):</w:t>
        <w:br/>
        <w:t xml:space="preserve">  - 360° Interactive Viewer: Cho phép xoay góc nhìn xe 360 độ trực quan và tương tác mượt mà.</w:t>
        <w:br/>
        <w:t xml:space="preserve">  - Bảng Chọn Gói Phụ Kiện Chính Hãng &amp; Đồ Chơi Xe: Tích hợp checklist 5 gói phụ kiện (Phim cách nhiệt V-Kool, Thảm lót sàn 6D, Camera VietMap 4K, Bọc ghế da Nappa, Phủ Ceramic 9H). Giá phụ kiện tự động cộng dồn vào Tổng giá xe lăn bánh và cập nhật lại số tiền ước tính trả góp hàng tháng.</w:t>
        <w:br/>
        <w:t xml:space="preserve">  - Khối Thu Cũ Đổi Mới (Trade-in Platform): Tích hợp nút gửi yêu cầu định giá xe cũ cấn trừ trực tiếp vào đơn cọc xe mới.</w:t>
        <w:br/>
        <w:t xml:space="preserve">  - Đồng bộ URL Parameter: Truyền tự động danh sách phụ kiện đã chọn sang màn hình Checkout (/checkout?variant_id=...&amp;color=...&amp;accessories=...).</w:t>
        <w:br/>
        <w:br/>
        <w:t>• Quy Chuẩn Dữ Liệu Seed Master &amp; Phủ Rộng 100% Bộ Lọc Catalog (Master Seed v22.1):</w:t>
        <w:br/>
        <w:t xml:space="preserve">  - Phủ Rộng Mọi Kiểu Dáng Xe (Body Types): Sedan (Camry 2.0Q, Camry 2.5HEV, K5, BMW 320i), SUV (VF8, VF9, Everest, Santa Fe, GLC 300, Lexus RX 350), CUV (Corolla Cross, Seltos, Tucson), MPV (Veloz Cross 7 chỗ), Pickup (Ford Ranger Wildtrak 4x4), Hatchback (VinFast VF 5 Plus).</w:t>
        <w:br/>
        <w:t xml:space="preserve">  - Phủ Rộng Mọi Loại Nhiên Liệu (Fuel Types): Xe Điện EV (VinFast VF5, VF8, VF9), Hybrid (Camry 2.5HEV, Corolla Cross Hybrid), Xăng (Camry 2.0Q, K5, Tucson, GLC 300, BMW 320i, Lexus RX 350), Dầu Diesel (Everest Titanium+, Ranger Wildtrak).</w:t>
        <w:br/>
        <w:t xml:space="preserve">  - Phủ Rộng Mọi Phân Khúc Giá Thực Tế (Real Prices): &lt; 500 Triệu (VF5 Plus 468M), 500M - 1 Tỷ (Veloz Cross 698M, Seltos 699M, Corolla Cross 820M, Ranger 979M), 1 Tỷ - 1.5 Tỷ (Tucson 1.05B, Camry 2.0Q 1.105B, VF8 1.27B, Santa Fe 1.365B, Everest 1.499B, BMW 320i 1.499B), &gt; 1.5 Tỷ (VF9 Plus 2.17B, GLC 300 2.799B, Lexus RX 350 4.34B).</w:t>
        <w:br/>
        <w:t xml:space="preserve">  - Hình Ảnh Thực Tế Chất Lượng Cao (Curated Real Imagery): Tất cả các xe đều được gán hình ảnh xe thực tế độ phân giải cao từ Unsplash theo đúng kiểu dáng ngoại thất và góc chụp 360°.</w:t>
        <w:br/>
        <w:br/>
        <w:t>• Quy Chuẩn Mô Hình 3D WebGL Xoay 360° Real-Time (Three.js WebGL 3D Model Spec - v22.1):</w:t>
        <w:br/>
        <w:t xml:space="preserve">  - Tích hợp Component Car3DViewer phát triển trên nền tảng Three.js WebGL rendering engine.</w:t>
        <w:br/>
        <w:t xml:space="preserve">  - Xoay 360 độ tương tác 3D Orbital Camera: Cho phép người dùng rê chuột (Mouse Drag) hoặc vuốt cảm ứng (Touch Gesture) để xoay mô hình xe 3D đa chiều trong không gian ba chiều.</w:t>
        <w:br/>
        <w:t xml:space="preserve">  - Đổi màu sơn ngoại thất 3D Real-time: Khi chọn màu sắc (Trắng, Đen, Bạc, Đỏ, Xanh), chất liệu lớp sơn MeshStandardMaterial (Metallic Glossy Paint) của mô hình 3D tự động phản chiếu màu sắc mới ngay lập tức.</w:t>
        <w:br/>
        <w:t xml:space="preserve">  - Bộ điều khiển 3D: Tự động xoay 360° (Auto-Rotate), Phóng to/Thu nhỏ (Zoom In/Out), Bật/Tắt đèn pha LED chiếu sáng đường (Headlight Pointlights) và Đặt lại góc camera mặc định.</w:t>
      </w:r>
    </w:p>
    <w:p>
      <w:r>
        <w:t>• Điều kiện tiền đề (Prerequisites): Cơ sở dữ liệu đã có dữ liệu Master Data về Hãng xe (brands), Dòng xe (vehicle_models), Phiên bản xe (vehicle_variants) và Tồn kho Quota (vehicle_quotas). Người dùng có thể là Guest hoặc đã Login.</w:t>
      </w:r>
    </w:p>
    <w:p>
      <w:r>
        <w:t>• Cách thức truy cập (Navigation Path):</w:t>
      </w:r>
    </w:p>
    <w:p>
      <w:r>
        <w:t xml:space="preserve">  - SCR-01: Truy cập trang chủ URL / hoặc bấm vào Logo / Menu [Danh Mục Xe].</w:t>
      </w:r>
    </w:p>
    <w:p>
      <w:r>
        <w:t xml:space="preserve">  - SCR-02: Bấm vào bất kỳ Card xe nào trên danh sách tại SCR-01 (URL: /catalog/[variant_id]).</w:t>
      </w:r>
    </w:p>
    <w:p>
      <w:r>
        <w:t>• Cơ chế lấy và hiển thị dữ liệu (Data Fetching &amp; Rendering):</w:t>
      </w:r>
    </w:p>
    <w:p>
      <w:r>
        <w:t xml:space="preserve">  - SCR-01 Data Fetching: React Server Component (RSC) fetch API GET /api/v1/catalog/models. Dữ liệu truy vấn từ bảng vehicle_models JOIN brands, vehicle_variants, vehicle_quotas để tính available_quota. Thư viện nuqs serialize toàn bộ query params lọc lên URL.</w:t>
      </w:r>
    </w:p>
    <w:p>
      <w:r>
        <w:t xml:space="preserve">  - SCR-02 Data Fetching: RSC fetch API GET /api/v1/catalog/variants/{id}?color={color}&amp;showroom_id={sr_id}. Dữ liệu từ bảng vehicle_variants (listed_price, specs_json), vehicle_images (mảng 36 ảnh xoay 360 độ), và vehicle_quotas (kiểm tra xe giao ngay).</w:t>
      </w:r>
    </w:p>
    <w:p>
      <w:r>
        <w:t>• Phân quyền hiển thị: Customer xem giá niêm yết, ước tính trả góp, ảnh 360; Sale xem tồn kho khả dụng (available_quota), hiển thị nút 'Tạo Đơn Cọc Hộ', ẩn Gross Margin; Manager xem tồn kho chi nhánh, nút 'Hold VIN 24h', xem Gross Margin; Admin quản lý giá và Quota toàn quốc.</w:t>
      </w:r>
    </w:p>
    <w:p>
      <w:r>
        <w:t>• Wireframe SCR-01 &amp; SCR-02:</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DEALERSHIP]   Trang Chủ   Danh Mục Xe   Lái Thử   Khuyến Mãi        [🔍 Tìm kiếm]  [👤 Login] |</w:t>
              <w:br/>
              <w:t>+----------------------------------------------------------------------------------------------------+</w:t>
              <w:br/>
              <w:t>|  [🎯 BỘ LỌC NHU CẦU LIFE-STYLE]: [ Gia đình rộng rãi v ]  [ Đi phố tiết kiệm xăng v ]  [ Ngân sách &lt; 1 Tỷ v ]|</w:t>
              <w:br/>
              <w:t>+----------------------------------------------------------------------------------------------------+</w:t>
              <w:br/>
              <w:t>|  [BỘ LỌC NÂNG CAO (DRAWER)]                |  DANH SÁCH SẢN PHẨM PHÙ HỢP (12 Xe)  [Sắp xếp: Phù hợp nhất v]|</w:t>
              <w:br/>
              <w:t>|  • Hãng xe: [x] Toyota  [ ] Ford  [ ] Kia  |  +--------------------------+  +--------------------------+  |</w:t>
              <w:br/>
              <w:t>|  • Dòng xe: [x] Sedan   [ ] SUV   [ ] CUV  |  | [ HÌNH ẢNH XE 360 ĐỘ ]   |  | [ HÌNH ẢNH XE 360 ĐỘ ]   |  |</w:t>
              <w:br/>
              <w:t>|  • Khoảng giá: [ 800Tr ──────●───── 1.5Tỷ ]|  | TOYOTA CAMRY 2.0Q (2026) |  | FORD EVEREST TITANIUM    |  |</w:t>
              <w:br/>
              <w:t>|  • Động cơ: [x] Xăng  [ ] Hybrid  [ ] EV   |  | 🟢 Còn 3 xe giao ngay    |  | 🟡 Chỉ còn 1 xe          |  |</w:t>
              <w:br/>
              <w:t>|  [ 🔄 Đặt Lại ]  [ 🔍 Áp Dụng Bộ Lọc ]     |  | 1.105.000.000 VNĐ        |  | 1.499.000.000 VNĐ        |  |</w:t>
              <w:br/>
              <w:t>|                                            |  | [ Lái Thử ] [ Đặt Cọc ]  |  | [ Lái Thử ] [ Đặt Cọc ]  |  |</w:t>
              <w:br/>
              <w:t>|                                            |  +--------------------------+  +--------------------------+  |</w:t>
              <w:br/>
              <w:t>+----------------------------------------------------------------------------------------------------+</w:t>
            </w:r>
          </w:p>
        </w:tc>
      </w:tr>
    </w:tbl>
    <w:p>
      <w:pPr>
        <w:spacing w:before="0" w:after="40"/>
      </w:pPr>
    </w:p>
    <w:p>
      <w:r>
        <w:t>• Bảng chi tiết trường dữ liệu: lifestyle_quiz_purpose (FAMILY/CITY/HIGHWAY), filter_price_range (Slider 500Tr-3Tỷ), selected_color (Swatch), loan_prepay_percent (10%-70%), loan_term_years (1-8 Năm).</w:t>
      </w:r>
    </w:p>
    <w:p>
      <w:r>
        <w:t>• Mã lỗi UI: ERR_UI_010 (Không tìm thấy xe), ERR_UI_011 (Hết hàng giao ngay).</w:t>
      </w:r>
    </w:p>
    <w:p>
      <w:r>
        <w:t>• API Contracts: GET /api/v1/catalog/models (200 OK), GET /api/v1/catalog/variants/{id} (200 OK, 404 Not Found).</w:t>
      </w:r>
    </w:p>
    <w:p>
      <w:r>
        <w:br w:type="page"/>
      </w:r>
    </w:p>
    <w:p>
      <w:pPr>
        <w:pStyle w:val="Heading2"/>
      </w:pPr>
      <w:r>
        <w:t>2.3. Luồng 3: Đặt Lịch Lái Thử Xe Trải Nghiệm (SCR-02 &amp; SCR-03)</w:t>
        <w:br/>
        <w:br/>
        <w:t>• Cập Nhật Tính Năng SCR-03 Đặt Lịch Lái Thử (v22.1 Synchronized):</w:t>
        <w:br/>
        <w:t xml:space="preserve">  - Bổ Sung Trường GPLX: Nhập số Giấy Phép Lái Xe (GPLX 12 chữ số) và nút đính kèm ảnh chụp GPLX phục vụ kiểm tra điều kiện an toàn theo quy định.</w:t>
        <w:br/>
        <w:t xml:space="preserve">  - Chế Độ Sale Đặt Lịch Hộ Khách Hàng (Staff Mode): Tư vấn bán hàng (Sale Consultant) có thể bật checkbox 'Đặt hộ khách hàng' (isOnBehalf = true) để nhập tên và số điện thoại khách hàng, tự động tạo slot lái thử gắn với Lead CRM của khách.</w:t>
      </w:r>
    </w:p>
    <w:p>
      <w:r>
        <w:t>• Điều kiện tiền đề (Prerequisites): Showroom đã thiết lập cấu hình xe demo vật lý có gắn biển số lái thử trong bảng vehicles và test_drive_slots.</w:t>
      </w:r>
    </w:p>
    <w:p>
      <w:r>
        <w:t>• Cách thức truy cập (Navigation Path): Bấm nút [🗓️ Đặt Lịch Lái Thử] trên Header hoặc trên trang chi tiết xe SCR-02 (URL: /test-drive?variant_id=...).</w:t>
      </w:r>
    </w:p>
    <w:p>
      <w:r>
        <w:t>• Cơ chế lấy và hiển thị dữ liệu (Data Fetching &amp; Rendering):</w:t>
      </w:r>
    </w:p>
    <w:p>
      <w:r>
        <w:t xml:space="preserve">  - Lấy danh sách Showroom &amp; Dòng xe: Fetch GET /api/v1/showrooms và GET /api/v1/catalog/models từ DB để điền vào 2 dropdown selector.</w:t>
      </w:r>
    </w:p>
    <w:p>
      <w:r>
        <w:t xml:space="preserve">  - Lấy và tính toán Slot trống: Khi chọn Showroom và Ngày, Client gọi GET /api/v1/test-drives/slots?showroom_id=...&amp;date=... -&gt; Backend truy vấn bảng test_drive_slots đối chiếu lịch đã book -&gt; Trả về mảng 6 slot giờ (08:30-09:30, 09:45-10:45...). Slot trống render nút màu Xanh, slot kín render nút màu Đỏ kèm text 'Đã kín'.</w:t>
      </w:r>
    </w:p>
    <w:p>
      <w:r>
        <w:t>• Phân quyền hiển thị: Customer tự đặt lịch cho bản thân; Sale đặt lịch hộ khách vãng lai; Manager xem lịch hẹn và điều phối xe demo; Admin xem báo cáo lượt lái thử toàn quốc.</w:t>
      </w:r>
    </w:p>
    <w:p>
      <w:r>
        <w:t>• Wireframe SCR-03:</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DEALERSHIP]                       ĐĂNG KÝ TRẢI NGHIỆM LÁI THỬ XE                         |</w:t>
              <w:br/>
              <w:t>+----------------------------------------------------------------------------------------------------+</w:t>
              <w:br/>
              <w:t>|  1. Chọn Dòng Xe: [ Toyota Camry 2.0Q v ]       2. Chọn Showroom: [ Showroom Cầu Giấy - Hà Nội v ] |</w:t>
              <w:br/>
              <w:t>|  3. Chọn Ngày Lái Thử: [ 23/08/2026 (Chủ Nhật) v ]                                                 |</w:t>
              <w:br/>
              <w:t>|  KHUNG GIỜ KHẢ DỤNG (SLOT 60 PHÚT - CHỐNG TRÙNG LỊCH XE DEMO &amp; SALE):                              |</w:t>
              <w:br/>
              <w:t>|  [ 🟢 08:30 - 09:30 (Trống) ]   [ 🟢 09:45 - 10:45 (Trống) ]   [ 🔴 11:00 - 12:00 (Đã kín chỗ) ]    |</w:t>
              <w:br/>
              <w:t>|  [ 🟢 14:00 - 15:00 (Trống) ]   [ 🟢 15:15 - 16:15 (Trống) ]   [ 🟢 16:30 - 17:30 (Trống) ]         |</w:t>
              <w:br/>
              <w:t>|  THÔNG TIN NGƯỜI LÁI THỬ:                                                                          |</w:t>
              <w:br/>
              <w:t>|  Họ và tên (*): [ Tran Van C            ]    Số điện thoại (*): [ 0912888999 ]                    |</w:t>
              <w:br/>
              <w:t>|  [ 🗓️ XÁC NHẬN ĐẶT HẸN LÁI THỬ ]   🦊 Mascot Cáo: Sale sẽ gọi điện xác nhận trong vòng 2 giờ!     |</w:t>
              <w:br/>
              <w:t>+----------------------------------------------------------------------------------------------------+</w:t>
            </w:r>
          </w:p>
        </w:tc>
      </w:tr>
    </w:tbl>
    <w:p>
      <w:pPr>
        <w:spacing w:before="0" w:after="40"/>
      </w:pPr>
    </w:p>
    <w:p>
      <w:r>
        <w:t>• Bảng chi tiết trường: testdrive_variant_id (UUID), testdrive_showroom_id (UUID), testdrive_date (Date), testdrive_slot_id (Slot 60p), driver_phone (Regex SĐT VN).</w:t>
      </w:r>
    </w:p>
    <w:p>
      <w:r>
        <w:t>• Mã lỗi UI &amp; API: ERR_UI_030 (Trùng slot lịch), ERR_UI_031 (Sai định dạng SĐT). API POST /api/v1/test-drives/book (201 Created, 400 Bad Request, 409 Conflict ERR_TEST_DRIVE_SLOT_UNAVAILABLE).</w:t>
      </w:r>
    </w:p>
    <w:p>
      <w:r>
        <w:br w:type="page"/>
      </w:r>
    </w:p>
    <w:p>
      <w:pPr>
        <w:pStyle w:val="Heading2"/>
      </w:pPr>
      <w:r>
        <w:t>2.4. Luồng 4: Đặt Cọc Giữ Chỗ Kho, Mua Phụ Kiện &amp; Thanh Toán Mock Sandbox (SCR-04 -&gt; SCR-10)</w:t>
        <w:br/>
        <w:br/>
        <w:t>• Cập Nhật Tính Năng SCR-04 &amp; SCR-10 Thanh Toán Sandbox (v22.1 Synchronized):</w:t>
        <w:br/>
        <w:t xml:space="preserve">  - Real-time Client SSE Stream: Kết nối EventSource('/api/v1/payments/stream?orderId=...') tự động bắt sự kiện thanh toán thành công/thất bại từ Server mà người dùng không cần bấm F5/reload trang.</w:t>
        <w:br/>
        <w:t xml:space="preserve">  - Tóm Tắt Dòng Tiền Đặt Cọc: Hiển thị giá xe niêm yết, gói phụ kiện dồn giá, tổng giá bán và số tiền cọc 50,000,000đ với đồng hồ đếm ngược Hold VIN 15 phút.</w:t>
        <w:br/>
        <w:t xml:space="preserve">  - 4 Trạng Thái Giao Diện UI SCR-10: Hiển thị trọn vẹn 4 giao diện UI chuẩn: SUCCESS (Đã cọc thành công, VIN locked), FAILED (Thanh toán thất bại, nút thử lại), EXPIRED (Hết hạn 15 phút, tự giải phóng VIN), CANCELLED (Người dùng hủy giao dịch).</w:t>
      </w:r>
    </w:p>
    <w:p>
      <w:r>
        <w:t>• Điều kiện tiền đề (Prerequisites): Phiên bản xe và màu sắc đã chọn còn hạn ngạch khả dụng tại Showroom (available_quota &gt; 0 trong bảng vehicle_quotas).</w:t>
      </w:r>
    </w:p>
    <w:p>
      <w:r>
        <w:t>• Cách thức truy cập (Navigation Path): Khách bấm [💳 Đặt Cọc Giữ Xe] tại SCR-02 hoặc Sale bấm [Tạo Đơn Cọc Hộ] tại SCR-06 (URL: /checkout?variant_id=...&amp;color=...).</w:t>
      </w:r>
    </w:p>
    <w:p>
      <w:r>
        <w:t>• Cơ chế lấy và hiển thị dữ liệu (Data Fetching &amp; Rendering):</w:t>
      </w:r>
    </w:p>
    <w:p>
      <w:r>
        <w:t xml:space="preserve">  - Lấy thông tin cấu hình &amp; giá: RSC fetch GET /api/v1/catalog/variants/{id} lấy listed_price từ vehicle_variants, danh sách phụ kiện từ bảng order_accessories template, và khoản định giá Trade-in đã duyệt (nếu có) từ trade_in_requests.</w:t>
      </w:r>
    </w:p>
    <w:p>
      <w:r>
        <w:t xml:space="preserve">  - Tính toán dòng tiền Waterfall Cashflow: Client Component tự động tính: Final_Price = listed_price + sum(accessories) + insurance - voucher - trade_in_credit. Đồng thời hiển thị số tiền cọc cố định (50.000.000 VNĐ).</w:t>
      </w:r>
    </w:p>
    <w:p>
      <w:r>
        <w:t xml:space="preserve">  - Real-time SSE Stream: Sau khi tạo đơn PENDING_PAYMENT, Client kết nối EventSource /api/v1/payments/stream?orderId=... Khi nhận Webhook thanh toán -&gt; Server push event PAYMENT_SUCCESS -&gt; Client tự động chuyển hướng sang SCR-10.</w:t>
      </w:r>
    </w:p>
    <w:p>
      <w:r>
        <w:t>• Phân quyền hiển thị: Customer tự thanh toán qua Mock Simulator; Sale có thêm nút 'Gửi PayLink Zalo' và 'Thu Hồi PayLink'; Manager giám sát đơn PENDING_PAYMENT và Quota realtime.</w:t>
      </w:r>
    </w:p>
    <w:p>
      <w:r>
        <w:t>• Wireframe SCR-04:</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                         THANH TOÁN ĐẶT CỌC AN TOÀN                Hotline: 1900-xx|</w:t>
              <w:br/>
              <w:t>+----------------------------------------------------------------------------------------------------+</w:t>
              <w:br/>
              <w:t>|  [CỘT TRÁI - FORM TƯƠNG TÁC (60% WIDTH)]                 [CỘT PHẢI - STICKY FINANCIAL CARD (40%)]   |</w:t>
              <w:br/>
              <w:t>|  ▼ ACCORDION 1: CẤU HÌNH XE &amp; GÓI PHỤ KIỆN               +---------------------------------------+  |</w:t>
              <w:br/>
              <w:t>|  • Xe: Toyota Camry 2.0Q - Màu: Trắng Ngọc Trai          | 🟢 GIỮ QUOTA AN TOÀN: [ Soft Progress ]|  |</w:t>
              <w:br/>
              <w:t>|  • Giá niêm yết xe:                   1.105.000.000 đ    |   (Xe đang được giữ trong bãi 15p)    |  |</w:t>
              <w:br/>
              <w:t>|  [x] Dán Phim 3M (+12Tr)   [x] Camera 4K (+6Tr)          | BẢNG TÓM TẮT DÒNG TIỀN (WATERFALL):   |  |</w:t>
              <w:br/>
              <w:t>|  [x] Bảo Hiểm Thân Vỏ 1 Năm (+15Tr)                      | • Giá niêm yết:       1.105.000.000 đ |  |</w:t>
              <w:br/>
              <w:t>|  ▼ ACCORDION 2: THU CŨ ĐỔI MỚI (TRADE-IN CẤN TRỪ)        | • Phụ kiện &amp; BH:       + 33.000.000 đ |  |</w:t>
              <w:br/>
              <w:t>|  • Cấn trừ Mazda 3 cũ:                - 450.000.000 đ    | • Cấn trừ Trade-in:   - 450.000.000 đ |  |</w:t>
              <w:br/>
              <w:t>|  ▼ ACCORDION 3: PHƯƠNG THỨC NỘP TIỀN CỌC                 | 👉 TỔNG GIÁ BÁN:        668.000.000 đ |  |</w:t>
              <w:br/>
              <w:t>|  [o] Quét Mã VietQR Chuyển Khoản Tự Động (Khuyên dùng)   | • Tiền cọc giữ chỗ:     50.000.000 đ  |  |</w:t>
              <w:br/>
              <w:t>|  +----------------------------------------------------+  | • Tiền mặt đối ứng:    118.000.000 đ  |  |</w:t>
              <w:br/>
              <w:t>|  |            [ MÃ DYNAMIC VIETQR ]                   |  | • Vay ngân hàng:       500.000.000 đ  |  |</w:t>
              <w:br/>
              <w:t>|  |  STK: 190388... (Techcombank) - 50.000.000 đ        |  +---------------------------------------+  |</w:t>
              <w:br/>
              <w:t>|  |  [ 📋 Sao Chép STK ]   [ 📲 Mở App Banking ]       |  [ MOCK SIMULATOR]: [Success] [Partial]...  |</w:t>
              <w:br/>
              <w:t>|  +----------------------------------------------------+                                             |</w:t>
              <w:br/>
              <w:t>+----------------------------------------------------------------------------------------------------+</w:t>
            </w:r>
          </w:p>
        </w:tc>
      </w:tr>
    </w:tbl>
    <w:p>
      <w:pPr>
        <w:spacing w:before="0" w:after="40"/>
      </w:pPr>
    </w:p>
    <w:p>
      <w:r>
        <w:t>• Bảng chi tiết trường: selected_accessories_ids (Checkbox List), include_insurance (Toggle), tradein_offset_id (Dropdown), payment_method (MOCK_GATEWAY/VIETQR), customer_phone (SĐT VN).</w:t>
      </w:r>
    </w:p>
    <w:p>
      <w:r>
        <w:t>• Mã lỗi UI &amp; API: ERR_UI_040 (Hết Quota xe), ERR_UI_041 (Cảnh báo timeout 3p), ERR_UI_042 (Nộp thiếu tiền), ERR_UI_043 (Thanh toán thất bại). API POST /api/v1/orders/deposit (201 Created, 409 Conflict, 429 Too Many Requests), POST /api/v1/payments/mock-webhook (200 OK).</w:t>
      </w:r>
    </w:p>
    <w:p>
      <w:r>
        <w:br w:type="page"/>
      </w:r>
    </w:p>
    <w:p>
      <w:pPr>
        <w:pStyle w:val="Heading2"/>
      </w:pPr>
      <w:r>
        <w:t>2.5. Luồng 5: Mua Xe Trả Góp, Thẩm Định Vay &amp; Đổi Ngân Hàng Bank Switch (SCR-04 -&gt; SCR-11)</w:t>
        <w:br/>
        <w:br/>
        <w:t>• Cập Nhật Tính Năng SCR-11 Portal Đơn Hàng (v22.1 Synchronized):</w:t>
        <w:br/>
        <w:t xml:space="preserve">  - Bảng Tính Cấn Trừ Dòng Tiền (Cash Flow Deduction): Hiển thị công thức cấn trừ tài chính minh bạch: [Số tiền còn lại khi nhận xe] = [Giá xe niêm yết] + [Phụ kiện] - [Tiền cọc đã nộp] - [Giá trị xe thu cũ (Trade-in offset)].</w:t>
        <w:br/>
        <w:t xml:space="preserve">  - Wizard Đổi Ngân Hàng (Bank Switch): Tự động tái sử dụng giấy tờ nộp vay cũ (reuse_existing_docs = true) kèm bảng chỉ số tỷ lệ duyệt Approval Odds Index (Vietcombank 92%, TPBank 88%, VIB 78%, VPBank 65%).</w:t>
        <w:br/>
        <w:t xml:space="preserve">  - Modal Thu Cũ Đổi Mới (Trade-in Form): Nộp thông tin xe cũ (Hãng, Dòng xe, Năm sản xuất, Số Km ODO, Giá mong muốn) để nhân viên thẩm định cấn trừ vào hợp đồng.</w:t>
        <w:br/>
        <w:t xml:space="preserve">  - Modal Yêu Cầu Hoàn Cọc 100%: Nộp tài khoản ngân hàng nhận lại cọc với cam kết SLA 3 ngày làm việc và cơ chế Manager Override.</w:t>
      </w:r>
    </w:p>
    <w:p>
      <w:r>
        <w:t>• Điều kiện tiền đề (Prerequisites): Đơn hàng đã đặt cọc thành công (orders.status = 'DEPOSIT_PAID') và khách hàng chọn hình thức mua xe purchase_type = 'AUTO_LOAN'.</w:t>
      </w:r>
    </w:p>
    <w:p>
      <w:r>
        <w:t>• Cách thức truy cập (Navigation Path): Khách hàng truy cập /orders/[id] hoặc bấm vào thông báo 'Nộp hồ sơ vay' tại SCR-11.</w:t>
      </w:r>
    </w:p>
    <w:p>
      <w:r>
        <w:t>• Cơ chế lấy và hiển thị dữ liệu (Data Fetching &amp; Rendering):</w:t>
      </w:r>
    </w:p>
    <w:p>
      <w:r>
        <w:t xml:space="preserve">  - Lấy tiến trình hợp đồng: Client fetch GET /api/v1/orders/{id} lấy trạng thái đơn từ bảng orders (DEPOSIT_PAID, BANK_APPROVING, BANK_APPROVED, BANK_PARTIALLY_APPROVED, BANK_REJECTED).</w:t>
      </w:r>
    </w:p>
    <w:p>
      <w:r>
        <w:t xml:space="preserve">  - Lấy thông tin hồ sơ vay: Truy vấn bảng loan_applications (bank_name, requested_loan_amount, approved_loan_amount, additional_cash_needed, switch_count).</w:t>
      </w:r>
    </w:p>
    <w:p>
      <w:r>
        <w:t xml:space="preserve">  - Hiển thị Approval Odds Index: Client tính toán tỷ lệ duyệt dự kiến dựa trên monthly_income từ customer_profiles và số tiền vay để highlight ngân hàng dễ duyệt nhất.</w:t>
      </w:r>
    </w:p>
    <w:p>
      <w:r>
        <w:t>• Phân quyền hiển thị: Customer xem kết quả thẩm định, bấm Đổi Bank hoặc Hoàn cọc; Sale hỗ trợ khách đổi bank và tải file cam kết tài trợ; Manager theo dõi tiến độ; QA Tester gọi API Mock Bank Decision.</w:t>
      </w:r>
    </w:p>
    <w:p>
      <w:r>
        <w:t>• Wireframe SCR-11:</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[LOGO AUTO DEALER]     Trang Chủ     Danh Mục Xe     Lái Thử       [👤 Nguyen Van A | Đơn hàng (1)]|</w:t>
              <w:br/>
              <w:t>+----------------------------------------------------------------------------------------------------+</w:t>
              <w:br/>
              <w:t>|  QUẢN LÝ TIẾN ĐỘ ĐƠN HÀNG &amp; THẨM ĐỊNH TÍN DỤNG                                                     |</w:t>
              <w:br/>
              <w:t>|  +-----------------------------------------------------------------------------------------------+ |</w:t>
              <w:br/>
              <w:t>|  |  ĐƠN HÀNG: #ORD-20260822-001  |  Xe: Camry 2.0Q (Trắng)  |  Trạng thái: 🔴 NGÂN HÀNG TỪ CHỐI    | |</w:t>
              <w:br/>
              <w:t>|  |-----------------------------------------------------------------------------------------------| |</w:t>
              <w:br/>
              <w:t>|  |  💬 THÔNG BÁO TỪ NGÂN HÀNG VPBANK: Hồ sơ chưa đạt điểm tín dụng tối thiểu (Dư nợ thẻ cao).     | |</w:t>
              <w:br/>
              <w:t>|  |                                                                                               | |</w:t>
              <w:br/>
              <w:t>|  |  📊 CHỈ SỐ TỶ LỆ DUYỆT TÍN DỤNG GỢI Ý (APPROVAL ODDS INDEX):                                   | |</w:t>
              <w:br/>
              <w:t>|  |  • TPBank (Hệ số duyệt 88% cho hồ sơ của bạn): [ 🔄 CHUYỂN HỒ SƠ SANG TPBANK ]                 | |</w:t>
              <w:br/>
              <w:t>|  |  • VIB (Hệ số duyệt 75% cho hồ sơ của bạn):      [ 🔄 CHUYỂN HỒ SƠ SANG VIB ]                  | |</w:t>
              <w:br/>
              <w:t>|  |                                                                                               | |</w:t>
              <w:br/>
              <w:t>|  |  [ 👥 BỔ SUNG NGƯỜI ĐỒNG VAY (Vợ/Chồng) ]       [ 📄 YÊU CẦU HOÀN TIỀN CỌC 100% (SLA 3 Ngày) ]   | |</w:t>
              <w:br/>
              <w:t>|  +-----------------------------------------------------------------------------------------------+ |</w:t>
              <w:br/>
              <w:t>+----------------------------------------------------------------------------------------------------+</w:t>
            </w:r>
          </w:p>
        </w:tc>
      </w:tr>
    </w:tbl>
    <w:p>
      <w:pPr>
        <w:spacing w:before="0" w:after="40"/>
      </w:pPr>
    </w:p>
    <w:p>
      <w:r>
        <w:t>• Bảng chi tiết trường: bank_name, requested_loan_amount, loan_term_months, has_co_borrower, co_borrower_name, reuse_existing_docs.</w:t>
      </w:r>
    </w:p>
    <w:p>
      <w:r>
        <w:t>• Mã lỗi UI &amp; API: ERR_UI_050 (Ngân hàng từ chối), ERR_UI_051 (Quá 3 lần switch), ERR_UI_052 (Vay quá 80%). API POST /api/v1/loans/{id}/switch-bank (200 OK, 422 Unprocessable Entity), POST /api/v1/mock/bank-decision (200 OK).</w:t>
      </w:r>
    </w:p>
    <w:p>
      <w:r>
        <w:br w:type="page"/>
      </w:r>
    </w:p>
    <w:p>
      <w:pPr>
        <w:pStyle w:val="Heading2"/>
      </w:pPr>
      <w:r>
        <w:t>2.6. Luồng 6: Thu Cũ Đổi Mới Xe (Trade-in Platform) &amp; Cấn Trừ Dòng Tiền (SCR-02 -&gt; SCR-04/11)</w:t>
      </w:r>
    </w:p>
    <w:p>
      <w:r>
        <w:t>• Điều kiện tiền đề (Prerequisites): Khách hàng có xe ô tô cũ muốn bán lại và đơn hàng mua xe mới đang ở trạng thái DRAFT hoặc PENDING_PAYMENT.</w:t>
      </w:r>
    </w:p>
    <w:p>
      <w:r>
        <w:t>• Cách thức truy cập (Navigation Path): Khách điền form Trade-in tại tab 'Bán Xe Cũ' trên SCR-02 hoặc chọn yêu cầu Trade-in đã có tại bước Accordion 2 của SCR-04 (URL: /trade-in).</w:t>
      </w:r>
    </w:p>
    <w:p>
      <w:r>
        <w:t>• Cơ chế lấy và hiển thị dữ liệu (Data Fetching &amp; Rendering):</w:t>
      </w:r>
    </w:p>
    <w:p>
      <w:r>
        <w:t xml:space="preserve">  - Lấy trạng thái định giá: Client fetch GET /api/v1/trade-in/{id} từ bảng trade_in_requests (old_car_brand, appraised_price, status).</w:t>
      </w:r>
    </w:p>
    <w:p>
      <w:r>
        <w:t xml:space="preserve">  - Cấn trừ giá trị: Khi status = 'ACCEPTED' hoặc 'CONTRACT_SIGNED', Client Component đọc final_trade_in_value và tự động trừ vào trường trade_in_credit_value trên bảng tóm tắt dòng tiền của SCR-04.</w:t>
      </w:r>
    </w:p>
    <w:p>
      <w:r>
        <w:t>• Phân quyền hiển thị: Customer gửi form và xác nhận giá; Sale theo dõi trên Kanban; Appraiser nhập giá định giá hoặc kích hoạt INSPECTION_FAILED.</w:t>
      </w:r>
    </w:p>
    <w:p>
      <w:r>
        <w:t>• Wireframe SCR-02 &amp; SCR-11 Trade-in:</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[FORM THU CŨ ĐỔI MỚI - SCR-02]               |  [TRẠNG THÁI ĐỊNH GIÁ XE CŨ - SCR-11]              |</w:t>
              <w:br/>
              <w:t>|  Hãng xe cũ (*): [ Mazda 3 Luxury 2021     v] |  Xe cũ thẩm định: Mazda 3 (2021) - 45.000 km       |</w:t>
              <w:br/>
              <w:t>|  Năm sản xuất (*): [ 2021                  v] |  Giá đề xuất thu mua: 450.000.000 VNĐ              |</w:t>
              <w:br/>
              <w:t>|  Số ODO thực tế (*): [ 45.000 km           ]  |  [ 🟢 ĐỒNG Ý GIÁ &amp; KÝ HỢP ĐỒNG THU MUA ]            |</w:t>
              <w:br/>
              <w:t>|  Mức giá mong muốn: [ 480.000.000 đ        ]  |  (Số tiền sẽ được tự động cấn trừ vào đơn xe mới)  |</w:t>
              <w:br/>
              <w:t>|  Tình trạng: [x] Không đâm đụng  [x] Bảo dưỡng|  ------------------------------------------------- |</w:t>
              <w:br/>
              <w:t>|  [ 🚗 GỬI YÊU CẦU THẨM ĐỊNH XE CŨ ]            |  ⚠️ Nếu xe bị thủy kích -&gt; Chuyển INSPECTION_FAILED|</w:t>
              <w:br/>
              <w:t>+----------------------------------------------------------------------------------------------------+</w:t>
            </w:r>
          </w:p>
        </w:tc>
      </w:tr>
    </w:tbl>
    <w:p>
      <w:pPr>
        <w:spacing w:before="0" w:after="40"/>
      </w:pPr>
    </w:p>
    <w:p>
      <w:r>
        <w:t>• Bảng chi tiết trường: old_car_brand, manufacturing_year, odo_km, expected_price, appraised_price, inspection_status.</w:t>
      </w:r>
    </w:p>
    <w:p>
      <w:r>
        <w:t>• Mã lỗi UI &amp; API: ERR_UI_060 (Thiếu trường dữ liệu), ERR_UI_061 (Xe cũ bị thủy kích hủy cấn trừ). API POST /api/v1/trade-in/submit (201 Created), PATCH /api/v1/trade-in/{id}/status (200 OK).</w:t>
      </w:r>
    </w:p>
    <w:p>
      <w:r>
        <w:br w:type="page"/>
      </w:r>
    </w:p>
    <w:p>
      <w:pPr>
        <w:pStyle w:val="Heading2"/>
      </w:pPr>
      <w:r>
        <w:t>2.7. Luồng 7: Hoàn Tiền Cọc Đa Cấp &amp; Phê Duyệt Ngoại Lệ Manager Override (SCR-11 -&gt; SCR-07/11)</w:t>
      </w:r>
    </w:p>
    <w:p>
      <w:r>
        <w:t>• Điều kiện tiền đề (Prerequisites): Đơn hàng ở trạng thái BANK_REJECTED (trượt cả 3 ngân hàng liên kết) hoặc giao dịch bị sự cố bất khả kháng.</w:t>
      </w:r>
    </w:p>
    <w:p>
      <w:r>
        <w:t>• Cách thức truy cập (Navigation Path): Khách bấm nút [📄 Yêu Cầu Hoàn Tiền Cọc 100%] tại SCR-11 (URL: /orders/[id]/refund). Cửa hàng trưởng mở tab [Duyệt Hoàn Cọc] tại SCR-07.</w:t>
      </w:r>
    </w:p>
    <w:p>
      <w:r>
        <w:t>• Cơ chế lấy và hiển thị dữ liệu (Data Fetching &amp; Rendering):</w:t>
      </w:r>
    </w:p>
    <w:p>
      <w:r>
        <w:t xml:space="preserve">  - Lấy thông tin đơn cọc: Fetch GET /api/v1/orders/{id} lấy deposit_amount từ bảng orders và payments.</w:t>
      </w:r>
    </w:p>
    <w:p>
      <w:r>
        <w:t xml:space="preserve">  - Hiển thị form hoàn tiền: Nạp thông tin STK/Ngân hàng từ customer_profiles. Hiển thị ô Upload PDF và checkbox Manager Override.</w:t>
      </w:r>
    </w:p>
    <w:p>
      <w:r>
        <w:t>• Phân quyền hiển thị: Customer nộp yêu cầu; Sale tiếp nhận; Store Manager kích hoạt Manager Override nếu thiếu bản giấy; Admin duyệt lệnh giải ngân.</w:t>
      </w:r>
    </w:p>
    <w:p>
      <w:r>
        <w:t>• Wireframe SCR-11 &amp; SCR-07 Refund:</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[FORM YÊU CẦU HOÀN TIỀN CỌC - SCR-11]        |  [MÀN HÌNH DUYỆT HOÀN CỌC OVERRIDE - SCR-07]        |</w:t>
              <w:br/>
              <w:t>|  Mã Đơn Hàng: #ORD-20260822-001               |  Đơn hàng: #ORD-20260822-001  -  Tiền cọc: 50.000.000đ|</w:t>
              <w:br/>
              <w:t>|  Số tiền cọc hoàn trả: 50.000.000 VNĐ (100%)  |  Lý do: Ngân hàng từ chối cho vay (Dư nợ CIC)      |</w:t>
              <w:br/>
              <w:t>|  Lý do: [ Ngân hàng từ chối cho vay        v] |  Văn bản ngân hàng: [ Thiếu bản giấy PDF ]          |</w:t>
              <w:br/>
              <w:t>|  Đính kèm PDF: [ 📄 Giay_tu_choi_VPBank.pdf ]  |  [x] KÍCH HOẠT QUYỀN MANAGER OVERRIDE:              |</w:t>
              <w:br/>
              <w:t>|  Số tài khoản nhận (*): [ 190333888999      ] |  Giải trình: [ Đã gọi điện đối soát Bank VPBank ]   |</w:t>
              <w:br/>
              <w:t>|  Ngân hàng (*): [ Techcombank - NGUYEN VAN A] |  SLA Giải ngân: [ 25/08/2026 (3 ngày làm việc)    ] |</w:t>
              <w:br/>
              <w:t>|  [ 💸 GỬI YÊU CẦU HOÀN TIỀN CỌC ]             |  [ 🟢 DUYỆT HOÀN CỌC ]      [ 🔴 TỪ CHỐI DUYỆT ]     |</w:t>
              <w:br/>
              <w:t>+----------------------------------------------------------------------------------------------------+</w:t>
            </w:r>
          </w:p>
        </w:tc>
      </w:tr>
    </w:tbl>
    <w:p>
      <w:pPr>
        <w:spacing w:before="0" w:after="40"/>
      </w:pPr>
    </w:p>
    <w:p>
      <w:r>
        <w:t>• Bảng chi tiết trường: refund_reason_type, bank_rejection_letter_url, manager_override_reason, bank_account_number, bank_name, payout_due_date.</w:t>
      </w:r>
    </w:p>
    <w:p>
      <w:r>
        <w:t>• Mã lỗi UI &amp; API: ERR_UI_070 (Thiếu chứng từ từ chối vay), ERR_UI_071 (Đơn hoàn cọc đã xử lý). API POST /api/v1/refunds/request (201 Created, 400 Bad Request ERR_MISSING_REJECTION_DOCUMENT), POST /api/v1/refunds/{id}/decision (200 OK).</w:t>
      </w:r>
    </w:p>
    <w:p>
      <w:r>
        <w:br w:type="page"/>
      </w:r>
    </w:p>
    <w:p>
      <w:pPr>
        <w:pStyle w:val="Heading2"/>
      </w:pPr>
      <w:r>
        <w:t>2.8. Luồng 8: Quản Lý Kho Xe Vật Lý, Khóa VIN 24h &amp; Điều Chuyển Kho Vùng (SCR-08 -&gt; SCR-12)</w:t>
      </w:r>
    </w:p>
    <w:p>
      <w:r>
        <w:t>• Điều kiện tiền đề (Prerequisites): Xe vật lý đã được nhập kho trong bảng vehicles. Người dùng có Role là Store Manager hoặc Admin.</w:t>
      </w:r>
    </w:p>
    <w:p>
      <w:r>
        <w:t>• Cách thức truy cập (Navigation Path): Manager/Admin chọn mục [Kho Xe &amp; Quota] (SCR-08) hoặc [Điều Chuyển Kho] (SCR-12) trên Sidebar Menu (URL: /portal/inventory, /portal/transfers).</w:t>
      </w:r>
    </w:p>
    <w:p>
      <w:r>
        <w:t>• Cơ chế lấy và hiển thị dữ liệu (Data Fetching &amp; Rendering):</w:t>
      </w:r>
    </w:p>
    <w:p>
      <w:r>
        <w:t xml:space="preserve">  - Lấy danh sách xe: Fetch GET /api/v1/inventory/vehicles?showroom_id=... Truy vấn bảng vehicles JOIN vehicle_variants và vin_hold_reservations.</w:t>
      </w:r>
    </w:p>
    <w:p>
      <w:r>
        <w:t xml:space="preserve">  - Lấy danh sách chuyển kho: Fetch GET /api/v1/inventory/transfers từ bảng vehicle_transfers JOIN showrooms (tính logistics_fee và hiển thị trạng thái TRANSIT_DAMAGED).</w:t>
      </w:r>
    </w:p>
    <w:p>
      <w:r>
        <w:t>• Phân quyền hiển thị: Sale chỉ xem xe AVAILABLE; Manager tạo lệnh Hold VIN 24h và chuyển kho; Admin toàn quyền.</w:t>
      </w:r>
    </w:p>
    <w:p>
      <w:r>
        <w:t>• Wireframe SCR-08 &amp; SCR-12:</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[KHO XE &amp; QUOTA - SCR-08]                                                                         |</w:t>
              <w:br/>
              <w:t>|  +-------------------+--------------------+-------+------+----------+--------------+---------------+|</w:t>
              <w:br/>
              <w:t>|  | Số VIN (17 Ký tự) | Dòng Xe / Phiên bản| Màu   | Năm  | Nguồn    | Trạng Thái   | Thao Tác      ||</w:t>
              <w:br/>
              <w:t>|  +-------------------+--------------------+-------+------+----------+--------------+---------------+|</w:t>
              <w:br/>
              <w:t>|  | VF8US998822001122 | Camry 2.0Q         | Trắng | 2026 | CKD      | 🟢 AVAILABLE | [Hold 24h]    ||</w:t>
              <w:br/>
              <w:t>|  | 1FA6P8CF5H5123456 | Everest Titanium   | Đen   | 2025 | CBU Nhập | 🟡 LOCKED    | ⏳ Còn 18h20m ||</w:t>
              <w:br/>
              <w:t>|  +-------------------+--------------------+-------+------+----------+--------------+---------------+|</w:t>
              <w:br/>
              <w:t>+----------------------------------------------------------------------------------------------------+</w:t>
              <w:br/>
              <w:t>|  [TIẾP NHẬN ĐIỀU CHUYỂN XE VÙNG - SCR-12]                                                           |</w:t>
              <w:br/>
              <w:t>|  Lệnh chuyển: TRF-2026-002  -  Số VIN: 1FA6P8CF5H5123456  -  Phí Vận Tải: 3.500.000đ                |</w:t>
              <w:br/>
              <w:t>|  [o] Xe hoàn hảo, không trầy xước ──► [ 🟢 XÁC NHẬN NHẬP KHO SHOWROOM 2 ]                          |</w:t>
              <w:br/>
              <w:t>|  [ ] PHÁT HIỆN HƯ HỎNG VẬN CHUYỂN: [ Trầy xước cản trước ] [ 📷 Upload ảnh ] ──► [ 🔴 TRANSIT_DAMAGED]|</w:t>
              <w:br/>
              <w:t>+----------------------------------------------------------------------------------------------------+</w:t>
            </w:r>
          </w:p>
        </w:tc>
      </w:tr>
    </w:tbl>
    <w:p>
      <w:pPr>
        <w:spacing w:before="0" w:after="40"/>
      </w:pPr>
    </w:p>
    <w:p>
      <w:r>
        <w:t>• Bảng chi tiết trường: vin_number, manufacturing_year, origin_type, hold_customer_phone, from_showroom_id, to_showroom_id, logistics_fee, transit_damage_notes.</w:t>
      </w:r>
    </w:p>
    <w:p>
      <w:r>
        <w:t>• Mã lỗi UI &amp; API: ERR_UI_080 (Số VIN không khả dụng), ERR_UI_081 (Vi phạm nguyên tắc SoD 4 Mắt). API POST /api/v1/inventory/manual-vin-hold (201 Created, 409 Conflict), POST /api/v1/inventory/transfers/{id}/damage-report (200 OK).</w:t>
      </w:r>
    </w:p>
    <w:p>
      <w:r>
        <w:br w:type="page"/>
      </w:r>
    </w:p>
    <w:p>
      <w:pPr>
        <w:pStyle w:val="Heading2"/>
      </w:pPr>
      <w:r>
        <w:t>2.9. Luồng 9: Quản Lý Phễu Bán Hàng CRM Leads &amp; Quick-Action Bar (SCR-06 -&gt; SCR-04)</w:t>
        <w:br/>
        <w:br/>
        <w:t>• Cập Nhật Tính Năng SCR-06 CRM Leads (v22.1 Synchronized):</w:t>
        <w:br/>
        <w:t xml:space="preserve">  - Quick-Action Bar 1-Click Call: Nút Gọi 1-Click giả lập cuộc gọi Voip thoại với Lead khách hàng kèm modal ghi chú cuộc gọi nhanh.</w:t>
        <w:br/>
        <w:t xml:space="preserve">  - Quick-Action Bar Hẹn Lái Thử &amp; PayLink: Mở form đặt lái thử tự điền thông tin khách hoặc khởi tạo &amp; gửi link thanh toán cọc tự động qua tin nhắn/email.</w:t>
        <w:br/>
        <w:t xml:space="preserve">  - Dialog Phân Bổ Lead Cho Sale: Cửa hàng trưởng (Store Manager) chọn Lead và gán quyền theo dõi cho Sale Consultant trong chi nhánh.</w:t>
      </w:r>
    </w:p>
    <w:p>
      <w:r>
        <w:t>• Điều kiện tiền đề (Prerequisites): Nhân viên Sale hoặc Manager đã đăng nhập thành công. Có danh sách khách hàng tiềm năng trong bảng crm_leads.</w:t>
      </w:r>
    </w:p>
    <w:p>
      <w:r>
        <w:t>• Cách thức truy cập (Navigation Path): Bấm vào mục [Leads CRM] trên Sidebar Menu của Dealer Portal (URL: /portal/crm).</w:t>
      </w:r>
    </w:p>
    <w:p>
      <w:r>
        <w:t>• Cơ chế lấy và hiển thị dữ liệu (Data Fetching &amp; Rendering):</w:t>
      </w:r>
    </w:p>
    <w:p>
      <w:r>
        <w:t xml:space="preserve">  - Lấy danh sách Leads: Fetch GET /api/v1/crm/leads?assigned_sale_id=... Truy vấn bảng crm_leads JOIN vehicle_variants. TanStack Query v5 quản lý cache và hỗ trợ kéo thả Optimistic UI.</w:t>
      </w:r>
    </w:p>
    <w:p>
      <w:r>
        <w:t xml:space="preserve">  - Tính toán SLA &amp; Quick Actions: Component tính thời gian trôi qua từ lần tương tác cuối (updated_at) -&gt; Render badge đếm ngược SLA và hiển thị nút Call/PayLink.</w:t>
      </w:r>
    </w:p>
    <w:p>
      <w:r>
        <w:t>• Phân quyền hiển thị: Sale quản lý Lead cá nhân; Manager quản lý Lead toàn Showroom và re-assign; Admin xem báo cáo SLA.</w:t>
      </w:r>
    </w:p>
    <w:p>
      <w:r>
        <w:t>• Wireframe SCR-06:</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[DEALER PORTAL]   Dashboard   Kho Xe   Duyệt Giá   [LEADS KANBAN]   Hợp Đồng    [👤 Sale: Tran B]     |</w:t>
              <w:br/>
              <w:t>+----------------------------------------------------------------------------------------------------+</w:t>
              <w:br/>
              <w:t>|  Bộ lọc: [Xe: Tất cả v]  [Điểm Lead: Hot (&gt;=80) v]  [Thời gian: Hôm nay v]   [ 🔍 Tìm Tên / SĐT ]   |</w:t>
              <w:br/>
              <w:t>|                                                                                                    |</w:t>
              <w:br/>
              <w:t>|  +-----------------+  +-----------------+  +-----------------+  +-----------------+  +------------+|</w:t>
              <w:br/>
              <w:t>|  | MỚI TIẾP NHẬN   |  | ĐÃ LIÊN LẠC     |  | HẸN LÁI THỬ     |  | ĐÀM PHÁN / VAY  |  | THÀNH CÔNG ||</w:t>
              <w:br/>
              <w:t>|  | (3 Leads)       |  | (4 Leads)       |  | (2 Leads)       |  | (2 Leads)       |  | (12 Đơn)   ||</w:t>
              <w:br/>
              <w:t>|  +-----------------+  +-----------------+  +-----------------+  +-----------------+  +------------+|</w:t>
              <w:br/>
              <w:t>|  | [CARD LEAD #101]|  | [CARD LEAD #098]|  | [CARD LEAD #095]|  | [CARD LEAD #090]|  | [ORD #081] ||</w:t>
              <w:br/>
              <w:t>|  | Anh Hoang Long  |  | Chị Mai Lan     |  | Anh Nguyen A    |  | Anh Tran Dung   |  | Anh Le Nam ||</w:t>
              <w:br/>
              <w:t>|  | SĐT: 0912****88 |  | SĐT: 0988****12 |  | SĐT: 0903****66 |  | SĐT: 0977****99 |  | XE: CAMRY  ||</w:t>
              <w:br/>
              <w:t>|  | Quan tâm: Camry |  | Xe: Everest     |  | Xe: Camry 2.0Q  |  | Đang duyệt VPBank| ĐÃ CỌC 50Tr||</w:t>
              <w:br/>
              <w:t>|  | 🔴 Score: 95 Hot|  | 🟡 Score: 70    |  | Lịch: T7 (14:00)|  | Cần bù 200Tr    |  | (WON)      ||</w:t>
              <w:br/>
              <w:t>|  | SLA: Còn 15 phút|  | Gọi lại: 15:00  |  | 🔴 Score: 90 Hot|  | 🔴 Score: 85 Hot|  | Sale:Tran B||</w:t>
              <w:br/>
              <w:t>|  | [📞 Call] [🔗Pay]|  | [📞 Call] [🔗Pay]|  | [📞 Call] [🔗Pay]|  | [📞 Call] [🔗Pay]|  |            ||</w:t>
              <w:br/>
              <w:t>|  +-----------------+  +-----------------+  +-----------------+  +-----------------+  +------------+|</w:t>
              <w:br/>
              <w:t>+----------------------------------------------------------------------------------------------------+</w:t>
            </w:r>
          </w:p>
        </w:tc>
      </w:tr>
    </w:tbl>
    <w:p>
      <w:pPr>
        <w:spacing w:before="0" w:after="40"/>
      </w:pPr>
    </w:p>
    <w:p>
      <w:r>
        <w:t>• Bảng chi tiết trường: lead_search_keyword, lead_score_filter, card_customer_phone, card_sla_countdown, btn_quick_call, btn_quick_paylink.</w:t>
      </w:r>
    </w:p>
    <w:p>
      <w:r>
        <w:t>• Mã lỗi UI &amp; API: ERR_UI_090 (Chuyển trạng thái vi phạm State Machine), ERR_UI_091 (Lead đã bị re-assign). API PATCH /api/v1/crm/leads/{id}/status (200 OK, 422 Unprocessable Entity), POST /api/v1/orders/{id}/send-paylink (200 OK).</w:t>
      </w:r>
    </w:p>
    <w:p>
      <w:r>
        <w:br w:type="page"/>
      </w:r>
    </w:p>
    <w:p>
      <w:pPr>
        <w:pStyle w:val="Heading2"/>
      </w:pPr>
      <w:r>
        <w:t>2.10. Luồng 10: Quản Trị Hệ Thống, Cấu Hình Tham Số &amp; Nhật Ký Kiểm Toán (SCR-09 -&gt; SCR-09-CONF -&gt; SCR-13)</w:t>
        <w:br/>
        <w:br/>
        <w:t>• Cập Nhật Mock APIs Sandbox &amp; Decrypt PII Audit Log (v22.1 Synchronized):</w:t>
        <w:br/>
        <w:t xml:space="preserve">  - Simulated Network Latency (500ms Delay): Các API Mock Gateway Sandbox và Mock Bank Decision API giả lập độ trễ mạng 500ms để tạo trải nghiệm giao dịch thực tế.</w:t>
        <w:br/>
        <w:t xml:space="preserve">  - Mock OTP Sandbox: Mã OTP chuẩn 888888 phục vụ tự động kiểm thử QA.</w:t>
        <w:br/>
        <w:t xml:space="preserve">  - Mock KMS PII Decrypt Audit Trail: Admin bấm giải mã thông tin nhạy cảm CCCD/SĐT sẽ tự động ghi chép log audit lưu lại IP, thời gian và ID người truy cập.</w:t>
      </w:r>
    </w:p>
    <w:p>
      <w:r>
        <w:t>• Điều kiện tiền đề (Prerequisites): Người dùng đăng nhập bằng tài khoản có Role là Super Admin.</w:t>
      </w:r>
    </w:p>
    <w:p>
      <w:r>
        <w:t>• Cách thức truy cập (Navigation Path): Chọn các mục [Quản Trị Users] (SCR-09), [Cấu Hình Hệ Thống] (SCR-09-CONF), hoặc [Nhật Ký Kiểm Toán] (SCR-13) trên Sidebar Menu (URL: /admin/users, /admin/configs, /admin/audit-logs).</w:t>
      </w:r>
    </w:p>
    <w:p>
      <w:r>
        <w:t>• Cơ chế lấy và hiển thị dữ liệu (Data Fetching &amp; Rendering):</w:t>
      </w:r>
    </w:p>
    <w:p>
      <w:r>
        <w:t xml:space="preserve">  - Lấy cấu hình hệ thống: Fetch GET /api/v1/system/configs từ bảng discount_policies và bảng cấu hình global.</w:t>
      </w:r>
    </w:p>
    <w:p>
      <w:r>
        <w:t xml:space="preserve">  - Lấy danh sách Audit Logs: Fetch GET /api/v1/audit/logs từ bảng audit_logs JOIN users. Hiển thị old_value và new_value dạng JSON Tree-View.</w:t>
      </w:r>
    </w:p>
    <w:p>
      <w:r>
        <w:t>• Phân quyền hiển thị: Super Admin toàn quyền truy cập; Manager/Sale/Customer bị chặn HTTP 403.</w:t>
      </w:r>
    </w:p>
    <w:p>
      <w:r>
        <w:t>• Wireframe SCR-09-CONF &amp; SCR-13:</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[ADMIN PORTAL]   [CẤU HÌNH HỆ THỐNG]   Danh Mục Xe   Users &amp; Phân Quyền   Audit Logs    [👤 Admin]    |</w:t>
              <w:br/>
              <w:t>+----------------------------------------------------------------------------------------------------+</w:t>
              <w:br/>
              <w:t>|  BẢNG THIẾT LẬP THAM SỐ TOÀN HỆ THỐNG (SYSTEM CONFIGURATIONS)                                      |</w:t>
              <w:br/>
              <w:t>|  • Tiền cọc tối thiểu mặc định: [ 50.000.000 đ    ]  • Thời gian Soft-lock giữ chỗ: [ 15 Phút     ] |</w:t>
              <w:br/>
              <w:t>|  • Thời gian gia hạn tối đa:    [ 30 Phút         ]  • Thời gian Manual VIN Hold:   [ 24 Giờ      ] |</w:t>
              <w:br/>
              <w:t>|  • Trần Manager chiết khấu:     [ 5.0 %           ]  • Tiền giảm Manager tối đa:    [ 30.000.000đ ] |</w:t>
              <w:br/>
              <w:t>|  • SLA giải ngân hoàn cọc:      [ 3 Ngày làm việc ]  • Mock Gateway Secret:         [ ••••••••••• ] |</w:t>
              <w:br/>
              <w:t>|  [ 💾 LƯU THAY ĐỔI CẤU HÌNH ]   ⚠️ Mọi thay đổi cấu hình sẽ được ghi nhận vào Audit Log ngay lập tức|</w:t>
              <w:br/>
              <w:t>+----------------------------------------------------------------------------------------------------+</w:t>
              <w:br/>
              <w:t>|  [NHẬT KÝ KIỂM TOÁN HỆ THỐNG &amp; DECRYPT PII - SCR-13]                                               |</w:t>
              <w:br/>
              <w:t>|  +----------------------+--------------------+--------------------+--------------------+-----------+|</w:t>
              <w:br/>
              <w:t>|  | Thời Gian (UTC+7)    | Người Thực Hiện    | Hành Động          | Đối Tượng / ID     | Chi Tiết  ||</w:t>
              <w:br/>
              <w:t>|  +----------------------+--------------------+--------------------+--------------------+-----------+|</w:t>
              <w:br/>
              <w:t>|  | 22/08/2026 08:30:15  | Admin Nguyen Van A | DECRYPT_PII (KMS)  | Order #ORD-0821001 | [Xem JSON]||</w:t>
              <w:br/>
              <w:t>|  | 22/08/2026 08:00:22  | Gateway (VietQR)   | PAYMENT_CONFIRMED  | Order #ORD-0821001 | [Xem JSON]||</w:t>
              <w:br/>
              <w:t>|  +----------------------+--------------------+--------------------+--------------------+-----------+|</w:t>
              <w:br/>
              <w:t>|  [MODAL XÁC NHẬN GIẢI MÃ CCCD]: ⚠️ CẢNH BÁO: Hành động xem số CCCD sẽ ghi log vĩnh viễn!           |</w:t>
              <w:br/>
              <w:t>|  Số CCCD Giải Mã: [ 001200001234 ]  -  Key KMS: KMS-KEY-AUTH-998822                                |</w:t>
              <w:br/>
              <w:t>+----------------------------------------------------------------------------------------------------+</w:t>
            </w:r>
          </w:p>
        </w:tc>
      </w:tr>
    </w:tbl>
    <w:p>
      <w:pPr>
        <w:spacing w:before="0" w:after="40"/>
      </w:pPr>
    </w:p>
    <w:p>
      <w:r>
        <w:t>• Bảng chi tiết trường: cfg_default_deposit_amount, cfg_soft_lock_timeout_minutes, cfg_manager_discount_limit_percent, cfg_refund_sla_days, audit_action_filter, audit_correlation_id.</w:t>
      </w:r>
    </w:p>
    <w:p>
      <w:r>
        <w:t>• Mã lỗi UI &amp; API: ERR_UI_100 (Chiết khấu &gt; 10%), ERR_UI_101 (Không có quyền decrypt). API PUT /api/v1/system/configs (200 OK, 403 Forbidden), POST /api/v1/audit/decrypt-pii (200 OK).</w:t>
      </w:r>
    </w:p>
    <w:p>
      <w:r>
        <w:br w:type="page"/>
      </w:r>
    </w:p>
    <w:p>
      <w:pPr>
        <w:pStyle w:val="Heading1"/>
      </w:pPr>
      <w:r>
        <w:t>3. THIẾT KẾ CƠ SỞ DỮ LIỆU ĐẦY ĐỦ (DDL POSTGRESQL V22 TESTBENCH)</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 ============================================================================</w:t>
              <w:br/>
              <w:t>-- 0. EXTENSIONS &amp; ENUMS</w:t>
              <w:br/>
              <w:t>-- ============================================================================</w:t>
              <w:br/>
              <w:t>CREATE EXTENSION IF NOT EXISTS "uuid-ossp";</w:t>
              <w:br/>
              <w:t>CREATE EXTENSION IF NOT EXISTS "btree_gist";</w:t>
              <w:br/>
              <w:br/>
              <w:t>-- ============================================================================</w:t>
              <w:br/>
              <w:t>-- 1. DOMAIN: IDENTITY, CUSTOMER PROFILES &amp; DOUBLE-ENTRY CREDIT LEDGER</w:t>
              <w:br/>
              <w:t>-- ============================================================================</w:t>
              <w:br/>
              <w:t>CREATE TABLE showrooms (</w:t>
              <w:br/>
              <w:t xml:space="preserve">    id UUID PRIMARY KEY DEFAULT gen_random_uuid(),</w:t>
              <w:br/>
              <w:t xml:space="preserve">    name VARCHAR(150) NOT NULL,</w:t>
              <w:br/>
              <w:t xml:space="preserve">    code VARCHAR(30) UNIQUE NOT NULL,</w:t>
              <w:br/>
              <w:t xml:space="preserve">    address VARCHAR(255) NOT NULL,</w:t>
              <w:br/>
              <w:t xml:space="preserve">    phone VARCHAR(20) NOT NULL,</w:t>
              <w:br/>
              <w:t xml:space="preserve">    is_active BOOLEAN DEFAULT TRUE,</w:t>
              <w:br/>
              <w:t xml:space="preserve">    created_at TIMESTAMPTZ DEFAULT CURRENT_TIMESTAMP</w:t>
              <w:br/>
              <w:t>);</w:t>
              <w:br/>
              <w:br/>
              <w:t>CREATE TABLE users (</w:t>
              <w:br/>
              <w:t xml:space="preserve">    id UUID PRIMARY KEY DEFAULT gen_random_uuid(),</w:t>
              <w:br/>
              <w:t xml:space="preserve">    email VARCHAR(100) UNIQUE NOT NULL,</w:t>
              <w:br/>
              <w:t xml:space="preserve">    phone VARCHAR(15) UNIQUE NOT NULL,</w:t>
              <w:br/>
              <w:t xml:space="preserve">    password_hash VARCHAR(255) NOT NULL,</w:t>
              <w:br/>
              <w:t xml:space="preserve">    full_name VARCHAR(100) NOT NULL,</w:t>
              <w:br/>
              <w:t xml:space="preserve">    role VARCHAR(20) NOT NULL CHECK (role IN ('ADMIN', 'MANAGER', 'SALE', 'CUSTOMER')),</w:t>
              <w:br/>
              <w:t xml:space="preserve">    showroom_id UUID REFERENCES showrooms(id) ON DELETE SET NULL,</w:t>
              <w:br/>
              <w:t xml:space="preserve">    is_active BOOLEAN DEFAULT TRUE,</w:t>
              <w:br/>
              <w:t xml:space="preserve">    failed_login_attempts INT DEFAULT 0,</w:t>
              <w:br/>
              <w:t xml:space="preserve">    locked_until TIMESTAMPTZ NULL,</w:t>
              <w:br/>
              <w:t xml:space="preserve">    created_at TIMESTAMPTZ DEFAULT CURRENT_TIMESTAMP,</w:t>
              <w:br/>
              <w:t xml:space="preserve">    updated_at TIMESTAMPTZ DEFAULT CURRENT_TIMESTAMP</w:t>
              <w:br/>
              <w:t>);</w:t>
              <w:br/>
              <w:br/>
              <w:t>CREATE TABLE customer_profiles (</w:t>
              <w:br/>
              <w:t xml:space="preserve">    id UUID PRIMARY KEY DEFAULT gen_random_uuid(),</w:t>
              <w:br/>
              <w:t xml:space="preserve">    user_id UUID UNIQUE REFERENCES users(id) ON DELETE CASCADE,</w:t>
              <w:br/>
              <w:t xml:space="preserve">    identity_card_number VARCHAR(255) NOT NULL, -- Mã hóa AES-256-GCM qua Mock KMS</w:t>
              <w:br/>
              <w:t xml:space="preserve">    identity_card_masked VARCHAR(20) NOT NULL,  -- 00120000**** hiển thị UI/API</w:t>
              <w:br/>
              <w:t xml:space="preserve">    identity_card_date DATE NOT NULL,</w:t>
              <w:br/>
              <w:t xml:space="preserve">    identity_card_place VARCHAR(150) NOT NULL,</w:t>
              <w:br/>
              <w:t xml:space="preserve">    permanent_address TEXT NOT NULL,</w:t>
              <w:br/>
              <w:t xml:space="preserve">    monthly_income DECIMAL(15, 2) NULL,</w:t>
              <w:br/>
              <w:t xml:space="preserve">    created_at TIMESTAMPTZ DEFAULT CURRENT_TIMESTAMP,</w:t>
              <w:br/>
              <w:t xml:space="preserve">    updated_at TIMESTAMPTZ DEFAULT CURRENT_TIMESTAMP</w:t>
              <w:br/>
              <w:t>);</w:t>
              <w:br/>
              <w:br/>
              <w:t>CREATE TABLE customer_credit_accounts (</w:t>
              <w:br/>
              <w:t xml:space="preserve">    id UUID PRIMARY KEY DEFAULT gen_random_uuid(),</w:t>
              <w:br/>
              <w:t xml:space="preserve">    customer_id UUID UNIQUE NOT NULL REFERENCES users(id) ON DELETE CASCADE,</w:t>
              <w:br/>
              <w:t xml:space="preserve">    balance DECIMAL(15, 2) NOT NULL DEFAULT 0 CHECK (balance &gt;= 0),</w:t>
              <w:br/>
              <w:t xml:space="preserve">    currency VARCHAR(10) DEFAULT 'VND',</w:t>
              <w:br/>
              <w:t xml:space="preserve">    updated_at TIMESTAMPTZ DEFAULT CURRENT_TIMESTAMP</w:t>
              <w:br/>
              <w:t>);</w:t>
              <w:br/>
              <w:br/>
              <w:t>CREATE TABLE credit_transactions (</w:t>
              <w:br/>
              <w:t xml:space="preserve">    id UUID PRIMARY KEY DEFAULT gen_random_uuid(),</w:t>
              <w:br/>
              <w:t xml:space="preserve">    account_id UUID NOT NULL REFERENCES customer_credit_accounts(id) ON DELETE CASCADE,</w:t>
              <w:br/>
              <w:t xml:space="preserve">    idempotency_key VARCHAR(100) UNIQUE NOT NULL,</w:t>
              <w:br/>
              <w:t xml:space="preserve">    order_id UUID NULL,</w:t>
              <w:br/>
              <w:t xml:space="preserve">    amount DECIMAL(15, 2) NOT NULL,</w:t>
              <w:br/>
              <w:t xml:space="preserve">    type VARCHAR(30) NOT NULL CHECK (type IN ('CREDIT_DEPOSIT_OVERPAY', 'CREDIT_PARTIAL_EXPIRED', 'CREDIT_REFUND', 'DEBIT_APPLIED_TO_ORDER')),</w:t>
              <w:br/>
              <w:t xml:space="preserve">    description TEXT NOT NULL,</w:t>
              <w:br/>
              <w:t xml:space="preserve">    created_at TIMESTAMPTZ DEFAULT CURRENT_TIMESTAMP</w:t>
              <w:br/>
              <w:t>);</w:t>
              <w:br/>
              <w:br/>
              <w:t>-- ============================================================================</w:t>
              <w:br/>
              <w:t>-- 2. DOMAIN: CATALOG, INVENTORY, MANUAL VIN HOLD &amp; ATOMIC QUOTAS</w:t>
              <w:br/>
              <w:t>-- ============================================================================</w:t>
              <w:br/>
              <w:t>CREATE TABLE brands (</w:t>
              <w:br/>
              <w:t xml:space="preserve">    id UUID PRIMARY KEY DEFAULT gen_random_uuid(),</w:t>
              <w:br/>
              <w:t xml:space="preserve">    name VARCHAR(100) UNIQUE NOT NULL,</w:t>
              <w:br/>
              <w:t xml:space="preserve">    logo_url TEXT NOT NULL</w:t>
              <w:br/>
              <w:t>);</w:t>
              <w:br/>
              <w:br/>
              <w:t>CREATE TABLE vehicle_models (</w:t>
              <w:br/>
              <w:t xml:space="preserve">    id UUID PRIMARY KEY DEFAULT gen_random_uuid(),</w:t>
              <w:br/>
              <w:t xml:space="preserve">    brand_id UUID NOT NULL REFERENCES brands(id),</w:t>
              <w:br/>
              <w:t xml:space="preserve">    name VARCHAR(100) NOT NULL,</w:t>
              <w:br/>
              <w:t xml:space="preserve">    body_type VARCHAR(50) NOT NULL</w:t>
              <w:br/>
              <w:t>);</w:t>
              <w:br/>
              <w:br/>
              <w:t>CREATE TABLE vehicle_variants (</w:t>
              <w:br/>
              <w:t xml:space="preserve">    id UUID PRIMARY KEY DEFAULT gen_random_uuid(),</w:t>
              <w:br/>
              <w:t xml:space="preserve">    model_id UUID NOT NULL REFERENCES vehicle_models(id),</w:t>
              <w:br/>
              <w:t xml:space="preserve">    variant_name VARCHAR(100) NOT NULL,</w:t>
              <w:br/>
              <w:t xml:space="preserve">    listed_price DECIMAL(15, 2) NOT NULL CHECK (listed_price &gt; 0),</w:t>
              <w:br/>
              <w:t xml:space="preserve">    min_deposit_amount DECIMAL(15, 2) NOT NULL CHECK (min_deposit_amount &gt;= 10000000),</w:t>
              <w:br/>
              <w:t xml:space="preserve">    specs_json JSONB NOT NULL</w:t>
              <w:br/>
              <w:t>);</w:t>
              <w:br/>
              <w:br/>
              <w:t>CREATE TABLE vehicle_price_histories (</w:t>
              <w:br/>
              <w:t xml:space="preserve">    id UUID PRIMARY KEY DEFAULT gen_random_uuid(),</w:t>
              <w:br/>
              <w:t xml:space="preserve">    variant_id UUID NOT NULL REFERENCES vehicle_variants(id),</w:t>
              <w:br/>
              <w:t xml:space="preserve">    old_listed_price DECIMAL(15, 2) NOT NULL,</w:t>
              <w:br/>
              <w:t xml:space="preserve">    new_listed_price DECIMAL(15, 2) NOT NULL,</w:t>
              <w:br/>
              <w:t xml:space="preserve">    changed_by UUID NOT NULL REFERENCES users(id),</w:t>
              <w:br/>
              <w:t xml:space="preserve">    effective_date TIMESTAMPTZ DEFAULT CURRENT_TIMESTAMP,</w:t>
              <w:br/>
              <w:t xml:space="preserve">    reason TEXT NULL</w:t>
              <w:br/>
              <w:t>);</w:t>
              <w:br/>
              <w:br/>
              <w:t>CREATE TABLE vehicle_images (</w:t>
              <w:br/>
              <w:t xml:space="preserve">    id UUID PRIMARY KEY DEFAULT gen_random_uuid(),</w:t>
              <w:br/>
              <w:t xml:space="preserve">    variant_id UUID NOT NULL REFERENCES vehicle_variants(id) ON DELETE CASCADE,</w:t>
              <w:br/>
              <w:t xml:space="preserve">    image_url TEXT NOT NULL,</w:t>
              <w:br/>
              <w:t xml:space="preserve">    is_thumbnail BOOLEAN DEFAULT FALSE,</w:t>
              <w:br/>
              <w:t xml:space="preserve">    is_360_asset BOOLEAN DEFAULT FALSE,</w:t>
              <w:br/>
              <w:t xml:space="preserve">    angle_order INT DEFAULT 0</w:t>
              <w:br/>
              <w:t>);</w:t>
              <w:br/>
              <w:br/>
              <w:t>CREATE TABLE vehicle_quotas (</w:t>
              <w:br/>
              <w:t xml:space="preserve">    id UUID PRIMARY KEY DEFAULT gen_random_uuid(),</w:t>
              <w:br/>
              <w:t xml:space="preserve">    variant_id UUID NOT NULL REFERENCES vehicle_variants(id),</w:t>
              <w:br/>
              <w:t xml:space="preserve">    color VARCHAR(50) NOT NULL,</w:t>
              <w:br/>
              <w:t xml:space="preserve">    showroom_id UUID NOT NULL REFERENCES showrooms(id),</w:t>
              <w:br/>
              <w:t xml:space="preserve">    total_physical_count INT NOT NULL DEFAULT 0,</w:t>
              <w:br/>
              <w:t xml:space="preserve">    soft_locked_count INT NOT NULL DEFAULT 0,</w:t>
              <w:br/>
              <w:t xml:space="preserve">    available_quota INT GENERATED ALWAYS AS (total_physical_count - soft_locked_count) STORED,</w:t>
              <w:br/>
              <w:t xml:space="preserve">    CONSTRAINT check_soft_lock_limit CHECK (soft_locked_count &lt;= total_physical_count AND soft_locked_count &gt;= 0),</w:t>
              <w:br/>
              <w:t xml:space="preserve">    CONSTRAINT unique_variant_color_showroom UNIQUE(variant_id, color, showroom_id)</w:t>
              <w:br/>
              <w:t>);</w:t>
              <w:br/>
              <w:br/>
              <w:t>CREATE TABLE vehicles (</w:t>
              <w:br/>
              <w:t xml:space="preserve">    vin_number VARCHAR(17) PRIMARY KEY,</w:t>
              <w:br/>
              <w:t xml:space="preserve">    engine_number VARCHAR(30) UNIQUE NOT NULL,</w:t>
              <w:br/>
              <w:t xml:space="preserve">    variant_id UUID NOT NULL REFERENCES vehicle_variants(id),</w:t>
              <w:br/>
              <w:t xml:space="preserve">    color VARCHAR(50) NOT NULL,</w:t>
              <w:br/>
              <w:t xml:space="preserve">    manufacturing_year INT NOT NULL DEFAULT 2026,</w:t>
              <w:br/>
              <w:t xml:space="preserve">    origin_type VARCHAR(10) NOT NULL DEFAULT 'CKD' CHECK (origin_type IN ('CKD', 'CBU')),</w:t>
              <w:br/>
              <w:t xml:space="preserve">    showroom_id UUID NOT NULL REFERENCES showrooms(id),</w:t>
              <w:br/>
              <w:t xml:space="preserve">    reserved_for_phone VARCHAR(15) NULL,</w:t>
              <w:br/>
              <w:t xml:space="preserve">    status VARCHAR(20) NOT NULL CHECK (status IN ('AVAILABLE', 'LOCKED', 'RESERVED', 'SOLD', 'TRANSFERRING')),</w:t>
              <w:br/>
              <w:t xml:space="preserve">    locked_until TIMESTAMPTZ NULL,</w:t>
              <w:br/>
              <w:t xml:space="preserve">    version INT DEFAULT 1 NOT NULL,</w:t>
              <w:br/>
              <w:t xml:space="preserve">    created_at TIMESTAMPTZ DEFAULT CURRENT_TIMESTAMP,</w:t>
              <w:br/>
              <w:t xml:space="preserve">    updated_at TIMESTAMPTZ DEFAULT CURRENT_TIMESTAMP</w:t>
              <w:br/>
              <w:t>);</w:t>
              <w:br/>
              <w:t>CREATE INDEX idx_available_cars ON vehicles (variant_id, color, showroom_id) WHERE status = 'AVAILABLE';</w:t>
              <w:br/>
              <w:br/>
              <w:t>CREATE TABLE vin_hold_reservations (</w:t>
              <w:br/>
              <w:t xml:space="preserve">    id UUID PRIMARY KEY DEFAULT gen_random_uuid(),</w:t>
              <w:br/>
              <w:t xml:space="preserve">    vin_number VARCHAR(17) UNIQUE NOT NULL REFERENCES vehicles(vin_number),</w:t>
              <w:br/>
              <w:t xml:space="preserve">    held_by_manager_id UUID NOT NULL REFERENCES users(id),</w:t>
              <w:br/>
              <w:t xml:space="preserve">    customer_phone VARCHAR(15) NOT NULL,</w:t>
              <w:br/>
              <w:t xml:space="preserve">    customer_name VARCHAR(100) NOT NULL,</w:t>
              <w:br/>
              <w:t xml:space="preserve">    order_id UUID NULL,</w:t>
              <w:br/>
              <w:t xml:space="preserve">    hold_reason TEXT NOT NULL,</w:t>
              <w:br/>
              <w:t xml:space="preserve">    hold_expires_at TIMESTAMPTZ NOT NULL,</w:t>
              <w:br/>
              <w:t xml:space="preserve">    is_active BOOLEAN DEFAULT TRUE,</w:t>
              <w:br/>
              <w:t xml:space="preserve">    created_at TIMESTAMPTZ DEFAULT CURRENT_TIMESTAMP</w:t>
              <w:br/>
              <w:t>);</w:t>
              <w:br/>
              <w:br/>
              <w:t>-- ============================================================================</w:t>
              <w:br/>
              <w:t>-- 3. DOMAIN: ORDERS, ACCESSORIES, PAYMENTS, LOANS, REFUNDS &amp; OUTBOX</w:t>
              <w:br/>
              <w:t>-- ============================================================================</w:t>
              <w:br/>
              <w:t>CREATE TABLE discount_policies (</w:t>
              <w:br/>
              <w:t xml:space="preserve">    id UUID PRIMARY KEY DEFAULT gen_random_uuid(),</w:t>
              <w:br/>
              <w:t xml:space="preserve">    role VARCHAR(20) NOT NULL,</w:t>
              <w:br/>
              <w:t xml:space="preserve">    max_discount_percentage DECIMAL(5, 2) NOT NULL,</w:t>
              <w:br/>
              <w:t xml:space="preserve">    max_discount_amount DECIMAL(15, 2) NOT NULL,</w:t>
              <w:br/>
              <w:t xml:space="preserve">    is_active BOOLEAN DEFAULT TRUE</w:t>
              <w:br/>
              <w:t>);</w:t>
              <w:br/>
              <w:br/>
              <w:t>CREATE TABLE discount_requests (</w:t>
              <w:br/>
              <w:t xml:space="preserve">    id UUID PRIMARY KEY DEFAULT gen_random_uuid(),</w:t>
              <w:br/>
              <w:t xml:space="preserve">    order_id UUID NULL,</w:t>
              <w:br/>
              <w:t xml:space="preserve">    requested_by_sale UUID NOT NULL REFERENCES users(id),</w:t>
              <w:br/>
              <w:t xml:space="preserve">    assigned_approver_role VARCHAR(20) NOT NULL CHECK (assigned_approver_role IN ('MANAGER', 'ADMIN')),</w:t>
              <w:br/>
              <w:t xml:space="preserve">    approved_by UUID REFERENCES users(id),</w:t>
              <w:br/>
              <w:t xml:space="preserve">    discount_amount DECIMAL(15, 2) NOT NULL CHECK (discount_amount &gt; 0),</w:t>
              <w:br/>
              <w:t xml:space="preserve">    reason TEXT NOT NULL,</w:t>
              <w:br/>
              <w:t xml:space="preserve">    manager_note TEXT NULL,</w:t>
              <w:br/>
              <w:t xml:space="preserve">    voucher_code VARCHAR(50) UNIQUE NULL,</w:t>
              <w:br/>
              <w:t xml:space="preserve">    status VARCHAR(20) NOT NULL CHECK (status IN ('PENDING_MANAGER', 'PENDING_ADMIN', 'APPROVED', 'REJECTED')),</w:t>
              <w:br/>
              <w:t xml:space="preserve">    created_at TIMESTAMPTZ DEFAULT CURRENT_TIMESTAMP,</w:t>
              <w:br/>
              <w:t xml:space="preserve">    resolved_at TIMESTAMPTZ NULL</w:t>
              <w:br/>
              <w:t>);</w:t>
              <w:br/>
              <w:br/>
              <w:t>CREATE TABLE trade_in_requests (</w:t>
              <w:br/>
              <w:t xml:space="preserve">    id UUID PRIMARY KEY DEFAULT gen_random_uuid(),</w:t>
              <w:br/>
              <w:t xml:space="preserve">    order_id UUID NULL,</w:t>
              <w:br/>
              <w:t xml:space="preserve">    customer_id UUID NOT NULL REFERENCES users(id),</w:t>
              <w:br/>
              <w:t xml:space="preserve">    assigned_appraiser_id UUID REFERENCES users(id),</w:t>
              <w:br/>
              <w:t xml:space="preserve">    old_car_brand VARCHAR(100) NOT NULL,</w:t>
              <w:br/>
              <w:t xml:space="preserve">    old_car_model VARCHAR(100) NOT NULL,</w:t>
              <w:br/>
              <w:t xml:space="preserve">    manufacturing_year INT NOT NULL,</w:t>
              <w:br/>
              <w:t xml:space="preserve">    odo_km INT NOT NULL,</w:t>
              <w:br/>
              <w:t xml:space="preserve">    expected_price DECIMAL(15, 2) NOT NULL,</w:t>
              <w:br/>
              <w:t xml:space="preserve">    appraised_price DECIMAL(15, 2) NULL,</w:t>
              <w:br/>
              <w:t xml:space="preserve">    final_trade_in_value DECIMAL(15, 2) NULL,</w:t>
              <w:br/>
              <w:t xml:space="preserve">    status VARCHAR(30) NOT NULL CHECK (status IN ('SUBMITTED', 'APPRAISING', 'OFFERED', 'ACCEPTED', 'CONTRACT_SIGNED', 'CREDITED_TO_ORDER', 'INSPECTION_FAILED', 'REJECTED')),</w:t>
              <w:br/>
              <w:t xml:space="preserve">    created_at TIMESTAMPTZ DEFAULT CURRENT_TIMESTAMP,</w:t>
              <w:br/>
              <w:t xml:space="preserve">    updated_at TIMESTAMPTZ DEFAULT CURRENT_TIMESTAMP</w:t>
              <w:br/>
              <w:t>);</w:t>
              <w:br/>
              <w:br/>
              <w:t>CREATE TABLE orders (</w:t>
              <w:br/>
              <w:t xml:space="preserve">    id UUID PRIMARY KEY DEFAULT gen_random_uuid(),</w:t>
              <w:br/>
              <w:t xml:space="preserve">    order_code VARCHAR(30) UNIQUE NOT NULL,</w:t>
              <w:br/>
              <w:t xml:space="preserve">    idempotency_key VARCHAR(100) UNIQUE NOT NULL,</w:t>
              <w:br/>
              <w:t xml:space="preserve">    customer_id UUID NOT NULL REFERENCES users(id),</w:t>
              <w:br/>
              <w:t xml:space="preserve">    sale_id UUID REFERENCES users(id),</w:t>
              <w:br/>
              <w:t xml:space="preserve">    variant_id UUID NOT NULL REFERENCES vehicle_variants(id),</w:t>
              <w:br/>
              <w:t xml:space="preserve">    selected_color VARCHAR(50) NOT NULL,</w:t>
              <w:br/>
              <w:t xml:space="preserve">    showroom_id UUID NOT NULL REFERENCES showrooms(id),</w:t>
              <w:br/>
              <w:t xml:space="preserve">    vin_number VARCHAR(17) NULL REFERENCES vehicles(vin_number),</w:t>
              <w:br/>
              <w:t xml:space="preserve">    purchase_type VARCHAR(20) NOT NULL DEFAULT 'DIRECT' CHECK (purchase_type IN ('DIRECT', 'AUTO_LOAN')),</w:t>
              <w:br/>
              <w:t xml:space="preserve">    deposit_amount DECIMAL(15, 2) NOT NULL CHECK (deposit_amount &gt; 0),</w:t>
              <w:br/>
              <w:t xml:space="preserve">    total_listed_price DECIMAL(15, 2) NOT NULL,</w:t>
              <w:br/>
              <w:t xml:space="preserve">    accessories_total_price DECIMAL(15, 2) NOT NULL DEFAULT 0,</w:t>
              <w:br/>
              <w:t xml:space="preserve">    insurance_total_price DECIMAL(15, 2) NOT NULL DEFAULT 0,</w:t>
              <w:br/>
              <w:t xml:space="preserve">    trade_in_offset_id UUID NULL REFERENCES trade_in_requests(id),</w:t>
              <w:br/>
              <w:t xml:space="preserve">    trade_in_credit_value DECIMAL(15, 2) NOT NULL DEFAULT 0,</w:t>
              <w:br/>
              <w:t xml:space="preserve">    final_price DECIMAL(15, 2) NOT NULL CHECK (final_price &gt;= 0),</w:t>
              <w:br/>
              <w:t xml:space="preserve">    applied_discount_request_id UUID REFERENCES discount_requests(id) NULL,</w:t>
              <w:br/>
              <w:t xml:space="preserve">    cancellation_reason TEXT NULL,</w:t>
              <w:br/>
              <w:t xml:space="preserve">    cancelled_by UUID REFERENCES users(id) NULL,</w:t>
              <w:br/>
              <w:t xml:space="preserve">    registration_sub_status VARCHAR(30) NULL CHECK (registration_sub_status IN ('REGISTRATION_PENDING', 'PLATE_ASSIGNED', 'PDI_COMPLETED')),</w:t>
              <w:br/>
              <w:t xml:space="preserve">    status VARCHAR(30) NOT NULL CHECK (status IN (</w:t>
              <w:br/>
              <w:t xml:space="preserve">        'PENDING_PAYMENT', 'PAYMENT_FAILED', 'DEPOSIT_PAID', </w:t>
              <w:br/>
              <w:t xml:space="preserve">        'BANK_APPROVING', 'BANK_APPROVED', 'BANK_PARTIALLY_APPROVED', 'BANK_REJECTED',</w:t>
              <w:br/>
              <w:t xml:space="preserve">        'PROCESSING', 'READY_FOR_DELIVERY', 'DELIVERED', </w:t>
              <w:br/>
              <w:t xml:space="preserve">        'COMPLETED', 'REFUND_REQUESTED', 'REFUNDED', 'CANCELED'</w:t>
              <w:br/>
              <w:t xml:space="preserve">    )),</w:t>
              <w:br/>
              <w:t xml:space="preserve">    created_at TIMESTAMPTZ DEFAULT CURRENT_TIMESTAMP,</w:t>
              <w:br/>
              <w:t xml:space="preserve">    updated_at TIMESTAMPTZ DEFAULT CURRENT_TIMESTAMP</w:t>
              <w:br/>
              <w:t>);</w:t>
              <w:br/>
              <w:br/>
              <w:t>CREATE INDEX idx_orders_customer_status ON orders (customer_id, status) INCLUDE (order_code, final_price);</w:t>
              <w:br/>
              <w:t>CREATE INDEX idx_orders_pending_timeout ON orders (created_at) WHERE status = 'PENDING_PAYMENT';</w:t>
              <w:br/>
              <w:br/>
              <w:t>CREATE TABLE order_accessories (</w:t>
              <w:br/>
              <w:t xml:space="preserve">    id UUID PRIMARY KEY DEFAULT gen_random_uuid(),</w:t>
              <w:br/>
              <w:t xml:space="preserve">    order_id UUID NOT NULL REFERENCES orders(id) ON DELETE CASCADE,</w:t>
              <w:br/>
              <w:t xml:space="preserve">    item_name VARCHAR(150) NOT NULL,</w:t>
              <w:br/>
              <w:t xml:space="preserve">    price DECIMAL(15, 2) NOT NULL CHECK (price &gt;= 0),</w:t>
              <w:br/>
              <w:t xml:space="preserve">    quantity INT NOT NULL DEFAULT 1</w:t>
              <w:br/>
              <w:t>);</w:t>
              <w:br/>
              <w:br/>
              <w:t>CREATE TABLE loan_applications (</w:t>
              <w:br/>
              <w:t xml:space="preserve">    id UUID PRIMARY KEY DEFAULT gen_random_uuid(),</w:t>
              <w:br/>
              <w:t xml:space="preserve">    order_id UUID NOT NULL REFERENCES orders(id) ON DELETE CASCADE,</w:t>
              <w:br/>
              <w:t xml:space="preserve">    bank_name VARCHAR(100) NOT NULL,</w:t>
              <w:br/>
              <w:t xml:space="preserve">    switch_count INT NOT NULL DEFAULT 0 CHECK (switch_count &lt;= 3),</w:t>
              <w:br/>
              <w:t xml:space="preserve">    requested_loan_amount DECIMAL(15, 2) NOT NULL CHECK (requested_loan_amount &gt; 0),</w:t>
              <w:br/>
              <w:t xml:space="preserve">    approved_loan_amount DECIMAL(15, 2) NULL CHECK (approved_loan_amount &gt;= 0),</w:t>
              <w:br/>
              <w:t xml:space="preserve">    additional_cash_needed DECIMAL(15, 2) NULL DEFAULT 0,</w:t>
              <w:br/>
              <w:t xml:space="preserve">    loan_term_months INT NOT NULL CHECK (loan_term_months BETWEEN 12 AND 96),</w:t>
              <w:br/>
              <w:t xml:space="preserve">    interest_rate_percent DECIMAL(5, 2) NOT NULL,</w:t>
              <w:br/>
              <w:t xml:space="preserve">    has_co_borrower BOOLEAN DEFAULT FALSE,</w:t>
              <w:br/>
              <w:t xml:space="preserve">    co_borrower_name VARCHAR(100) NULL,</w:t>
              <w:br/>
              <w:t xml:space="preserve">    co_borrower_phone VARCHAR(15) NULL,</w:t>
              <w:br/>
              <w:t xml:space="preserve">    financial_documents_urls TEXT[] NULL,</w:t>
              <w:br/>
              <w:t xml:space="preserve">    status VARCHAR(30) NOT NULL CHECK (status IN ('SUBMITTED', 'IN_REVIEW', 'APPROVED', 'PARTIALLY_APPROVED', 'REJECTED')),</w:t>
              <w:br/>
              <w:t xml:space="preserve">    approval_letter_url TEXT NULL,</w:t>
              <w:br/>
              <w:t xml:space="preserve">    rejection_reason TEXT NULL,</w:t>
              <w:br/>
              <w:t xml:space="preserve">    created_at TIMESTAMPTZ DEFAULT CURRENT_TIMESTAMP,</w:t>
              <w:br/>
              <w:t xml:space="preserve">    updated_at TIMESTAMPTZ DEFAULT CURRENT_TIMESTAMP</w:t>
              <w:br/>
              <w:t>);</w:t>
              <w:br/>
              <w:br/>
              <w:t>CREATE TABLE refund_requests (</w:t>
              <w:br/>
              <w:t xml:space="preserve">    id UUID PRIMARY KEY DEFAULT gen_random_uuid(),</w:t>
              <w:br/>
              <w:t xml:space="preserve">    refund_code VARCHAR(30) UNIQUE NOT NULL,</w:t>
              <w:br/>
              <w:t xml:space="preserve">    order_id UUID NOT NULL REFERENCES orders(id),</w:t>
              <w:br/>
              <w:t xml:space="preserve">    requested_by_sale UUID NOT NULL REFERENCES users(id),</w:t>
              <w:br/>
              <w:t xml:space="preserve">    confirmed_by_manager UUID REFERENCES users(id),</w:t>
              <w:br/>
              <w:t xml:space="preserve">    approved_by_admin UUID REFERENCES users(id),</w:t>
              <w:br/>
              <w:t xml:space="preserve">    refund_amount DECIMAL(15, 2) NOT NULL CHECK (refund_amount &gt; 0),</w:t>
              <w:br/>
              <w:t xml:space="preserve">    refund_reason_type VARCHAR(50) NOT NULL CHECK (refund_reason_type IN ('BANK_LOAN_REJECTED', 'SYSTEM_TIMEOUT_ERROR', 'FORCE_MAJEURE')),</w:t>
              <w:br/>
              <w:t xml:space="preserve">    bank_rejection_letter_url TEXT NULL,</w:t>
              <w:br/>
              <w:t xml:space="preserve">    manager_override_reason TEXT NULL,</w:t>
              <w:br/>
              <w:t xml:space="preserve">    bank_account_number VARCHAR(50) NOT NULL,</w:t>
              <w:br/>
              <w:t xml:space="preserve">    bank_account_name VARCHAR(100) NOT NULL,</w:t>
              <w:br/>
              <w:t xml:space="preserve">    bank_name VARCHAR(100) NOT NULL,</w:t>
              <w:br/>
              <w:t xml:space="preserve">    payout_due_date DATE NOT NULL,</w:t>
              <w:br/>
              <w:t xml:space="preserve">    status VARCHAR(30) NOT NULL CHECK (status IN ('DRAFT', 'PENDING_MANAGER', 'PENDING_ADMIN', 'COMPLETED', 'REJECTED')),</w:t>
              <w:br/>
              <w:t xml:space="preserve">    bank_transfer_slip_url TEXT NULL,</w:t>
              <w:br/>
              <w:t xml:space="preserve">    created_at TIMESTAMPTZ DEFAULT CURRENT_TIMESTAMP,</w:t>
              <w:br/>
              <w:t xml:space="preserve">    completed_at TIMESTAMPTZ NULL</w:t>
              <w:br/>
              <w:t>);</w:t>
              <w:br/>
              <w:br/>
              <w:t>CREATE TABLE payments (</w:t>
              <w:br/>
              <w:t xml:space="preserve">    id UUID PRIMARY KEY DEFAULT gen_random_uuid(),</w:t>
              <w:br/>
              <w:t xml:space="preserve">    order_id UUID NOT NULL REFERENCES orders(id) ON DELETE CASCADE,</w:t>
              <w:br/>
              <w:t xml:space="preserve">    attempt_no INT NOT NULL DEFAULT 1,</w:t>
              <w:br/>
              <w:t xml:space="preserve">    transaction_ref VARCHAR(100) UNIQUE NOT NULL,</w:t>
              <w:br/>
              <w:t xml:space="preserve">    gateway VARCHAR(30) NOT NULL DEFAULT 'MOCK_GATEWAY' CHECK (gateway IN ('MOCK_GATEWAY', 'MOCK_VIETQR', 'MOCK_VNPAY', 'POS_SHOWROOM')),</w:t>
              <w:br/>
              <w:t xml:space="preserve">    snapshot_amount DECIMAL(15, 2) NOT NULL,</w:t>
              <w:br/>
              <w:t xml:space="preserve">    received_amount DECIMAL(15, 2) NOT NULL DEFAULT 0,</w:t>
              <w:br/>
              <w:t xml:space="preserve">    currency VARCHAR(10) DEFAULT 'VND',</w:t>
              <w:br/>
              <w:t xml:space="preserve">    payment_status VARCHAR(30) NOT NULL CHECK (payment_status IN ('PENDING', 'PARTIAL_PAID', 'SUCCESS', 'FAILED', 'EXPIRED')),</w:t>
              <w:br/>
              <w:t xml:space="preserve">    gateway_transaction_no VARCHAR(100) NULL,</w:t>
              <w:br/>
              <w:t xml:space="preserve">    gateway_response_code VARCHAR(20) NULL,</w:t>
              <w:br/>
              <w:t xml:space="preserve">    gateway_bank_code VARCHAR(50) NULL,</w:t>
              <w:br/>
              <w:t xml:space="preserve">    gateway_pay_date TIMESTAMPTZ NULL,</w:t>
              <w:br/>
              <w:t xml:space="preserve">    client_ip VARCHAR(45) NULL,</w:t>
              <w:br/>
              <w:t xml:space="preserve">    error_code VARCHAR(50) NULL,</w:t>
              <w:br/>
              <w:t xml:space="preserve">    needs_manual_refund BOOLEAN DEFAULT FALSE,</w:t>
              <w:br/>
              <w:t xml:space="preserve">    raw_response JSONB NULL,</w:t>
              <w:br/>
              <w:t xml:space="preserve">    created_at TIMESTAMPTZ DEFAULT CURRENT_TIMESTAMP,</w:t>
              <w:br/>
              <w:t xml:space="preserve">    updated_at TIMESTAMPTZ DEFAULT CURRENT_TIMESTAMP</w:t>
              <w:br/>
              <w:t>);</w:t>
              <w:br/>
              <w:t>CREATE INDEX idx_payments_transaction_ref ON payments (transaction_ref, gateway) WHERE payment_status = 'PENDING';</w:t>
              <w:br/>
              <w:br/>
              <w:t>CREATE TABLE outbox_events (</w:t>
              <w:br/>
              <w:t xml:space="preserve">    id UUID PRIMARY KEY DEFAULT gen_random_uuid(),</w:t>
              <w:br/>
              <w:t xml:space="preserve">    aggregate_type VARCHAR(50) NOT NULL,</w:t>
              <w:br/>
              <w:t xml:space="preserve">    aggregate_id UUID NOT NULL,</w:t>
              <w:br/>
              <w:t xml:space="preserve">    event_type VARCHAR(50) NOT NULL,</w:t>
              <w:br/>
              <w:t xml:space="preserve">    payload JSONB NOT NULL,</w:t>
              <w:br/>
              <w:t xml:space="preserve">    status VARCHAR(20) NOT NULL DEFAULT 'PENDING' CHECK (status IN ('PENDING', 'PROCESSED', 'FAILED')),</w:t>
              <w:br/>
              <w:t xml:space="preserve">    retry_count INT DEFAULT 0,</w:t>
              <w:br/>
              <w:t xml:space="preserve">    created_at TIMESTAMPTZ DEFAULT CURRENT_TIMESTAMP,</w:t>
              <w:br/>
              <w:t xml:space="preserve">    processed_at TIMESTAMPTZ NULL</w:t>
              <w:br/>
              <w:t>);</w:t>
              <w:br/>
              <w:t>CREATE INDEX idx_outbox_pending ON outbox_events(status, created_at) WHERE status = 'PENDING';</w:t>
              <w:br/>
              <w:br/>
              <w:t>CREATE TABLE order_status_history (</w:t>
              <w:br/>
              <w:t xml:space="preserve">    id UUID PRIMARY KEY DEFAULT gen_random_uuid(),</w:t>
              <w:br/>
              <w:t xml:space="preserve">    order_id UUID NOT NULL REFERENCES orders(id) ON DELETE CASCADE,</w:t>
              <w:br/>
              <w:t xml:space="preserve">    old_status VARCHAR(30),</w:t>
              <w:br/>
              <w:t xml:space="preserve">    new_status VARCHAR(30) NOT NULL,</w:t>
              <w:br/>
              <w:t xml:space="preserve">    actor_type VARCHAR(30) NOT NULL CHECK (actor_type IN ('USER', 'SYSTEM', 'PAYMENT_GATEWAY', 'SCHEDULER')),</w:t>
              <w:br/>
              <w:t xml:space="preserve">    actor_user_id UUID REFERENCES users(id) NULL,</w:t>
              <w:br/>
              <w:t xml:space="preserve">    correlation_id VARCHAR(100) NULL,</w:t>
              <w:br/>
              <w:t xml:space="preserve">    reason TEXT NULL,</w:t>
              <w:br/>
              <w:t xml:space="preserve">    created_at TIMESTAMPTZ DEFAULT CURRENT_TIMESTAMP</w:t>
              <w:br/>
              <w:t>);</w:t>
              <w:br/>
              <w:br/>
              <w:t>CREATE TABLE audit_logs (</w:t>
              <w:br/>
              <w:t xml:space="preserve">    id UUID PRIMARY KEY DEFAULT gen_random_uuid(),</w:t>
              <w:br/>
              <w:t xml:space="preserve">    actor_type VARCHAR(30) NOT NULL CHECK (actor_type IN ('USER', 'SYSTEM', 'PAYMENT_GATEWAY', 'SCHEDULER')),</w:t>
              <w:br/>
              <w:t xml:space="preserve">    actor_user_id UUID REFERENCES users(id) NULL,</w:t>
              <w:br/>
              <w:t xml:space="preserve">    action VARCHAR(100) NOT NULL,</w:t>
              <w:br/>
              <w:t xml:space="preserve">    entity_type VARCHAR(50) NOT NULL,</w:t>
              <w:br/>
              <w:t xml:space="preserve">    entity_id VARCHAR(100) NOT NULL,</w:t>
              <w:br/>
              <w:t xml:space="preserve">    old_value JSONB NULL,</w:t>
              <w:br/>
              <w:t xml:space="preserve">    new_value JSONB NULL,</w:t>
              <w:br/>
              <w:t xml:space="preserve">    query_filter TEXT NULL,</w:t>
              <w:br/>
              <w:t xml:space="preserve">    decrypted_user_ids UUID[] NULL,</w:t>
              <w:br/>
              <w:t xml:space="preserve">    ip_address VARCHAR(50),</w:t>
              <w:br/>
              <w:t xml:space="preserve">    user_agent TEXT,</w:t>
              <w:br/>
              <w:t xml:space="preserve">    correlation_id VARCHAR(100) NULL,</w:t>
              <w:br/>
              <w:t xml:space="preserve">    created_at TIMESTAMPTZ DEFAULT CURRENT_TIMESTAMP</w:t>
              <w:br/>
              <w:t>);</w:t>
              <w:br/>
              <w:br/>
              <w:t>-- ============================================================================</w:t>
              <w:br/>
              <w:t>-- 4. DOMAIN: TRANSFERS, TEST DRIVE &amp; CRM KANBAN</w:t>
              <w:br/>
              <w:t>-- ============================================================================</w:t>
              <w:br/>
              <w:t>CREATE TABLE vehicle_transfers (</w:t>
              <w:br/>
              <w:t xml:space="preserve">    id UUID PRIMARY KEY DEFAULT gen_random_uuid(),</w:t>
              <w:br/>
              <w:t xml:space="preserve">    transfer_code VARCHAR(30) UNIQUE NOT NULL,</w:t>
              <w:br/>
              <w:t xml:space="preserve">    vin_number VARCHAR(17) NOT NULL REFERENCES vehicles(vin_number),</w:t>
              <w:br/>
              <w:t xml:space="preserve">    from_showroom_id UUID NOT NULL REFERENCES showrooms(id),</w:t>
              <w:br/>
              <w:t xml:space="preserve">    to_showroom_id UUID NOT NULL REFERENCES showrooms(id),</w:t>
              <w:br/>
              <w:t xml:space="preserve">    logistics_fee DECIMAL(15, 2) NOT NULL DEFAULT 0,</w:t>
              <w:br/>
              <w:t xml:space="preserve">    transfer_transit_damage_notes TEXT NULL,</w:t>
              <w:br/>
              <w:t xml:space="preserve">    requested_by UUID NOT NULL REFERENCES users(id),</w:t>
              <w:br/>
              <w:t xml:space="preserve">    approved_by UUID REFERENCES users(id) NULL,</w:t>
              <w:br/>
              <w:t xml:space="preserve">    status VARCHAR(30) NOT NULL CHECK (status IN ('REQUESTED', 'APPROVED', 'IN_TRANSIT', 'RECEIVED', 'TRANSIT_DAMAGED', 'REJECTED', 'CANCELED')),</w:t>
              <w:br/>
              <w:t xml:space="preserve">    reason TEXT NOT NULL,</w:t>
              <w:br/>
              <w:t xml:space="preserve">    created_at TIMESTAMPTZ DEFAULT CURRENT_TIMESTAMP,</w:t>
              <w:br/>
              <w:t xml:space="preserve">    completed_at TIMESTAMPTZ NULL</w:t>
              <w:br/>
              <w:t>);</w:t>
              <w:br/>
              <w:br/>
              <w:t>CREATE TABLE test_drive_slots (</w:t>
              <w:br/>
              <w:t xml:space="preserve">    id UUID PRIMARY KEY DEFAULT gen_random_uuid(),</w:t>
              <w:br/>
              <w:t xml:space="preserve">    showroom_id UUID NOT NULL REFERENCES showrooms(id),</w:t>
              <w:br/>
              <w:t xml:space="preserve">    variant_id UUID NOT NULL REFERENCES vehicle_variants(id),</w:t>
              <w:br/>
              <w:t xml:space="preserve">    demo_vehicle_vin VARCHAR(17) REFERENCES vehicles(vin_number) NULL,</w:t>
              <w:br/>
              <w:t xml:space="preserve">    assigned_sale_id UUID REFERENCES users(id) NULL,</w:t>
              <w:br/>
              <w:t xml:space="preserve">    slot_start TIMESTAMPTZ NOT NULL,</w:t>
              <w:br/>
              <w:t xml:space="preserve">    slot_end TIMESTAMPTZ NOT NULL,</w:t>
              <w:br/>
              <w:t xml:space="preserve">    is_booked BOOLEAN DEFAULT FALSE,</w:t>
              <w:br/>
              <w:t xml:space="preserve">    CONSTRAINT prevent_demo_vehicle_slot_overlap </w:t>
              <w:br/>
              <w:t xml:space="preserve">        EXCLUDE USING gist (</w:t>
              <w:br/>
              <w:t xml:space="preserve">            demo_vehicle_vin WITH =,</w:t>
              <w:br/>
              <w:t xml:space="preserve">            tstzrange(slot_start, slot_end) WITH &amp;&amp;</w:t>
              <w:br/>
              <w:t xml:space="preserve">        ) WHERE (demo_vehicle_vin IS NOT NULL AND is_booked = TRUE),</w:t>
              <w:br/>
              <w:t xml:space="preserve">    CONSTRAINT prevent_sale_schedule_overlap </w:t>
              <w:br/>
              <w:t xml:space="preserve">        EXCLUDE USING gist (</w:t>
              <w:br/>
              <w:t xml:space="preserve">            assigned_sale_id WITH =,</w:t>
              <w:br/>
              <w:t xml:space="preserve">            tstzrange(slot_start, slot_end) WITH &amp;&amp;</w:t>
              <w:br/>
              <w:t xml:space="preserve">        ) WHERE (assigned_sale_id IS NOT NULL AND is_booked = TRUE)</w:t>
              <w:br/>
              <w:t>);</w:t>
              <w:br/>
              <w:br/>
              <w:t>CREATE TABLE crm_leads (</w:t>
              <w:br/>
              <w:t xml:space="preserve">    id UUID PRIMARY KEY DEFAULT gen_random_uuid(),</w:t>
              <w:br/>
              <w:t xml:space="preserve">    customer_name VARCHAR(100) NOT NULL,</w:t>
              <w:br/>
              <w:t xml:space="preserve">    phone VARCHAR(15) NOT NULL,</w:t>
              <w:br/>
              <w:t xml:space="preserve">    email VARCHAR(100) NULL,</w:t>
              <w:br/>
              <w:t xml:space="preserve">    interested_variant_id UUID REFERENCES vehicle_variants(id),</w:t>
              <w:br/>
              <w:t xml:space="preserve">    assigned_sale_id UUID REFERENCES users(id),</w:t>
              <w:br/>
              <w:t xml:space="preserve">    lead_status VARCHAR(30) NOT NULL CHECK (lead_status IN ('NEW', 'CONTACTED', 'TEST_DRIVE_BOOKED', 'NEGOTIATING', 'WON', 'LOST')),</w:t>
              <w:br/>
              <w:t xml:space="preserve">    lost_reason TEXT NULL,</w:t>
              <w:br/>
              <w:t xml:space="preserve">    lead_score INT DEFAULT 10,</w:t>
              <w:br/>
              <w:t xml:space="preserve">    created_at TIMESTAMPTZ DEFAULT CURRENT_TIMESTAMP,</w:t>
              <w:br/>
              <w:t xml:space="preserve">    updated_at TIMESTAMPTZ DEFAULT CURRENT_TIMESTAMP</w:t>
              <w:br/>
              <w:t>);</w:t>
              <w:br/>
              <w:t>CREATE INDEX idx_leads_phone ON crm_leads(phone);</w:t>
              <w:br/>
              <w:t>CREATE INDEX idx_leads_sale ON crm_leads(assigned_sale_id);</w:t>
              <w:br/>
              <w:br/>
              <w:t>CREATE TABLE notifications (</w:t>
              <w:br/>
              <w:t xml:space="preserve">    id UUID PRIMARY KEY DEFAULT gen_random_uuid(),</w:t>
              <w:br/>
              <w:t xml:space="preserve">    user_id UUID NOT NULL REFERENCES users(id),</w:t>
              <w:br/>
              <w:t xml:space="preserve">    event_type VARCHAR(50) NOT NULL,</w:t>
              <w:br/>
              <w:t xml:space="preserve">    channel VARCHAR(20) NOT NULL CHECK (channel IN ('IN_APP', 'SMS_BRANDNAME', 'ZALO_ZNS', 'EMAIL')),</w:t>
              <w:br/>
              <w:t xml:space="preserve">    title VARCHAR(200) NOT NULL,</w:t>
              <w:br/>
              <w:t xml:space="preserve">    content TEXT NOT NULL,</w:t>
              <w:br/>
              <w:t xml:space="preserve">    delivery_status VARCHAR(20) DEFAULT 'PENDING' CHECK (delivery_status IN ('PENDING', 'SENT', 'FAILED')),</w:t>
              <w:br/>
              <w:t xml:space="preserve">    retry_count INT DEFAULT 0,</w:t>
              <w:br/>
              <w:t xml:space="preserve">    created_at TIMESTAMPTZ DEFAULT CURRENT_TIMESTAMP</w:t>
              <w:br/>
              <w:t>);</w:t>
            </w:r>
          </w:p>
        </w:tc>
      </w:tr>
    </w:tbl>
    <w:p>
      <w:pPr>
        <w:spacing w:before="0" w:after="40"/>
      </w:pPr>
    </w:p>
    <w:p>
      <w:r>
        <w:br w:type="page"/>
      </w:r>
    </w:p>
    <w:p>
      <w:pPr>
        <w:pStyle w:val="Heading1"/>
      </w:pPr>
      <w:r>
        <w:t>4. TIÊU CHUẨN PHI CHỨC NĂNG (NFR) &amp; MA TRẬN TRUY VẾT QA AUTOMATION</w:t>
      </w:r>
    </w:p>
    <w:tbl>
      <w:tblPr>
        <w:tblW w:type="auto" w:w="0"/>
        <w:jc w:val="center"/>
        <w:tblLook w:firstColumn="1" w:firstRow="1" w:lastColumn="0" w:lastRow="0" w:noHBand="0" w:noVBand="1" w:val="04A0"/>
      </w:tblPr>
      <w:tblGrid>
        <w:gridCol w:w="3600"/>
        <w:gridCol w:w="3600"/>
        <w:gridCol w:w="3600"/>
      </w:tblGrid>
      <w:tr>
        <w:tc>
          <w:tcPr>
            <w:tcW w:type="dxa" w:w="3600"/>
            <w:shd w:fill="1E3799"/>
          </w:tcPr>
          <w:p>
            <w:pPr>
              <w:jc w:val="left"/>
            </w:pPr>
            <w:r>
              <w:rPr>
                <w:rFonts w:ascii="Arial" w:hAnsi="Arial"/>
                <w:b/>
                <w:color w:val="FFFFFF"/>
                <w:sz w:val="16"/>
              </w:rPr>
              <w:t>Hạng Mục (Category)</w:t>
            </w:r>
          </w:p>
        </w:tc>
        <w:tc>
          <w:tcPr>
            <w:tcW w:type="dxa" w:w="3600"/>
            <w:shd w:fill="1E3799"/>
          </w:tcPr>
          <w:p>
            <w:pPr>
              <w:jc w:val="left"/>
            </w:pPr>
            <w:r>
              <w:rPr>
                <w:rFonts w:ascii="Arial" w:hAnsi="Arial"/>
                <w:b/>
                <w:color w:val="FFFFFF"/>
                <w:sz w:val="16"/>
              </w:rPr>
              <w:t>Tiêu Chuẩn Kỹ Thuật (Standard Baseline)</w:t>
            </w:r>
          </w:p>
        </w:tc>
        <w:tc>
          <w:tcPr>
            <w:tcW w:type="dxa" w:w="3600"/>
            <w:shd w:fill="1E3799"/>
          </w:tcPr>
          <w:p>
            <w:pPr>
              <w:jc w:val="left"/>
            </w:pPr>
            <w:r>
              <w:rPr>
                <w:rFonts w:ascii="Arial" w:hAnsi="Arial"/>
                <w:b/>
                <w:color w:val="FFFFFF"/>
                <w:sz w:val="16"/>
              </w:rPr>
              <w:t>Phương Pháp Kiểm Thử QA</w:t>
            </w:r>
          </w:p>
        </w:tc>
      </w:tr>
      <w:tr>
        <w:tc>
          <w:tcPr>
            <w:tcW w:type="dxa" w:w="2592"/>
            <w:tcMar>
              <w:top w:w="30" w:type="dxa"/>
              <w:bottom w:w="30" w:type="dxa"/>
              <w:left w:w="40" w:type="dxa"/>
              <w:right w:w="40" w:type="dxa"/>
            </w:tcMar>
          </w:tcPr>
          <w:p>
            <w:r>
              <w:rPr>
                <w:sz w:val="15"/>
              </w:rPr>
              <w:t>Core Web Vitals Frontend</w:t>
            </w:r>
          </w:p>
        </w:tc>
        <w:tc>
          <w:tcPr>
            <w:tcW w:type="dxa" w:w="4608"/>
            <w:tcMar>
              <w:top w:w="30" w:type="dxa"/>
              <w:bottom w:w="30" w:type="dxa"/>
              <w:left w:w="40" w:type="dxa"/>
              <w:right w:w="40" w:type="dxa"/>
            </w:tcMar>
          </w:tcPr>
          <w:p>
            <w:r>
              <w:rPr>
                <w:sz w:val="15"/>
              </w:rPr>
              <w:t>LCP &lt; 1.5s, CLS = 0, FID &lt; 100ms. Sử dụng Next.js 14 RSC kết hợp TanStack Query v5 caching.</w:t>
            </w:r>
          </w:p>
        </w:tc>
        <w:tc>
          <w:tcPr>
            <w:tcW w:type="dxa" w:w="3456"/>
            <w:tcMar>
              <w:top w:w="30" w:type="dxa"/>
              <w:bottom w:w="30" w:type="dxa"/>
              <w:left w:w="40" w:type="dxa"/>
              <w:right w:w="40" w:type="dxa"/>
            </w:tcMar>
          </w:tcPr>
          <w:p>
            <w:r>
              <w:rPr>
                <w:sz w:val="15"/>
              </w:rPr>
              <w:t>Chạy Google Lighthouse CI và PageSpeed Insights trên môi trường Preview Netlify Edge.</w:t>
            </w:r>
          </w:p>
        </w:tc>
      </w:tr>
      <w:tr>
        <w:tc>
          <w:tcPr>
            <w:tcW w:type="dxa" w:w="2592"/>
            <w:tcMar>
              <w:top w:w="30" w:type="dxa"/>
              <w:bottom w:w="30" w:type="dxa"/>
              <w:left w:w="40" w:type="dxa"/>
              <w:right w:w="40" w:type="dxa"/>
            </w:tcMar>
          </w:tcPr>
          <w:p>
            <w:r>
              <w:rPr>
                <w:sz w:val="15"/>
              </w:rPr>
              <w:t>Bảo mật PII &amp; KMS Decrypt Audit</w:t>
            </w:r>
          </w:p>
        </w:tc>
        <w:tc>
          <w:tcPr>
            <w:tcW w:type="dxa" w:w="4608"/>
            <w:tcMar>
              <w:top w:w="30" w:type="dxa"/>
              <w:bottom w:w="30" w:type="dxa"/>
              <w:left w:w="40" w:type="dxa"/>
              <w:right w:w="40" w:type="dxa"/>
            </w:tcMar>
          </w:tcPr>
          <w:p>
            <w:r>
              <w:rPr>
                <w:sz w:val="15"/>
              </w:rPr>
              <w:t>Mã hóa AES-256-GCM đối với CCCD kết hợp AWS KMS. Masking 100% dạng 00120000**** trên UI/API. Ghi Audit log bắt buộc gồm query_filter và decrypted_user_ids khi Admin xuất file.</w:t>
            </w:r>
          </w:p>
        </w:tc>
        <w:tc>
          <w:tcPr>
            <w:tcW w:type="dxa" w:w="3456"/>
            <w:tcMar>
              <w:top w:w="30" w:type="dxa"/>
              <w:bottom w:w="30" w:type="dxa"/>
              <w:left w:w="40" w:type="dxa"/>
              <w:right w:w="40" w:type="dxa"/>
            </w:tcMar>
          </w:tcPr>
          <w:p>
            <w:r>
              <w:rPr>
                <w:sz w:val="15"/>
              </w:rPr>
              <w:t>Scan log files &amp; DB Dump để đảm bảo không tồn tại Plaintext CCCD. Bắn API test role Sale.</w:t>
            </w:r>
          </w:p>
        </w:tc>
      </w:tr>
      <w:tr>
        <w:tc>
          <w:tcPr>
            <w:tcW w:type="dxa" w:w="2592"/>
            <w:tcMar>
              <w:top w:w="30" w:type="dxa"/>
              <w:bottom w:w="30" w:type="dxa"/>
              <w:left w:w="40" w:type="dxa"/>
              <w:right w:w="40" w:type="dxa"/>
            </w:tcMar>
          </w:tcPr>
          <w:p>
            <w:r>
              <w:rPr>
                <w:sz w:val="15"/>
              </w:rPr>
              <w:t>Rate Limiting Chống Bot</w:t>
            </w:r>
          </w:p>
        </w:tc>
        <w:tc>
          <w:tcPr>
            <w:tcW w:type="dxa" w:w="4608"/>
            <w:tcMar>
              <w:top w:w="30" w:type="dxa"/>
              <w:bottom w:w="30" w:type="dxa"/>
              <w:left w:w="40" w:type="dxa"/>
              <w:right w:w="40" w:type="dxa"/>
            </w:tcMar>
          </w:tcPr>
          <w:p>
            <w:r>
              <w:rPr>
                <w:sz w:val="15"/>
              </w:rPr>
              <w:t>Upstash Redis Token Bucket: Tối đa 3 lần Soft-lock/SĐT/24h. Hủy 3 đơn/ngày -&gt; Block tính năng Checkout 48h.</w:t>
            </w:r>
          </w:p>
        </w:tc>
        <w:tc>
          <w:tcPr>
            <w:tcW w:type="dxa" w:w="3456"/>
            <w:tcMar>
              <w:top w:w="30" w:type="dxa"/>
              <w:bottom w:w="30" w:type="dxa"/>
              <w:left w:w="40" w:type="dxa"/>
              <w:right w:w="40" w:type="dxa"/>
            </w:tcMar>
          </w:tcPr>
          <w:p>
            <w:r>
              <w:rPr>
                <w:sz w:val="15"/>
              </w:rPr>
              <w:t>Viết Script K6 spam tạo đơn cọc ảo, xác minh nhận mã lỗi 429 ERR_RATE_LIMIT_EXCEEDED.</w:t>
            </w:r>
          </w:p>
        </w:tc>
      </w:tr>
      <w:tr>
        <w:tc>
          <w:tcPr>
            <w:tcW w:type="dxa" w:w="2592"/>
            <w:tcMar>
              <w:top w:w="30" w:type="dxa"/>
              <w:bottom w:w="30" w:type="dxa"/>
              <w:left w:w="40" w:type="dxa"/>
              <w:right w:w="40" w:type="dxa"/>
            </w:tcMar>
          </w:tcPr>
          <w:p>
            <w:r>
              <w:rPr>
                <w:sz w:val="15"/>
              </w:rPr>
              <w:t>Hiệu Năng High-Concurrency</w:t>
            </w:r>
          </w:p>
        </w:tc>
        <w:tc>
          <w:tcPr>
            <w:tcW w:type="dxa" w:w="4608"/>
            <w:tcMar>
              <w:top w:w="30" w:type="dxa"/>
              <w:bottom w:w="30" w:type="dxa"/>
              <w:left w:w="40" w:type="dxa"/>
              <w:right w:w="40" w:type="dxa"/>
            </w:tcMar>
          </w:tcPr>
          <w:p>
            <w:r>
              <w:rPr>
                <w:sz w:val="15"/>
              </w:rPr>
              <w:t>Thời gian phản hồi API checkout deposit &lt; 200ms tại 99th percentile khi có 500 RPM đồng thời.</w:t>
            </w:r>
          </w:p>
        </w:tc>
        <w:tc>
          <w:tcPr>
            <w:tcW w:type="dxa" w:w="3456"/>
            <w:tcMar>
              <w:top w:w="30" w:type="dxa"/>
              <w:bottom w:w="30" w:type="dxa"/>
              <w:left w:w="40" w:type="dxa"/>
              <w:right w:w="40" w:type="dxa"/>
            </w:tcMar>
          </w:tcPr>
          <w:p>
            <w:r>
              <w:rPr>
                <w:sz w:val="15"/>
              </w:rPr>
              <w:t>Chạy k6 Load Test kịch bản 500 VU trong 5 phút. Đo Latency tại Netlify Edge.</w:t>
            </w:r>
          </w:p>
        </w:tc>
      </w:tr>
    </w:tbl>
    <w:p/>
    <w:p>
      <w:pPr>
        <w:pStyle w:val="Heading2"/>
      </w:pPr>
      <w:r>
        <w:t>4.1. Ma Trận Kịch Bản Kiểm Thử Chuyên Sâu (QA Testbench Scenarios)</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shd w:fill="1E3799"/>
          </w:tcPr>
          <w:p>
            <w:pPr>
              <w:jc w:val="left"/>
            </w:pPr>
            <w:r>
              <w:rPr>
                <w:rFonts w:ascii="Arial" w:hAnsi="Arial"/>
                <w:b/>
                <w:color w:val="FFFFFF"/>
                <w:sz w:val="16"/>
              </w:rPr>
              <w:t>Mã TC</w:t>
            </w:r>
          </w:p>
        </w:tc>
        <w:tc>
          <w:tcPr>
            <w:tcW w:type="dxa" w:w="2160"/>
            <w:shd w:fill="1E3799"/>
          </w:tcPr>
          <w:p>
            <w:pPr>
              <w:jc w:val="left"/>
            </w:pPr>
            <w:r>
              <w:rPr>
                <w:rFonts w:ascii="Arial" w:hAnsi="Arial"/>
                <w:b/>
                <w:color w:val="FFFFFF"/>
                <w:sz w:val="16"/>
              </w:rPr>
              <w:t>Tên Kịch Bản QA</w:t>
            </w:r>
          </w:p>
        </w:tc>
        <w:tc>
          <w:tcPr>
            <w:tcW w:type="dxa" w:w="2160"/>
            <w:shd w:fill="1E3799"/>
          </w:tcPr>
          <w:p>
            <w:pPr>
              <w:jc w:val="left"/>
            </w:pPr>
            <w:r>
              <w:rPr>
                <w:rFonts w:ascii="Arial" w:hAnsi="Arial"/>
                <w:b/>
                <w:color w:val="FFFFFF"/>
                <w:sz w:val="16"/>
              </w:rPr>
              <w:t>Các Bước Thực Hiện &amp; Dữ Liệu Test</w:t>
            </w:r>
          </w:p>
        </w:tc>
        <w:tc>
          <w:tcPr>
            <w:tcW w:type="dxa" w:w="2160"/>
            <w:shd w:fill="1E3799"/>
          </w:tcPr>
          <w:p>
            <w:pPr>
              <w:jc w:val="left"/>
            </w:pPr>
            <w:r>
              <w:rPr>
                <w:rFonts w:ascii="Arial" w:hAnsi="Arial"/>
                <w:b/>
                <w:color w:val="FFFFFF"/>
                <w:sz w:val="16"/>
              </w:rPr>
              <w:t>Kỳ Vọng (Expected Result)</w:t>
            </w:r>
          </w:p>
        </w:tc>
        <w:tc>
          <w:tcPr>
            <w:tcW w:type="dxa" w:w="2160"/>
            <w:shd w:fill="1E3799"/>
          </w:tcPr>
          <w:p>
            <w:pPr>
              <w:jc w:val="left"/>
            </w:pPr>
            <w:r>
              <w:rPr>
                <w:rFonts w:ascii="Arial" w:hAnsi="Arial"/>
                <w:b/>
                <w:color w:val="FFFFFF"/>
                <w:sz w:val="16"/>
              </w:rPr>
              <w:t>API &amp; DB Liên Quan</w:t>
            </w:r>
          </w:p>
        </w:tc>
      </w:tr>
      <w:tr>
        <w:tc>
          <w:tcPr>
            <w:tcW w:type="dxa" w:w="1296"/>
            <w:tcMar>
              <w:top w:w="30" w:type="dxa"/>
              <w:bottom w:w="30" w:type="dxa"/>
              <w:left w:w="40" w:type="dxa"/>
              <w:right w:w="40" w:type="dxa"/>
            </w:tcMar>
          </w:tcPr>
          <w:p>
            <w:r>
              <w:rPr>
                <w:sz w:val="15"/>
              </w:rPr>
              <w:t>TC_QA_001</w:t>
            </w:r>
          </w:p>
        </w:tc>
        <w:tc>
          <w:tcPr>
            <w:tcW w:type="dxa" w:w="2304"/>
            <w:tcMar>
              <w:top w:w="30" w:type="dxa"/>
              <w:bottom w:w="30" w:type="dxa"/>
              <w:left w:w="40" w:type="dxa"/>
              <w:right w:w="40" w:type="dxa"/>
            </w:tcMar>
          </w:tcPr>
          <w:p>
            <w:r>
              <w:rPr>
                <w:sz w:val="15"/>
              </w:rPr>
              <w:t>Thanh Toán Thiếu Nhiều Lần (Mock Partial Paid)</w:t>
            </w:r>
          </w:p>
        </w:tc>
        <w:tc>
          <w:tcPr>
            <w:tcW w:type="dxa" w:w="2880"/>
            <w:tcMar>
              <w:top w:w="30" w:type="dxa"/>
              <w:bottom w:w="30" w:type="dxa"/>
              <w:left w:w="40" w:type="dxa"/>
              <w:right w:w="40" w:type="dxa"/>
            </w:tcMar>
          </w:tcPr>
          <w:p>
            <w:r>
              <w:rPr>
                <w:sz w:val="15"/>
              </w:rPr>
              <w:t>Giả lập nộp thiếu tiền qua Mock Simulator nhiều lần trong 30p. Quá 30p không đủ.</w:t>
            </w:r>
          </w:p>
        </w:tc>
        <w:tc>
          <w:tcPr>
            <w:tcW w:type="dxa" w:w="2592"/>
            <w:tcMar>
              <w:top w:w="30" w:type="dxa"/>
              <w:bottom w:w="30" w:type="dxa"/>
              <w:left w:w="40" w:type="dxa"/>
              <w:right w:w="40" w:type="dxa"/>
            </w:tcMar>
          </w:tcPr>
          <w:p>
            <w:r>
              <w:rPr>
                <w:sz w:val="15"/>
              </w:rPr>
              <w:t>Đơn chuyển EXPIRED, tự động đẩy toàn bộ số tiền đã nộp vào customer_credit_accounts (CREDIT_PARTIAL_EXPIRED).</w:t>
            </w:r>
          </w:p>
        </w:tc>
        <w:tc>
          <w:tcPr>
            <w:tcW w:type="dxa" w:w="1584"/>
            <w:tcMar>
              <w:top w:w="30" w:type="dxa"/>
              <w:bottom w:w="30" w:type="dxa"/>
              <w:left w:w="40" w:type="dxa"/>
              <w:right w:w="40" w:type="dxa"/>
            </w:tcMar>
          </w:tcPr>
          <w:p>
            <w:r>
              <w:rPr>
                <w:sz w:val="15"/>
              </w:rPr>
              <w:t>POST /payments/mock-webhook</w:t>
              <w:br/>
              <w:t>credit_transactions, orders</w:t>
            </w:r>
          </w:p>
        </w:tc>
      </w:tr>
      <w:tr>
        <w:tc>
          <w:tcPr>
            <w:tcW w:type="dxa" w:w="1296"/>
            <w:tcMar>
              <w:top w:w="30" w:type="dxa"/>
              <w:bottom w:w="30" w:type="dxa"/>
              <w:left w:w="40" w:type="dxa"/>
              <w:right w:w="40" w:type="dxa"/>
            </w:tcMar>
          </w:tcPr>
          <w:p>
            <w:r>
              <w:rPr>
                <w:sz w:val="15"/>
              </w:rPr>
              <w:t>TC_QA_002</w:t>
            </w:r>
          </w:p>
        </w:tc>
        <w:tc>
          <w:tcPr>
            <w:tcW w:type="dxa" w:w="2304"/>
            <w:tcMar>
              <w:top w:w="30" w:type="dxa"/>
              <w:bottom w:w="30" w:type="dxa"/>
              <w:left w:w="40" w:type="dxa"/>
              <w:right w:w="40" w:type="dxa"/>
            </w:tcMar>
          </w:tcPr>
          <w:p>
            <w:r>
              <w:rPr>
                <w:sz w:val="15"/>
              </w:rPr>
              <w:t>Tranh Chấp Hold VIN vs Soft-lock</w:t>
            </w:r>
          </w:p>
        </w:tc>
        <w:tc>
          <w:tcPr>
            <w:tcW w:type="dxa" w:w="2880"/>
            <w:tcMar>
              <w:top w:w="30" w:type="dxa"/>
              <w:bottom w:w="30" w:type="dxa"/>
              <w:left w:w="40" w:type="dxa"/>
              <w:right w:w="40" w:type="dxa"/>
            </w:tcMar>
          </w:tcPr>
          <w:p>
            <w:r>
              <w:rPr>
                <w:sz w:val="15"/>
              </w:rPr>
              <w:t>Bắn đồng thời Manual VIN Hold 24h và Checkout đơn cọc khi quota=1.</w:t>
            </w:r>
          </w:p>
        </w:tc>
        <w:tc>
          <w:tcPr>
            <w:tcW w:type="dxa" w:w="2592"/>
            <w:tcMar>
              <w:top w:w="30" w:type="dxa"/>
              <w:bottom w:w="30" w:type="dxa"/>
              <w:left w:w="40" w:type="dxa"/>
              <w:right w:w="40" w:type="dxa"/>
            </w:tcMar>
          </w:tcPr>
          <w:p>
            <w:r>
              <w:rPr>
                <w:sz w:val="15"/>
              </w:rPr>
              <w:t>Atomic Lock bảo vệ, chỉ 1 request thành công, Hold VIN bắt buộc tăng soft_locked_count.</w:t>
            </w:r>
          </w:p>
        </w:tc>
        <w:tc>
          <w:tcPr>
            <w:tcW w:type="dxa" w:w="1584"/>
            <w:tcMar>
              <w:top w:w="30" w:type="dxa"/>
              <w:bottom w:w="30" w:type="dxa"/>
              <w:left w:w="40" w:type="dxa"/>
              <w:right w:w="40" w:type="dxa"/>
            </w:tcMar>
          </w:tcPr>
          <w:p>
            <w:r>
              <w:rPr>
                <w:sz w:val="15"/>
              </w:rPr>
              <w:t>POST /inventory/manual-vin-hold</w:t>
              <w:br/>
              <w:t>vehicle_quotas, vehicles</w:t>
            </w:r>
          </w:p>
        </w:tc>
      </w:tr>
      <w:tr>
        <w:tc>
          <w:tcPr>
            <w:tcW w:type="dxa" w:w="1296"/>
            <w:tcMar>
              <w:top w:w="30" w:type="dxa"/>
              <w:bottom w:w="30" w:type="dxa"/>
              <w:left w:w="40" w:type="dxa"/>
              <w:right w:w="40" w:type="dxa"/>
            </w:tcMar>
          </w:tcPr>
          <w:p>
            <w:r>
              <w:rPr>
                <w:sz w:val="15"/>
              </w:rPr>
              <w:t>TC_QA_003</w:t>
            </w:r>
          </w:p>
        </w:tc>
        <w:tc>
          <w:tcPr>
            <w:tcW w:type="dxa" w:w="2304"/>
            <w:tcMar>
              <w:top w:w="30" w:type="dxa"/>
              <w:bottom w:w="30" w:type="dxa"/>
              <w:left w:w="40" w:type="dxa"/>
              <w:right w:w="40" w:type="dxa"/>
            </w:tcMar>
          </w:tcPr>
          <w:p>
            <w:r>
              <w:rPr>
                <w:sz w:val="15"/>
              </w:rPr>
              <w:t>Hoàn cọc Manager Override</w:t>
            </w:r>
          </w:p>
        </w:tc>
        <w:tc>
          <w:tcPr>
            <w:tcW w:type="dxa" w:w="2880"/>
            <w:tcMar>
              <w:top w:w="30" w:type="dxa"/>
              <w:bottom w:w="30" w:type="dxa"/>
              <w:left w:w="40" w:type="dxa"/>
              <w:right w:w="40" w:type="dxa"/>
            </w:tcMar>
          </w:tcPr>
          <w:p>
            <w:r>
              <w:rPr>
                <w:sz w:val="15"/>
              </w:rPr>
              <w:t>Khách trượt vay nhưng không có bản giấy, Cửa hàng trưởng dùng quyền Override.</w:t>
            </w:r>
          </w:p>
        </w:tc>
        <w:tc>
          <w:tcPr>
            <w:tcW w:type="dxa" w:w="2592"/>
            <w:tcMar>
              <w:top w:w="30" w:type="dxa"/>
              <w:bottom w:w="30" w:type="dxa"/>
              <w:left w:w="40" w:type="dxa"/>
              <w:right w:w="40" w:type="dxa"/>
            </w:tcMar>
          </w:tcPr>
          <w:p>
            <w:r>
              <w:rPr>
                <w:sz w:val="15"/>
              </w:rPr>
              <w:t>Refund tạo ở PENDING_ADMIN với manager_override_reason được ghi nhận trong audit_logs.</w:t>
            </w:r>
          </w:p>
        </w:tc>
        <w:tc>
          <w:tcPr>
            <w:tcW w:type="dxa" w:w="1584"/>
            <w:tcMar>
              <w:top w:w="30" w:type="dxa"/>
              <w:bottom w:w="30" w:type="dxa"/>
              <w:left w:w="40" w:type="dxa"/>
              <w:right w:w="40" w:type="dxa"/>
            </w:tcMar>
          </w:tcPr>
          <w:p>
            <w:r>
              <w:rPr>
                <w:sz w:val="15"/>
              </w:rPr>
              <w:t>POST /refunds/request</w:t>
              <w:br/>
              <w:t>refund_requests, audit_logs</w:t>
            </w:r>
          </w:p>
        </w:tc>
      </w:tr>
      <w:tr>
        <w:tc>
          <w:tcPr>
            <w:tcW w:type="dxa" w:w="1296"/>
            <w:tcMar>
              <w:top w:w="30" w:type="dxa"/>
              <w:bottom w:w="30" w:type="dxa"/>
              <w:left w:w="40" w:type="dxa"/>
              <w:right w:w="40" w:type="dxa"/>
            </w:tcMar>
          </w:tcPr>
          <w:p>
            <w:r>
              <w:rPr>
                <w:sz w:val="15"/>
              </w:rPr>
              <w:t>TC_QA_004</w:t>
            </w:r>
          </w:p>
        </w:tc>
        <w:tc>
          <w:tcPr>
            <w:tcW w:type="dxa" w:w="2304"/>
            <w:tcMar>
              <w:top w:w="30" w:type="dxa"/>
              <w:bottom w:w="30" w:type="dxa"/>
              <w:left w:w="40" w:type="dxa"/>
              <w:right w:w="40" w:type="dxa"/>
            </w:tcMar>
          </w:tcPr>
          <w:p>
            <w:r>
              <w:rPr>
                <w:sz w:val="15"/>
              </w:rPr>
              <w:t>Trade-in Thủy Kích Inspection Failed</w:t>
            </w:r>
          </w:p>
        </w:tc>
        <w:tc>
          <w:tcPr>
            <w:tcW w:type="dxa" w:w="2880"/>
            <w:tcMar>
              <w:top w:w="30" w:type="dxa"/>
              <w:bottom w:w="30" w:type="dxa"/>
              <w:left w:w="40" w:type="dxa"/>
              <w:right w:w="40" w:type="dxa"/>
            </w:tcMar>
          </w:tcPr>
          <w:p>
            <w:r>
              <w:rPr>
                <w:sz w:val="15"/>
              </w:rPr>
              <w:t>Đem xe cũ đến giao, phát hiện ngập nước, Appraiser cập nhật INSPECTION_FAILED.</w:t>
            </w:r>
          </w:p>
        </w:tc>
        <w:tc>
          <w:tcPr>
            <w:tcW w:type="dxa" w:w="2592"/>
            <w:tcMar>
              <w:top w:w="30" w:type="dxa"/>
              <w:bottom w:w="30" w:type="dxa"/>
              <w:left w:w="40" w:type="dxa"/>
              <w:right w:w="40" w:type="dxa"/>
            </w:tcMar>
          </w:tcPr>
          <w:p>
            <w:r>
              <w:rPr>
                <w:sz w:val="15"/>
              </w:rPr>
              <w:t>Hủy cấn trừ trade_in_credit_value=0, tăng tiền mặt đối ứng Cash Needed. Rollback đơn.</w:t>
            </w:r>
          </w:p>
        </w:tc>
        <w:tc>
          <w:tcPr>
            <w:tcW w:type="dxa" w:w="1584"/>
            <w:tcMar>
              <w:top w:w="30" w:type="dxa"/>
              <w:bottom w:w="30" w:type="dxa"/>
              <w:left w:w="40" w:type="dxa"/>
              <w:right w:w="40" w:type="dxa"/>
            </w:tcMar>
          </w:tcPr>
          <w:p>
            <w:r>
              <w:rPr>
                <w:sz w:val="15"/>
              </w:rPr>
              <w:t>PATCH /trade-in/{id}/status</w:t>
              <w:br/>
              <w:t>trade_in_requests, orders</w:t>
            </w:r>
          </w:p>
        </w:tc>
      </w:tr>
      <w:tr>
        <w:tc>
          <w:tcPr>
            <w:tcW w:type="dxa" w:w="1296"/>
            <w:tcMar>
              <w:top w:w="30" w:type="dxa"/>
              <w:bottom w:w="30" w:type="dxa"/>
              <w:left w:w="40" w:type="dxa"/>
              <w:right w:w="40" w:type="dxa"/>
            </w:tcMar>
          </w:tcPr>
          <w:p>
            <w:r>
              <w:rPr>
                <w:sz w:val="15"/>
              </w:rPr>
              <w:t>TC_QA_005</w:t>
            </w:r>
          </w:p>
        </w:tc>
        <w:tc>
          <w:tcPr>
            <w:tcW w:type="dxa" w:w="2304"/>
            <w:tcMar>
              <w:top w:w="30" w:type="dxa"/>
              <w:bottom w:w="30" w:type="dxa"/>
              <w:left w:w="40" w:type="dxa"/>
              <w:right w:w="40" w:type="dxa"/>
            </w:tcMar>
          </w:tcPr>
          <w:p>
            <w:r>
              <w:rPr>
                <w:sz w:val="15"/>
              </w:rPr>
              <w:t>Chống Lách Luật Chiết Khấu Tích Lũy</w:t>
            </w:r>
          </w:p>
        </w:tc>
        <w:tc>
          <w:tcPr>
            <w:tcW w:type="dxa" w:w="2880"/>
            <w:tcMar>
              <w:top w:w="30" w:type="dxa"/>
              <w:bottom w:w="30" w:type="dxa"/>
              <w:left w:w="40" w:type="dxa"/>
              <w:right w:w="40" w:type="dxa"/>
            </w:tcMar>
          </w:tcPr>
          <w:p>
            <w:r>
              <w:rPr>
                <w:sz w:val="15"/>
              </w:rPr>
              <w:t>Tạo request 1 (25tr), sau đó tạo tiếp request 2 (20tr) trên cùng đơn.</w:t>
            </w:r>
          </w:p>
        </w:tc>
        <w:tc>
          <w:tcPr>
            <w:tcW w:type="dxa" w:w="2592"/>
            <w:tcMar>
              <w:top w:w="30" w:type="dxa"/>
              <w:bottom w:w="30" w:type="dxa"/>
              <w:left w:w="40" w:type="dxa"/>
              <w:right w:w="40" w:type="dxa"/>
            </w:tcMar>
          </w:tcPr>
          <w:p>
            <w:r>
              <w:rPr>
                <w:sz w:val="15"/>
              </w:rPr>
              <w:t>Tổng tích lũy = 45tr (&gt; 30tr), hệ thống tự động route sang PENDING_ADMIN.</w:t>
            </w:r>
          </w:p>
        </w:tc>
        <w:tc>
          <w:tcPr>
            <w:tcW w:type="dxa" w:w="1584"/>
            <w:tcMar>
              <w:top w:w="30" w:type="dxa"/>
              <w:bottom w:w="30" w:type="dxa"/>
              <w:left w:w="40" w:type="dxa"/>
              <w:right w:w="40" w:type="dxa"/>
            </w:tcMar>
          </w:tcPr>
          <w:p>
            <w:r>
              <w:rPr>
                <w:sz w:val="15"/>
              </w:rPr>
              <w:t>POST /discounts/request</w:t>
              <w:br/>
              <w:t>discount_requests</w:t>
            </w:r>
          </w:p>
        </w:tc>
      </w:tr>
      <w:tr>
        <w:tc>
          <w:tcPr>
            <w:tcW w:type="dxa" w:w="1296"/>
            <w:tcMar>
              <w:top w:w="30" w:type="dxa"/>
              <w:bottom w:w="30" w:type="dxa"/>
              <w:left w:w="40" w:type="dxa"/>
              <w:right w:w="40" w:type="dxa"/>
            </w:tcMar>
          </w:tcPr>
          <w:p>
            <w:r>
              <w:rPr>
                <w:sz w:val="15"/>
              </w:rPr>
              <w:t>TC_QA_006</w:t>
            </w:r>
          </w:p>
        </w:tc>
        <w:tc>
          <w:tcPr>
            <w:tcW w:type="dxa" w:w="2304"/>
            <w:tcMar>
              <w:top w:w="30" w:type="dxa"/>
              <w:bottom w:w="30" w:type="dxa"/>
              <w:left w:w="40" w:type="dxa"/>
              <w:right w:w="40" w:type="dxa"/>
            </w:tcMar>
          </w:tcPr>
          <w:p>
            <w:r>
              <w:rPr>
                <w:sz w:val="15"/>
              </w:rPr>
              <w:t>Kiểm Soát Hư Hỏng Chuyển Kho Transit Damaged</w:t>
            </w:r>
          </w:p>
        </w:tc>
        <w:tc>
          <w:tcPr>
            <w:tcW w:type="dxa" w:w="2880"/>
            <w:tcMar>
              <w:top w:w="30" w:type="dxa"/>
              <w:bottom w:w="30" w:type="dxa"/>
              <w:left w:w="40" w:type="dxa"/>
              <w:right w:w="40" w:type="dxa"/>
            </w:tcMar>
          </w:tcPr>
          <w:p>
            <w:r>
              <w:rPr>
                <w:sz w:val="15"/>
              </w:rPr>
              <w:t>Xe chuyển vùng bị va quẹt SCR-12, cập nhật TRANSIT_DAMAGED.</w:t>
            </w:r>
          </w:p>
        </w:tc>
        <w:tc>
          <w:tcPr>
            <w:tcW w:type="dxa" w:w="2592"/>
            <w:tcMar>
              <w:top w:w="30" w:type="dxa"/>
              <w:bottom w:w="30" w:type="dxa"/>
              <w:left w:w="40" w:type="dxa"/>
              <w:right w:w="40" w:type="dxa"/>
            </w:tcMar>
          </w:tcPr>
          <w:p>
            <w:r>
              <w:rPr>
                <w:sz w:val="15"/>
              </w:rPr>
              <w:t>VIN tự động rollback về SR gốc, sinh chi phí rủi ro logistics trong vehicle_transfers.</w:t>
            </w:r>
          </w:p>
        </w:tc>
        <w:tc>
          <w:tcPr>
            <w:tcW w:type="dxa" w:w="1584"/>
            <w:tcMar>
              <w:top w:w="30" w:type="dxa"/>
              <w:bottom w:w="30" w:type="dxa"/>
              <w:left w:w="40" w:type="dxa"/>
              <w:right w:w="40" w:type="dxa"/>
            </w:tcMar>
          </w:tcPr>
          <w:p>
            <w:r>
              <w:rPr>
                <w:sz w:val="15"/>
              </w:rPr>
              <w:t>POST /transfers/{id}/damage-report</w:t>
              <w:br/>
              <w:t>vehicle_transfers</w:t>
            </w:r>
          </w:p>
        </w:tc>
      </w:tr>
    </w:tbl>
    <w:p/>
    <w:p>
      <w:pPr>
        <w:pStyle w:val="Heading1"/>
      </w:pPr>
      <w:r>
        <w:t>5. LỘ TRÌNH TRIỂN KHAI 5 SPRINT CHO TOÀN BỘ TEAM</w:t>
      </w:r>
    </w:p>
    <w:p>
      <w:r>
        <w:t>Kế hoạch 5 Sprint chuẩn hóa kết hợp nhịp nhàng giữa Backend, Frontend, UI/UX Designer và QA Automation theo tiêu chuẩn v22.0 Testbench:</w:t>
      </w:r>
    </w:p>
    <w:p>
      <w:r>
        <w:t>• Sprint 1 (Design System, Core DB &amp; Outbox Pattern): Khởi tạo Neon PostgreSQL Schema (DDL v22), Next.js 14 App Router Base, Design System Tokens trên Figma/Shadcn UI, SCR-00 Đăng nhập/Đăng xuất/Mock OTP, SCR-00-PROF Profile, Outbox Table, Customer Credit Ledger, Neon Serverless Driver over HTTP/WebSocket, NextAuth/Middleware RBAC BOLA Guards.</w:t>
      </w:r>
    </w:p>
    <w:p>
      <w:r>
        <w:t>• Sprint 2 (Catalog, Atomic Quota &amp; Hold-car Engine): Master Data Xe, API Tìm kiếm xe (RSC + nuqs URL Sync), Wireframe SCR-01/SCR-02, Atomic SQL Quota Update (chống Overbooking), Logic Manual VIN Hold 24h đồng bộ vehicle_quotas, Loan Calculator Widget.</w:t>
      </w:r>
    </w:p>
    <w:p>
      <w:r>
        <w:t>• Sprint 3 (SCR-04 Checkout, Mock Payment Simulator &amp; SSE Realtime): Dựng Checkout Split-Layout Pattern, SSE Realtime Payment Listener Hook, Mock Gateway Simulator, PayLink Zalo ZNS, Xử lý Partial Paid nộp thiếu nhiều lần và hoàn tiền ví Credit Ledger.</w:t>
      </w:r>
    </w:p>
    <w:p>
      <w:r>
        <w:t>• Sprint 4 (SCR-11 Portal, Trade-in Platform &amp; CRM Kanban): Portal SCR-11, Wizard Mock Bank Switch (reuse_existing_docs), Trade-in cấn trừ dòng tiền (xử lý INSPECTION_FAILED), Kanban CRM Leads Drag-and-Drop (SCR-06), SCR-09-CONF Cấu hình hệ thống, Luồng hoàn cọc 3 cấp kèm Manager Override.</w:t>
      </w:r>
    </w:p>
    <w:p>
      <w:r>
        <w:t>• Sprint 5 (Security Audit, NFR Core Web Vitals &amp; E2E Testing): Mock KMS Decrypt Audit Logging, Correlation ID tracking, Tối ưu Core Web Vitals (LCP &lt; 1.5s, CLS = 0), Chạy 250+ API Test Cases qua Newman CLI &amp; Playwright E2E UI Suite &amp; K6 Load Testing (500 VU &lt; 200ms).</w:t>
      </w:r>
    </w:p>
    <w:p>
      <w:r>
        <w:br w:type="page"/>
      </w:r>
    </w:p>
    <w:p>
      <w:pPr>
        <w:pStyle w:val="Heading1"/>
      </w:pPr>
      <w:r>
        <w:t>PHẦN BỔ SUNG v23.0 — CÁC NỘI DUNG MỚI THEO BÁO CÁO REVIEW</w:t>
      </w:r>
    </w:p>
    <w:p>
      <w:r>
        <w:t>⚠️ Phần này bổ sung toàn bộ nội dung còn thiếu được phát hiện qua báo cáo review (152 findings). Các phần từ 2.0 đến 7 dưới đây là nội dung mới/cập nhật theo thứ tự ưu tiên 🔴 CRITICAL → 🟡 HIGH → 🟠 MEDIUM → 🔵 LOW.</w:t>
      </w:r>
    </w:p>
    <w:p>
      <w:pPr>
        <w:pStyle w:val="Heading1"/>
      </w:pPr>
      <w:r>
        <w:t>PHẦN 2.0 — Luồng Đăng Ký Tài Khoản (SCR-00-REG) 🔴 CRITICAL</w:t>
      </w:r>
    </w:p>
    <w:p>
      <w:r>
        <w:t>Finding A1.1 + B1.1 + D1.1: Tài liệu gốc hoàn toàn không có màn hình, flow, và API cho việc đăng ký tài khoản mới. Đây là CRITICAL blocker vì không thể test bất kỳ luồng nghiệp vụ nào mà không có user account.</w:t>
      </w:r>
    </w:p>
    <w:p>
      <w:pPr>
        <w:pStyle w:val="Heading2"/>
      </w:pPr>
      <w:r>
        <w:t>2.0.1. Màn hình SCR-00-REG: Đăng Ký Tài Khoản Mới</w:t>
      </w:r>
    </w:p>
    <w:p>
      <w:r>
        <w:t>• Điều kiện tiền đề (Prerequisites): Người dùng chưa có tài khoản. Truy cập từ trang Login → link [Đăng ký].</w:t>
      </w:r>
    </w:p>
    <w:p>
      <w:r>
        <w:t>• Cách thức truy cập (Navigation Path): /auth/register</w:t>
      </w:r>
    </w:p>
    <w:p>
      <w:r>
        <w:t>• API: POST /api/v1/auth/register</w:t>
      </w:r>
    </w:p>
    <w:p>
      <w:r>
        <w:t>• Wireframe SCR-00-REG:</w:t>
      </w:r>
    </w:p>
    <w:tbl>
      <w:tblPr>
        <w:tblStyle w:val="TableGrid"/>
        <w:tblW w:type="auto" w:w="0"/>
        <w:tblLook w:firstColumn="1" w:firstRow="1" w:lastColumn="0" w:lastRow="0" w:noHBand="0" w:noVBand="1" w:val="04A0"/>
      </w:tblPr>
      <w:tblGrid>
        <w:gridCol w:w="10800"/>
      </w:tblGrid>
      <w:tr>
        <w:tc>
          <w:tcPr>
            <w:tcW w:type="dxa" w:w="10800"/>
          </w:tcPr>
          <w:p>
            <w:r>
              <w:t>+------------------------------------------------------------------------+</w:t>
              <w:br/>
              <w:t>|  [🚗 AUTO DEALERSHIP]                    ĐĂNG KÝ TÀI KHOẢN            |</w:t>
              <w:br/>
              <w:t>+------------------------------------------------------------------------+</w:t>
              <w:br/>
              <w:t>|                                                                        |</w:t>
              <w:br/>
              <w:t>|  Họ và tên *                                                           |</w:t>
              <w:br/>
              <w:t>|  [                           full_name                           ]     |</w:t>
              <w:br/>
              <w:t>|                                                                        |</w:t>
              <w:br/>
              <w:t>|  Email *                                                               |</w:t>
              <w:br/>
              <w:t>|  [                           email                               ]     |</w:t>
              <w:br/>
              <w:t>|                                                                        |</w:t>
              <w:br/>
              <w:t>|  Số điện thoại *                                                       |</w:t>
              <w:br/>
              <w:t>|  [                         phone (VN format)                    ]     |</w:t>
              <w:br/>
              <w:t>|                                                                        |</w:t>
              <w:br/>
              <w:t>|  Mật khẩu *                                                            |</w:t>
              <w:br/>
              <w:t>|  [                    password (min 10 chars)               👁]       |</w:t>
              <w:br/>
              <w:t>|  ⓘ Min 10 ký tự, 1 hoa, 1 thường, 1 số, 1 ký tự đặc biệt           |</w:t>
              <w:br/>
              <w:t>|                                                                        |</w:t>
              <w:br/>
              <w:t>|  Xác nhận mật khẩu *                                                   |</w:t>
              <w:br/>
              <w:t>|  [                    confirm_password                         👁]     |</w:t>
              <w:br/>
              <w:t>|                                                                        |</w:t>
              <w:br/>
              <w:t>|  [  Nhận mã OTP  ]                                                     |</w:t>
              <w:br/>
              <w:t>|                                                                        |</w:t>
              <w:br/>
              <w:t>|  Mã OTP (gửi về SĐT) *                                                 |</w:t>
              <w:br/>
              <w:t>|  [ ] [ ] [ ] [ ] [ ] [ ]   ⏱ 60s                                      |</w:t>
              <w:br/>
              <w:t>|                                                                        |</w:t>
              <w:br/>
              <w:t>|  ☐ Tôi đồng ý với Điều khoản sử dụng &amp; Chính sách bảo mật           |</w:t>
              <w:br/>
              <w:t>|                                                                        |</w:t>
              <w:br/>
              <w:t>|  [        ĐÃ CÓ TÀI KHOẢN? ĐĂNG NHẬP        ]                         |</w:t>
              <w:br/>
              <w:t>|  [                    ĐĂNG KÝ                     ]  🔵 Primary       |</w:t>
              <w:br/>
              <w:t>|                                                                        |</w:t>
              <w:br/>
              <w:t>+------------------------------------------------------------------------+</w:t>
              <w:br/>
            </w:r>
          </w:p>
        </w:tc>
      </w:tr>
    </w:tbl>
    <w:p>
      <w:r>
        <w:t>• Bảng chi tiết trường SCR-00-REG:</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Pr>
                <w:b/>
              </w:rPr>
              <w:t>Field ID</w:t>
            </w:r>
          </w:p>
        </w:tc>
        <w:tc>
          <w:tcPr>
            <w:tcW w:type="dxa" w:w="2160"/>
          </w:tcPr>
          <w:p>
            <w:r>
              <w:rPr>
                <w:b/>
              </w:rPr>
              <w:t>Loại Component</w:t>
            </w:r>
          </w:p>
        </w:tc>
        <w:tc>
          <w:tcPr>
            <w:tcW w:type="dxa" w:w="2160"/>
          </w:tcPr>
          <w:p>
            <w:r>
              <w:rPr>
                <w:b/>
              </w:rPr>
              <w:t>Bắt Buộc</w:t>
            </w:r>
          </w:p>
        </w:tc>
        <w:tc>
          <w:tcPr>
            <w:tcW w:type="dxa" w:w="2160"/>
          </w:tcPr>
          <w:p>
            <w:r>
              <w:rPr>
                <w:b/>
              </w:rPr>
              <w:t>Validation Rule</w:t>
            </w:r>
          </w:p>
        </w:tc>
        <w:tc>
          <w:tcPr>
            <w:tcW w:type="dxa" w:w="2160"/>
          </w:tcPr>
          <w:p>
            <w:r>
              <w:rPr>
                <w:b/>
              </w:rPr>
              <w:t>Mô Tả Logic Nghiệp Vụ</w:t>
            </w:r>
          </w:p>
        </w:tc>
      </w:tr>
      <w:tr>
        <w:tc>
          <w:tcPr>
            <w:tcW w:type="dxa" w:w="2160"/>
          </w:tcPr>
          <w:p>
            <w:r>
              <w:t>full_name</w:t>
            </w:r>
          </w:p>
        </w:tc>
        <w:tc>
          <w:tcPr>
            <w:tcW w:type="dxa" w:w="2160"/>
          </w:tcPr>
          <w:p>
            <w:r>
              <w:t>Text Field</w:t>
            </w:r>
          </w:p>
        </w:tc>
        <w:tc>
          <w:tcPr>
            <w:tcW w:type="dxa" w:w="2160"/>
          </w:tcPr>
          <w:p>
            <w:r>
              <w:t>Bắt buộc</w:t>
            </w:r>
          </w:p>
        </w:tc>
        <w:tc>
          <w:tcPr>
            <w:tcW w:type="dxa" w:w="2160"/>
          </w:tcPr>
          <w:p>
            <w:r>
              <w:t>Min 2, Max 100 ký tự</w:t>
            </w:r>
          </w:p>
        </w:tc>
        <w:tc>
          <w:tcPr>
            <w:tcW w:type="dxa" w:w="2160"/>
          </w:tcPr>
          <w:p>
            <w:r>
              <w:t>Họ tên đầy đủ. Hiển thị trên UI sau đăng nhập.</w:t>
            </w:r>
          </w:p>
        </w:tc>
      </w:tr>
      <w:tr>
        <w:tc>
          <w:tcPr>
            <w:tcW w:type="dxa" w:w="2160"/>
          </w:tcPr>
          <w:p>
            <w:r>
              <w:t>email</w:t>
            </w:r>
          </w:p>
        </w:tc>
        <w:tc>
          <w:tcPr>
            <w:tcW w:type="dxa" w:w="2160"/>
          </w:tcPr>
          <w:p>
            <w:r>
              <w:t>Text Field</w:t>
            </w:r>
          </w:p>
        </w:tc>
        <w:tc>
          <w:tcPr>
            <w:tcW w:type="dxa" w:w="2160"/>
          </w:tcPr>
          <w:p>
            <w:r>
              <w:t>Bắt buộc</w:t>
            </w:r>
          </w:p>
        </w:tc>
        <w:tc>
          <w:tcPr>
            <w:tcW w:type="dxa" w:w="2160"/>
          </w:tcPr>
          <w:p>
            <w:r>
              <w:t>RFC 5322 email format</w:t>
            </w:r>
          </w:p>
        </w:tc>
        <w:tc>
          <w:tcPr>
            <w:tcW w:type="dxa" w:w="2160"/>
          </w:tcPr>
          <w:p>
            <w:r>
              <w:t>Email dùng để đăng nhập và nhận thông báo. Phải UNIQUE trong hệ thống.</w:t>
            </w:r>
          </w:p>
        </w:tc>
      </w:tr>
      <w:tr>
        <w:tc>
          <w:tcPr>
            <w:tcW w:type="dxa" w:w="2160"/>
          </w:tcPr>
          <w:p>
            <w:r>
              <w:t>phone</w:t>
            </w:r>
          </w:p>
        </w:tc>
        <w:tc>
          <w:tcPr>
            <w:tcW w:type="dxa" w:w="2160"/>
          </w:tcPr>
          <w:p>
            <w:r>
              <w:t>Text Field</w:t>
            </w:r>
          </w:p>
        </w:tc>
        <w:tc>
          <w:tcPr>
            <w:tcW w:type="dxa" w:w="2160"/>
          </w:tcPr>
          <w:p>
            <w:r>
              <w:t>Bắt buộc</w:t>
            </w:r>
          </w:p>
        </w:tc>
        <w:tc>
          <w:tcPr>
            <w:tcW w:type="dxa" w:w="2160"/>
          </w:tcPr>
          <w:p>
            <w:r>
              <w:t>^(0|84)[35789][0-9]{8}$ (đã fix regex)</w:t>
            </w:r>
          </w:p>
        </w:tc>
        <w:tc>
          <w:tcPr>
            <w:tcW w:type="dxa" w:w="2160"/>
          </w:tcPr>
          <w:p>
            <w:r>
              <w:t>SĐT VN. Dùng đăng nhập bằng OTP. Phải UNIQUE.</w:t>
            </w:r>
          </w:p>
        </w:tc>
      </w:tr>
      <w:tr>
        <w:tc>
          <w:tcPr>
            <w:tcW w:type="dxa" w:w="2160"/>
          </w:tcPr>
          <w:p>
            <w:r>
              <w:t>password</w:t>
            </w:r>
          </w:p>
        </w:tc>
        <w:tc>
          <w:tcPr>
            <w:tcW w:type="dxa" w:w="2160"/>
          </w:tcPr>
          <w:p>
            <w:r>
              <w:t>Password Field</w:t>
            </w:r>
          </w:p>
        </w:tc>
        <w:tc>
          <w:tcPr>
            <w:tcW w:type="dxa" w:w="2160"/>
          </w:tcPr>
          <w:p>
            <w:r>
              <w:t>Bắt buộc</w:t>
            </w:r>
          </w:p>
        </w:tc>
        <w:tc>
          <w:tcPr>
            <w:tcW w:type="dxa" w:w="2160"/>
          </w:tcPr>
          <w:p>
            <w:r>
              <w:t>Min 10, 1 hoa, 1 thường, 1 số, 1 đặc biệt</w:t>
            </w:r>
          </w:p>
        </w:tc>
        <w:tc>
          <w:tcPr>
            <w:tcW w:type="dxa" w:w="2160"/>
          </w:tcPr>
          <w:p>
            <w:r>
              <w:t>Hash bcrypt cost=12 trước khi lưu DB.</w:t>
            </w:r>
          </w:p>
        </w:tc>
      </w:tr>
      <w:tr>
        <w:tc>
          <w:tcPr>
            <w:tcW w:type="dxa" w:w="2160"/>
          </w:tcPr>
          <w:p>
            <w:r>
              <w:t>confirm_password</w:t>
            </w:r>
          </w:p>
        </w:tc>
        <w:tc>
          <w:tcPr>
            <w:tcW w:type="dxa" w:w="2160"/>
          </w:tcPr>
          <w:p>
            <w:r>
              <w:t>Password Field</w:t>
            </w:r>
          </w:p>
        </w:tc>
        <w:tc>
          <w:tcPr>
            <w:tcW w:type="dxa" w:w="2160"/>
          </w:tcPr>
          <w:p>
            <w:r>
              <w:t>Bắt buộc</w:t>
            </w:r>
          </w:p>
        </w:tc>
        <w:tc>
          <w:tcPr>
            <w:tcW w:type="dxa" w:w="2160"/>
          </w:tcPr>
          <w:p>
            <w:r>
              <w:t>Phải khớp password</w:t>
            </w:r>
          </w:p>
        </w:tc>
        <w:tc>
          <w:tcPr>
            <w:tcW w:type="dxa" w:w="2160"/>
          </w:tcPr>
          <w:p>
            <w:r>
              <w:t>Chỉ validate client-side, không gửi lên server.</w:t>
            </w:r>
          </w:p>
        </w:tc>
      </w:tr>
      <w:tr>
        <w:tc>
          <w:tcPr>
            <w:tcW w:type="dxa" w:w="2160"/>
          </w:tcPr>
          <w:p>
            <w:r>
              <w:t>otp_digits</w:t>
            </w:r>
          </w:p>
        </w:tc>
        <w:tc>
          <w:tcPr>
            <w:tcW w:type="dxa" w:w="2160"/>
          </w:tcPr>
          <w:p>
            <w:r>
              <w:t>6-box Input</w:t>
            </w:r>
          </w:p>
        </w:tc>
        <w:tc>
          <w:tcPr>
            <w:tcW w:type="dxa" w:w="2160"/>
          </w:tcPr>
          <w:p>
            <w:r>
              <w:t>Bắt buộc</w:t>
            </w:r>
          </w:p>
        </w:tc>
        <w:tc>
          <w:tcPr>
            <w:tcW w:type="dxa" w:w="2160"/>
          </w:tcPr>
          <w:p>
            <w:r>
              <w:t>6 chữ số. TTL 60s.</w:t>
            </w:r>
          </w:p>
        </w:tc>
        <w:tc>
          <w:tcPr>
            <w:tcW w:type="dxa" w:w="2160"/>
          </w:tcPr>
          <w:p>
            <w:r>
              <w:t>Sandbox: 888888. Production: random 6 số, gửi SMS brandname.</w:t>
            </w:r>
          </w:p>
        </w:tc>
      </w:tr>
      <w:tr>
        <w:tc>
          <w:tcPr>
            <w:tcW w:type="dxa" w:w="2160"/>
          </w:tcPr>
          <w:p>
            <w:r>
              <w:t>terms_accepted</w:t>
            </w:r>
          </w:p>
        </w:tc>
        <w:tc>
          <w:tcPr>
            <w:tcW w:type="dxa" w:w="2160"/>
          </w:tcPr>
          <w:p>
            <w:r>
              <w:t>Checkbox</w:t>
            </w:r>
          </w:p>
        </w:tc>
        <w:tc>
          <w:tcPr>
            <w:tcW w:type="dxa" w:w="2160"/>
          </w:tcPr>
          <w:p>
            <w:r>
              <w:t>Bắt buộc</w:t>
            </w:r>
          </w:p>
        </w:tc>
        <w:tc>
          <w:tcPr>
            <w:tcW w:type="dxa" w:w="2160"/>
          </w:tcPr>
          <w:p>
            <w:r>
              <w:t>Must be true</w:t>
            </w:r>
          </w:p>
        </w:tc>
        <w:tc>
          <w:tcPr>
            <w:tcW w:type="dxa" w:w="2160"/>
          </w:tcPr>
          <w:p>
            <w:r>
              <w:t>Nút [Đăng ký] bị disabled nếu chưa tích.</w:t>
            </w:r>
          </w:p>
        </w:tc>
      </w:tr>
    </w:tbl>
    <w:p>
      <w:r>
        <w:t>• Luồng nghiệp vụ đăng ký end-to-end:</w:t>
      </w:r>
    </w:p>
    <w:p>
      <w:r>
        <w:t xml:space="preserve">  1. User nhập thông tin → Client validate realtime</w:t>
        <w:br/>
        <w:t xml:space="preserve">  2. Bấm [Nhận mã OTP] → POST /api/v1/auth/send-otp {phone}</w:t>
        <w:br/>
        <w:t xml:space="preserve">  3. Server gửi OTP SMS Brandname (Sandbox: mock 888888, TTL 60s)</w:t>
        <w:br/>
        <w:t xml:space="preserve">  4. User nhập OTP → Bấm [Đăng ký]</w:t>
        <w:br/>
        <w:t xml:space="preserve">  5. POST /api/v1/auth/register → Server verify OTP + tạo user + customer_profile</w:t>
        <w:br/>
        <w:t xml:space="preserve">  6. Tự động đăng nhập → redirect /home</w:t>
        <w:br/>
        <w:t xml:space="preserve">  7. Gửi email welcome (nếu email_verified = false: gửi link verify email)</w:t>
      </w:r>
    </w:p>
    <w:p>
      <w:r>
        <w:t>• Mã lỗi UI &amp; API Đăng Ký:</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b/>
              </w:rPr>
              <w:t>Mã lỗi</w:t>
            </w:r>
          </w:p>
        </w:tc>
        <w:tc>
          <w:tcPr>
            <w:tcW w:type="dxa" w:w="2700"/>
          </w:tcPr>
          <w:p>
            <w:r>
              <w:rPr>
                <w:b/>
              </w:rPr>
              <w:t>HTTP</w:t>
            </w:r>
          </w:p>
        </w:tc>
        <w:tc>
          <w:tcPr>
            <w:tcW w:type="dxa" w:w="2700"/>
          </w:tcPr>
          <w:p>
            <w:r>
              <w:rPr>
                <w:b/>
              </w:rPr>
              <w:t>Nguyên nhân</w:t>
            </w:r>
          </w:p>
        </w:tc>
        <w:tc>
          <w:tcPr>
            <w:tcW w:type="dxa" w:w="2700"/>
          </w:tcPr>
          <w:p>
            <w:r>
              <w:rPr>
                <w:b/>
              </w:rPr>
              <w:t>Thông báo UI</w:t>
            </w:r>
          </w:p>
        </w:tc>
      </w:tr>
      <w:tr>
        <w:tc>
          <w:tcPr>
            <w:tcW w:type="dxa" w:w="2700"/>
          </w:tcPr>
          <w:p>
            <w:r>
              <w:t>ERR_REG_001</w:t>
            </w:r>
          </w:p>
        </w:tc>
        <w:tc>
          <w:tcPr>
            <w:tcW w:type="dxa" w:w="2700"/>
          </w:tcPr>
          <w:p>
            <w:r>
              <w:t>409</w:t>
            </w:r>
          </w:p>
        </w:tc>
        <w:tc>
          <w:tcPr>
            <w:tcW w:type="dxa" w:w="2700"/>
          </w:tcPr>
          <w:p>
            <w:r>
              <w:t>Email/SĐT đã tồn tại</w:t>
            </w:r>
          </w:p>
        </w:tc>
        <w:tc>
          <w:tcPr>
            <w:tcW w:type="dxa" w:w="2700"/>
          </w:tcPr>
          <w:p>
            <w:r>
              <w:t>Email hoặc số điện thoại này đã được đăng ký</w:t>
            </w:r>
          </w:p>
        </w:tc>
      </w:tr>
      <w:tr>
        <w:tc>
          <w:tcPr>
            <w:tcW w:type="dxa" w:w="2700"/>
          </w:tcPr>
          <w:p>
            <w:r>
              <w:t>ERR_REG_002</w:t>
            </w:r>
          </w:p>
        </w:tc>
        <w:tc>
          <w:tcPr>
            <w:tcW w:type="dxa" w:w="2700"/>
          </w:tcPr>
          <w:p>
            <w:r>
              <w:t>400</w:t>
            </w:r>
          </w:p>
        </w:tc>
        <w:tc>
          <w:tcPr>
            <w:tcW w:type="dxa" w:w="2700"/>
          </w:tcPr>
          <w:p>
            <w:r>
              <w:t>OTP không hợp lệ hoặc hết hạn</w:t>
            </w:r>
          </w:p>
        </w:tc>
        <w:tc>
          <w:tcPr>
            <w:tcW w:type="dxa" w:w="2700"/>
          </w:tcPr>
          <w:p>
            <w:r>
              <w:t>Mã OTP không đúng hoặc đã hết hạn. Vui lòng thử lại.</w:t>
            </w:r>
          </w:p>
        </w:tc>
      </w:tr>
      <w:tr>
        <w:tc>
          <w:tcPr>
            <w:tcW w:type="dxa" w:w="2700"/>
          </w:tcPr>
          <w:p>
            <w:r>
              <w:t>ERR_REG_003</w:t>
            </w:r>
          </w:p>
        </w:tc>
        <w:tc>
          <w:tcPr>
            <w:tcW w:type="dxa" w:w="2700"/>
          </w:tcPr>
          <w:p>
            <w:r>
              <w:t>422</w:t>
            </w:r>
          </w:p>
        </w:tc>
        <w:tc>
          <w:tcPr>
            <w:tcW w:type="dxa" w:w="2700"/>
          </w:tcPr>
          <w:p>
            <w:r>
              <w:t>Password không đủ mạnh</w:t>
            </w:r>
          </w:p>
        </w:tc>
        <w:tc>
          <w:tcPr>
            <w:tcW w:type="dxa" w:w="2700"/>
          </w:tcPr>
          <w:p>
            <w:r>
              <w:t>Mật khẩu cần ít nhất 10 ký tự, bao gồm chữ hoa, thường, số và ký tự đặc biệt</w:t>
            </w:r>
          </w:p>
        </w:tc>
      </w:tr>
      <w:tr>
        <w:tc>
          <w:tcPr>
            <w:tcW w:type="dxa" w:w="2700"/>
          </w:tcPr>
          <w:p>
            <w:r>
              <w:t>ERR_REG_004</w:t>
            </w:r>
          </w:p>
        </w:tc>
        <w:tc>
          <w:tcPr>
            <w:tcW w:type="dxa" w:w="2700"/>
          </w:tcPr>
          <w:p>
            <w:r>
              <w:t>429</w:t>
            </w:r>
          </w:p>
        </w:tc>
        <w:tc>
          <w:tcPr>
            <w:tcW w:type="dxa" w:w="2700"/>
          </w:tcPr>
          <w:p>
            <w:r>
              <w:t>Gửi OTP quá 3 lần/giờ</w:t>
            </w:r>
          </w:p>
        </w:tc>
        <w:tc>
          <w:tcPr>
            <w:tcW w:type="dxa" w:w="2700"/>
          </w:tcPr>
          <w:p>
            <w:r>
              <w:t>Bạn đã yêu cầu OTP quá nhiều lần. Vui lòng thử lại sau 1 giờ.</w:t>
            </w:r>
          </w:p>
        </w:tc>
      </w:tr>
    </w:tbl>
    <w:p>
      <w:r>
        <w:t>• API Spec: POST /api/v1/auth/register</w:t>
      </w:r>
    </w:p>
    <w:tbl>
      <w:tblPr>
        <w:tblStyle w:val="TableGrid"/>
        <w:tblW w:type="auto" w:w="0"/>
        <w:tblLook w:firstColumn="1" w:firstRow="1" w:lastColumn="0" w:lastRow="0" w:noHBand="0" w:noVBand="1" w:val="04A0"/>
      </w:tblPr>
      <w:tblGrid>
        <w:gridCol w:w="10800"/>
      </w:tblGrid>
      <w:tr>
        <w:tc>
          <w:tcPr>
            <w:tcW w:type="dxa" w:w="10800"/>
          </w:tcPr>
          <w:p>
            <w:r>
              <w:t>POST /api/v1/auth/register</w:t>
              <w:br/>
              <w:br/>
              <w:t>Request Body:</w:t>
              <w:br/>
              <w:t>{</w:t>
              <w:br/>
              <w:t xml:space="preserve">  "full_name": "Nguyen Van A",          // required, string, 2-100 chars</w:t>
              <w:br/>
              <w:t xml:space="preserve">  "email": "user@example.com",           // required, valid email</w:t>
              <w:br/>
              <w:t xml:space="preserve">  "phone": "0901234567",                 // required, VN phone regex</w:t>
              <w:br/>
              <w:t xml:space="preserve">  "password": "Abc@123456",              // required, strong password</w:t>
              <w:br/>
              <w:t xml:space="preserve">  "otp_code": "888888"                   // required, 6 digits</w:t>
              <w:br/>
              <w:t>}</w:t>
              <w:br/>
              <w:br/>
              <w:t>Response 201 Created:</w:t>
              <w:br/>
              <w:t>{</w:t>
              <w:br/>
              <w:t xml:space="preserve">  "success": true,</w:t>
              <w:br/>
              <w:t xml:space="preserve">  "data": {</w:t>
              <w:br/>
              <w:t xml:space="preserve">    "access_token": "eyJhbGc...",</w:t>
              <w:br/>
              <w:t xml:space="preserve">    "refresh_token": "eyJhbGc...",</w:t>
              <w:br/>
              <w:t xml:space="preserve">    "user": { "id": "uuid", "email": "...", "role": "CUSTOMER", "full_name": "..." }</w:t>
              <w:br/>
              <w:t xml:space="preserve">  }</w:t>
              <w:br/>
              <w:t>}</w:t>
              <w:br/>
              <w:br/>
              <w:t>Response 409 Conflict:</w:t>
              <w:br/>
              <w:t>{ "success": false, "error": { "code": "ERR_REG_001", "message": "Email hoặc SĐT đã tồn tại" } }</w:t>
              <w:br/>
              <w:br/>
              <w:t>Authorization: Public endpoint. No auth required.</w:t>
            </w:r>
          </w:p>
        </w:tc>
      </w:tr>
    </w:tbl>
    <w:p>
      <w:pPr>
        <w:pStyle w:val="Heading2"/>
      </w:pPr>
      <w:r>
        <w:t>2.0.2. Màn hình SCR-00-FP: Quên Mật Khẩu &amp; Đặt Lại Mật Khẩu</w:t>
      </w:r>
    </w:p>
    <w:p>
      <w:r>
        <w:t>Finding A1.2 + D1.2 + D1.3 + E2.6: Tài liệu gốc không có màn hình quên mật khẩu. Không có API forgot-password, reset-password. Không có bảng password_reset_tokens để lưu token.</w:t>
      </w:r>
    </w:p>
    <w:p>
      <w:r>
        <w:t>• API Flow:</w:t>
      </w:r>
    </w:p>
    <w:p>
      <w:r>
        <w:t xml:space="preserve">  Bước 1: User nhập SĐT/Email → POST /api/v1/auth/forgot-password</w:t>
        <w:br/>
        <w:t xml:space="preserve">  Bước 2: Server tạo token (SHA256 random), lưu vào password_reset_tokens (expires 15 phút)</w:t>
        <w:br/>
        <w:t xml:space="preserve">  Bước 3: Gửi OTP SMS hoặc link reset qua email</w:t>
        <w:br/>
        <w:t xml:space="preserve">  Bước 4: User nhập OTP/mở link → Nhập mật khẩu mới</w:t>
        <w:br/>
        <w:t xml:space="preserve">  Bước 5: POST /api/v1/auth/reset-password với token + new_password</w:t>
        <w:br/>
        <w:t xml:space="preserve">  Bước 6: Server verify token (chưa dùng, chưa hết hạn) → Update password_hash → Invalidate token</w:t>
      </w:r>
    </w:p>
    <w:p>
      <w:r>
        <w:t>• API Spec: POST /api/v1/auth/forgot-password</w:t>
      </w:r>
    </w:p>
    <w:tbl>
      <w:tblPr>
        <w:tblStyle w:val="TableGrid"/>
        <w:tblW w:type="auto" w:w="0"/>
        <w:tblLook w:firstColumn="1" w:firstRow="1" w:lastColumn="0" w:lastRow="0" w:noHBand="0" w:noVBand="1" w:val="04A0"/>
      </w:tblPr>
      <w:tblGrid>
        <w:gridCol w:w="10800"/>
      </w:tblGrid>
      <w:tr>
        <w:tc>
          <w:tcPr>
            <w:tcW w:type="dxa" w:w="10800"/>
          </w:tcPr>
          <w:p>
            <w:r>
              <w:t>POST /api/v1/auth/forgot-password</w:t>
              <w:br/>
              <w:br/>
              <w:t>Request Body:</w:t>
              <w:br/>
              <w:t>{</w:t>
              <w:br/>
              <w:t xml:space="preserve">  "identity": "0901234567"    // required, email hoặc phone</w:t>
              <w:br/>
              <w:t>}</w:t>
              <w:br/>
              <w:br/>
              <w:t>Response 200 OK:</w:t>
              <w:br/>
              <w:t>{ "success": true, "message": "OTP đã được gửi tới số điện thoại/email của bạn" }</w:t>
              <w:br/>
              <w:br/>
              <w:t>Response 404 Not Found:</w:t>
              <w:br/>
              <w:t>{ "success": false, "error": { "code": "ERR_FP_001", "message": "Không tìm thấy tài khoản" } }</w:t>
              <w:br/>
              <w:br/>
              <w:t>Authorization: Public. Rate limit: 3 requests/hour/IP.</w:t>
            </w:r>
          </w:p>
        </w:tc>
      </w:tr>
    </w:tbl>
    <w:p>
      <w:r>
        <w:t>• API Spec: POST /api/v1/auth/reset-password</w:t>
      </w:r>
    </w:p>
    <w:tbl>
      <w:tblPr>
        <w:tblStyle w:val="TableGrid"/>
        <w:tblW w:type="auto" w:w="0"/>
        <w:tblLook w:firstColumn="1" w:firstRow="1" w:lastColumn="0" w:lastRow="0" w:noHBand="0" w:noVBand="1" w:val="04A0"/>
      </w:tblPr>
      <w:tblGrid>
        <w:gridCol w:w="10800"/>
      </w:tblGrid>
      <w:tr>
        <w:tc>
          <w:tcPr>
            <w:tcW w:type="dxa" w:w="10800"/>
          </w:tcPr>
          <w:p>
            <w:r>
              <w:t>POST /api/v1/auth/reset-password</w:t>
              <w:br/>
              <w:br/>
              <w:t>Request Body:</w:t>
              <w:br/>
              <w:t>{</w:t>
              <w:br/>
              <w:t xml:space="preserve">  "token": "abc123...",         // required, reset token from email/SMS</w:t>
              <w:br/>
              <w:t xml:space="preserve">  "otp_code": "888888",         // required for OTP flow</w:t>
              <w:br/>
              <w:t xml:space="preserve">  "new_password": "NewPass@99"  // required, strong password</w:t>
              <w:br/>
              <w:t>}</w:t>
              <w:br/>
              <w:br/>
              <w:t>Response 200 OK:</w:t>
              <w:br/>
              <w:t>{ "success": true, "message": "Mật khẩu đã được đặt lại thành công" }</w:t>
              <w:br/>
              <w:br/>
              <w:t>Response 400:</w:t>
              <w:br/>
              <w:t>{ "success": false, "error": { "code": "ERR_FP_002", "message": "Token không hợp lệ hoặc đã hết hạn" } }</w:t>
              <w:br/>
              <w:br/>
              <w:t>Authorization: Public.</w:t>
            </w:r>
          </w:p>
        </w:tc>
      </w:tr>
    </w:tbl>
    <w:p>
      <w:pPr>
        <w:pStyle w:val="Heading1"/>
      </w:pPr>
      <w:r>
        <w:t>PHẦN 3.0 — Order State Machine Transitions (CRITICAL - B2.1) 🔴</w:t>
      </w:r>
    </w:p>
    <w:p>
      <w:r>
        <w:t>Finding B2.1 (CRITICAL): 14 order statuses được liệt kê trong tài liệu gốc nhưng TRANSITIONS HỢP LỆ KHÔNG ĐƯỢC ĐỊNH NGHĨA. Dev và QA không thể implement/test chính xác. Bảng dưới đây định nghĩa tất cả transitions hợp lệ. Bất kỳ transition nào không có trong bảng đều bị CẤM.</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b/>
              </w:rPr>
              <w:t>Trạng thái Hiện tại</w:t>
            </w:r>
          </w:p>
        </w:tc>
        <w:tc>
          <w:tcPr>
            <w:tcW w:type="dxa" w:w="2700"/>
          </w:tcPr>
          <w:p>
            <w:r>
              <w:rPr>
                <w:b/>
              </w:rPr>
              <w:t>Trạng thái Kế tiếp</w:t>
            </w:r>
          </w:p>
        </w:tc>
        <w:tc>
          <w:tcPr>
            <w:tcW w:type="dxa" w:w="2700"/>
          </w:tcPr>
          <w:p>
            <w:r>
              <w:rPr>
                <w:b/>
              </w:rPr>
              <w:t>Trigger/Điều kiện</w:t>
            </w:r>
          </w:p>
        </w:tc>
        <w:tc>
          <w:tcPr>
            <w:tcW w:type="dxa" w:w="2700"/>
          </w:tcPr>
          <w:p>
            <w:r>
              <w:rPr>
                <w:b/>
              </w:rPr>
              <w:t>Guard Condition</w:t>
            </w:r>
          </w:p>
        </w:tc>
      </w:tr>
      <w:tr>
        <w:tc>
          <w:tcPr>
            <w:tcW w:type="dxa" w:w="2700"/>
          </w:tcPr>
          <w:p>
            <w:r>
              <w:t>PENDING_PAYMENT</w:t>
            </w:r>
          </w:p>
        </w:tc>
        <w:tc>
          <w:tcPr>
            <w:tcW w:type="dxa" w:w="2700"/>
          </w:tcPr>
          <w:p>
            <w:r>
              <w:t>DEPOSIT_PAID</w:t>
            </w:r>
          </w:p>
        </w:tc>
        <w:tc>
          <w:tcPr>
            <w:tcW w:type="dxa" w:w="2700"/>
          </w:tcPr>
          <w:p>
            <w:r>
              <w:t>Payment success webhook</w:t>
            </w:r>
          </w:p>
        </w:tc>
        <w:tc>
          <w:tcPr>
            <w:tcW w:type="dxa" w:w="2700"/>
          </w:tcPr>
          <w:p>
            <w:r>
              <w:t>received_amount &gt;= deposit_amount</w:t>
            </w:r>
          </w:p>
        </w:tc>
      </w:tr>
      <w:tr>
        <w:tc>
          <w:tcPr>
            <w:tcW w:type="dxa" w:w="2700"/>
          </w:tcPr>
          <w:p>
            <w:r>
              <w:t>PENDING_PAYMENT</w:t>
            </w:r>
          </w:p>
        </w:tc>
        <w:tc>
          <w:tcPr>
            <w:tcW w:type="dxa" w:w="2700"/>
          </w:tcPr>
          <w:p>
            <w:r>
              <w:t>PAYMENT_FAILED</w:t>
            </w:r>
          </w:p>
        </w:tc>
        <w:tc>
          <w:tcPr>
            <w:tcW w:type="dxa" w:w="2700"/>
          </w:tcPr>
          <w:p>
            <w:r>
              <w:t>Payment failed webhook</w:t>
            </w:r>
          </w:p>
        </w:tc>
        <w:tc>
          <w:tcPr>
            <w:tcW w:type="dxa" w:w="2700"/>
          </w:tcPr>
          <w:p>
            <w:r>
              <w:t>Gateway response: failed</w:t>
            </w:r>
          </w:p>
        </w:tc>
      </w:tr>
      <w:tr>
        <w:tc>
          <w:tcPr>
            <w:tcW w:type="dxa" w:w="2700"/>
          </w:tcPr>
          <w:p>
            <w:r>
              <w:t>PENDING_PAYMENT</w:t>
            </w:r>
          </w:p>
        </w:tc>
        <w:tc>
          <w:tcPr>
            <w:tcW w:type="dxa" w:w="2700"/>
          </w:tcPr>
          <w:p>
            <w:r>
              <w:t>CANCELED</w:t>
            </w:r>
          </w:p>
        </w:tc>
        <w:tc>
          <w:tcPr>
            <w:tcW w:type="dxa" w:w="2700"/>
          </w:tcPr>
          <w:p>
            <w:r>
              <w:t>Timeout 15 phút / User cancel</w:t>
            </w:r>
          </w:p>
        </w:tc>
        <w:tc>
          <w:tcPr>
            <w:tcW w:type="dxa" w:w="2700"/>
          </w:tcPr>
          <w:p>
            <w:r>
              <w:t>Scheduler hoặc user action</w:t>
            </w:r>
          </w:p>
        </w:tc>
      </w:tr>
      <w:tr>
        <w:tc>
          <w:tcPr>
            <w:tcW w:type="dxa" w:w="2700"/>
          </w:tcPr>
          <w:p>
            <w:r>
              <w:t>PAYMENT_FAILED</w:t>
            </w:r>
          </w:p>
        </w:tc>
        <w:tc>
          <w:tcPr>
            <w:tcW w:type="dxa" w:w="2700"/>
          </w:tcPr>
          <w:p>
            <w:r>
              <w:t>PENDING_PAYMENT</w:t>
            </w:r>
          </w:p>
        </w:tc>
        <w:tc>
          <w:tcPr>
            <w:tcW w:type="dxa" w:w="2700"/>
          </w:tcPr>
          <w:p>
            <w:r>
              <w:t>User retry (max 3)</w:t>
            </w:r>
          </w:p>
        </w:tc>
        <w:tc>
          <w:tcPr>
            <w:tcW w:type="dxa" w:w="2700"/>
          </w:tcPr>
          <w:p>
            <w:r>
              <w:t>attempt_no &lt;= 3</w:t>
            </w:r>
          </w:p>
        </w:tc>
      </w:tr>
      <w:tr>
        <w:tc>
          <w:tcPr>
            <w:tcW w:type="dxa" w:w="2700"/>
          </w:tcPr>
          <w:p>
            <w:r>
              <w:t>PAYMENT_FAILED</w:t>
            </w:r>
          </w:p>
        </w:tc>
        <w:tc>
          <w:tcPr>
            <w:tcW w:type="dxa" w:w="2700"/>
          </w:tcPr>
          <w:p>
            <w:r>
              <w:t>CANCELED</w:t>
            </w:r>
          </w:p>
        </w:tc>
        <w:tc>
          <w:tcPr>
            <w:tcW w:type="dxa" w:w="2700"/>
          </w:tcPr>
          <w:p>
            <w:r>
              <w:t>Max retries exceeded</w:t>
            </w:r>
          </w:p>
        </w:tc>
        <w:tc>
          <w:tcPr>
            <w:tcW w:type="dxa" w:w="2700"/>
          </w:tcPr>
          <w:p>
            <w:r>
              <w:t>attempt_no &gt; 3</w:t>
            </w:r>
          </w:p>
        </w:tc>
      </w:tr>
      <w:tr>
        <w:tc>
          <w:tcPr>
            <w:tcW w:type="dxa" w:w="2700"/>
          </w:tcPr>
          <w:p>
            <w:r>
              <w:t>DEPOSIT_PAID</w:t>
            </w:r>
          </w:p>
        </w:tc>
        <w:tc>
          <w:tcPr>
            <w:tcW w:type="dxa" w:w="2700"/>
          </w:tcPr>
          <w:p>
            <w:r>
              <w:t>BANK_APPROVING</w:t>
            </w:r>
          </w:p>
        </w:tc>
        <w:tc>
          <w:tcPr>
            <w:tcW w:type="dxa" w:w="2700"/>
          </w:tcPr>
          <w:p>
            <w:r>
              <w:t>Submit loan application</w:t>
            </w:r>
          </w:p>
        </w:tc>
        <w:tc>
          <w:tcPr>
            <w:tcW w:type="dxa" w:w="2700"/>
          </w:tcPr>
          <w:p>
            <w:r>
              <w:t>purchase_type = AUTO_LOAN</w:t>
            </w:r>
          </w:p>
        </w:tc>
      </w:tr>
      <w:tr>
        <w:tc>
          <w:tcPr>
            <w:tcW w:type="dxa" w:w="2700"/>
          </w:tcPr>
          <w:p>
            <w:r>
              <w:t>DEPOSIT_PAID</w:t>
            </w:r>
          </w:p>
        </w:tc>
        <w:tc>
          <w:tcPr>
            <w:tcW w:type="dxa" w:w="2700"/>
          </w:tcPr>
          <w:p>
            <w:r>
              <w:t>PROCESSING</w:t>
            </w:r>
          </w:p>
        </w:tc>
        <w:tc>
          <w:tcPr>
            <w:tcW w:type="dxa" w:w="2700"/>
          </w:tcPr>
          <w:p>
            <w:r>
              <w:t>Direct purchase confirm</w:t>
            </w:r>
          </w:p>
        </w:tc>
        <w:tc>
          <w:tcPr>
            <w:tcW w:type="dxa" w:w="2700"/>
          </w:tcPr>
          <w:p>
            <w:r>
              <w:t>purchase_type = DIRECT</w:t>
            </w:r>
          </w:p>
        </w:tc>
      </w:tr>
      <w:tr>
        <w:tc>
          <w:tcPr>
            <w:tcW w:type="dxa" w:w="2700"/>
          </w:tcPr>
          <w:p>
            <w:r>
              <w:t>DEPOSIT_PAID</w:t>
            </w:r>
          </w:p>
        </w:tc>
        <w:tc>
          <w:tcPr>
            <w:tcW w:type="dxa" w:w="2700"/>
          </w:tcPr>
          <w:p>
            <w:r>
              <w:t>REFUND_REQUESTED</w:t>
            </w:r>
          </w:p>
        </w:tc>
        <w:tc>
          <w:tcPr>
            <w:tcW w:type="dxa" w:w="2700"/>
          </w:tcPr>
          <w:p>
            <w:r>
              <w:t>Customer request refund</w:t>
            </w:r>
          </w:p>
        </w:tc>
        <w:tc>
          <w:tcPr>
            <w:tcW w:type="dxa" w:w="2700"/>
          </w:tcPr>
          <w:p>
            <w:r>
              <w:t>Tạo refund_request</w:t>
            </w:r>
          </w:p>
        </w:tc>
      </w:tr>
      <w:tr>
        <w:tc>
          <w:tcPr>
            <w:tcW w:type="dxa" w:w="2700"/>
          </w:tcPr>
          <w:p>
            <w:r>
              <w:t>BANK_APPROVING</w:t>
            </w:r>
          </w:p>
        </w:tc>
        <w:tc>
          <w:tcPr>
            <w:tcW w:type="dxa" w:w="2700"/>
          </w:tcPr>
          <w:p>
            <w:r>
              <w:t>BANK_APPROVED</w:t>
            </w:r>
          </w:p>
        </w:tc>
        <w:tc>
          <w:tcPr>
            <w:tcW w:type="dxa" w:w="2700"/>
          </w:tcPr>
          <w:p>
            <w:r>
              <w:t>Bank full approval</w:t>
            </w:r>
          </w:p>
        </w:tc>
        <w:tc>
          <w:tcPr>
            <w:tcW w:type="dxa" w:w="2700"/>
          </w:tcPr>
          <w:p>
            <w:r>
              <w:t>approved_amount = requested</w:t>
            </w:r>
          </w:p>
        </w:tc>
      </w:tr>
      <w:tr>
        <w:tc>
          <w:tcPr>
            <w:tcW w:type="dxa" w:w="2700"/>
          </w:tcPr>
          <w:p>
            <w:r>
              <w:t>BANK_APPROVING</w:t>
            </w:r>
          </w:p>
        </w:tc>
        <w:tc>
          <w:tcPr>
            <w:tcW w:type="dxa" w:w="2700"/>
          </w:tcPr>
          <w:p>
            <w:r>
              <w:t>BANK_PARTIALLY_APPROVED</w:t>
            </w:r>
          </w:p>
        </w:tc>
        <w:tc>
          <w:tcPr>
            <w:tcW w:type="dxa" w:w="2700"/>
          </w:tcPr>
          <w:p>
            <w:r>
              <w:t>Bank partial approval</w:t>
            </w:r>
          </w:p>
        </w:tc>
        <w:tc>
          <w:tcPr>
            <w:tcW w:type="dxa" w:w="2700"/>
          </w:tcPr>
          <w:p>
            <w:r>
              <w:t>approved &lt; requested</w:t>
            </w:r>
          </w:p>
        </w:tc>
      </w:tr>
      <w:tr>
        <w:tc>
          <w:tcPr>
            <w:tcW w:type="dxa" w:w="2700"/>
          </w:tcPr>
          <w:p>
            <w:r>
              <w:t>BANK_APPROVING</w:t>
            </w:r>
          </w:p>
        </w:tc>
        <w:tc>
          <w:tcPr>
            <w:tcW w:type="dxa" w:w="2700"/>
          </w:tcPr>
          <w:p>
            <w:r>
              <w:t>BANK_REJECTED</w:t>
            </w:r>
          </w:p>
        </w:tc>
        <w:tc>
          <w:tcPr>
            <w:tcW w:type="dxa" w:w="2700"/>
          </w:tcPr>
          <w:p>
            <w:r>
              <w:t>Bank rejection</w:t>
            </w:r>
          </w:p>
        </w:tc>
        <w:tc>
          <w:tcPr>
            <w:tcW w:type="dxa" w:w="2700"/>
          </w:tcPr>
          <w:p>
            <w:r>
              <w:t>Status rejected</w:t>
            </w:r>
          </w:p>
        </w:tc>
      </w:tr>
      <w:tr>
        <w:tc>
          <w:tcPr>
            <w:tcW w:type="dxa" w:w="2700"/>
          </w:tcPr>
          <w:p>
            <w:r>
              <w:t>BANK_APPROVED</w:t>
            </w:r>
          </w:p>
        </w:tc>
        <w:tc>
          <w:tcPr>
            <w:tcW w:type="dxa" w:w="2700"/>
          </w:tcPr>
          <w:p>
            <w:r>
              <w:t>PROCESSING</w:t>
            </w:r>
          </w:p>
        </w:tc>
        <w:tc>
          <w:tcPr>
            <w:tcW w:type="dxa" w:w="2700"/>
          </w:tcPr>
          <w:p>
            <w:r>
              <w:t>Auto-transition</w:t>
            </w:r>
          </w:p>
        </w:tc>
        <w:tc>
          <w:tcPr>
            <w:tcW w:type="dxa" w:w="2700"/>
          </w:tcPr>
          <w:p>
            <w:r>
              <w:t>Immediately after approval</w:t>
            </w:r>
          </w:p>
        </w:tc>
      </w:tr>
      <w:tr>
        <w:tc>
          <w:tcPr>
            <w:tcW w:type="dxa" w:w="2700"/>
          </w:tcPr>
          <w:p>
            <w:r>
              <w:t>BANK_PARTIALLY_APPROVED</w:t>
            </w:r>
          </w:p>
        </w:tc>
        <w:tc>
          <w:tcPr>
            <w:tcW w:type="dxa" w:w="2700"/>
          </w:tcPr>
          <w:p>
            <w:r>
              <w:t>PROCESSING</w:t>
            </w:r>
          </w:p>
        </w:tc>
        <w:tc>
          <w:tcPr>
            <w:tcW w:type="dxa" w:w="2700"/>
          </w:tcPr>
          <w:p>
            <w:r>
              <w:t>Customer accepts partial</w:t>
            </w:r>
          </w:p>
        </w:tc>
        <w:tc>
          <w:tcPr>
            <w:tcW w:type="dxa" w:w="2700"/>
          </w:tcPr>
          <w:p>
            <w:r>
              <w:t>User confirms bù tiền mặt</w:t>
            </w:r>
          </w:p>
        </w:tc>
      </w:tr>
      <w:tr>
        <w:tc>
          <w:tcPr>
            <w:tcW w:type="dxa" w:w="2700"/>
          </w:tcPr>
          <w:p>
            <w:r>
              <w:t>BANK_PARTIALLY_APPROVED</w:t>
            </w:r>
          </w:p>
        </w:tc>
        <w:tc>
          <w:tcPr>
            <w:tcW w:type="dxa" w:w="2700"/>
          </w:tcPr>
          <w:p>
            <w:r>
              <w:t>BANK_APPROVING</w:t>
            </w:r>
          </w:p>
        </w:tc>
        <w:tc>
          <w:tcPr>
            <w:tcW w:type="dxa" w:w="2700"/>
          </w:tcPr>
          <w:p>
            <w:r>
              <w:t>Switch bank (max 3)</w:t>
            </w:r>
          </w:p>
        </w:tc>
        <w:tc>
          <w:tcPr>
            <w:tcW w:type="dxa" w:w="2700"/>
          </w:tcPr>
          <w:p>
            <w:r>
              <w:t>switch_count &lt; 3</w:t>
            </w:r>
          </w:p>
        </w:tc>
      </w:tr>
      <w:tr>
        <w:tc>
          <w:tcPr>
            <w:tcW w:type="dxa" w:w="2700"/>
          </w:tcPr>
          <w:p>
            <w:r>
              <w:t>BANK_REJECTED</w:t>
            </w:r>
          </w:p>
        </w:tc>
        <w:tc>
          <w:tcPr>
            <w:tcW w:type="dxa" w:w="2700"/>
          </w:tcPr>
          <w:p>
            <w:r>
              <w:t>BANK_APPROVING</w:t>
            </w:r>
          </w:p>
        </w:tc>
        <w:tc>
          <w:tcPr>
            <w:tcW w:type="dxa" w:w="2700"/>
          </w:tcPr>
          <w:p>
            <w:r>
              <w:t>Switch bank (max 3)</w:t>
            </w:r>
          </w:p>
        </w:tc>
        <w:tc>
          <w:tcPr>
            <w:tcW w:type="dxa" w:w="2700"/>
          </w:tcPr>
          <w:p>
            <w:r>
              <w:t>switch_count &lt; 3</w:t>
            </w:r>
          </w:p>
        </w:tc>
      </w:tr>
      <w:tr>
        <w:tc>
          <w:tcPr>
            <w:tcW w:type="dxa" w:w="2700"/>
          </w:tcPr>
          <w:p>
            <w:r>
              <w:t>BANK_REJECTED</w:t>
            </w:r>
          </w:p>
        </w:tc>
        <w:tc>
          <w:tcPr>
            <w:tcW w:type="dxa" w:w="2700"/>
          </w:tcPr>
          <w:p>
            <w:r>
              <w:t>REFUND_REQUESTED</w:t>
            </w:r>
          </w:p>
        </w:tc>
        <w:tc>
          <w:tcPr>
            <w:tcW w:type="dxa" w:w="2700"/>
          </w:tcPr>
          <w:p>
            <w:r>
              <w:t>All banks failed</w:t>
            </w:r>
          </w:p>
        </w:tc>
        <w:tc>
          <w:tcPr>
            <w:tcW w:type="dxa" w:w="2700"/>
          </w:tcPr>
          <w:p>
            <w:r>
              <w:t>switch_count &gt;= 3</w:t>
            </w:r>
          </w:p>
        </w:tc>
      </w:tr>
      <w:tr>
        <w:tc>
          <w:tcPr>
            <w:tcW w:type="dxa" w:w="2700"/>
          </w:tcPr>
          <w:p>
            <w:r>
              <w:t>PROCESSING</w:t>
            </w:r>
          </w:p>
        </w:tc>
        <w:tc>
          <w:tcPr>
            <w:tcW w:type="dxa" w:w="2700"/>
          </w:tcPr>
          <w:p>
            <w:r>
              <w:t>READY_FOR_DELIVERY</w:t>
            </w:r>
          </w:p>
        </w:tc>
        <w:tc>
          <w:tcPr>
            <w:tcW w:type="dxa" w:w="2700"/>
          </w:tcPr>
          <w:p>
            <w:r>
              <w:t>VIN assigned + PDI done</w:t>
            </w:r>
          </w:p>
        </w:tc>
        <w:tc>
          <w:tcPr>
            <w:tcW w:type="dxa" w:w="2700"/>
          </w:tcPr>
          <w:p>
            <w:r>
              <w:t>vin_number NOT NULL</w:t>
            </w:r>
          </w:p>
        </w:tc>
      </w:tr>
      <w:tr>
        <w:tc>
          <w:tcPr>
            <w:tcW w:type="dxa" w:w="2700"/>
          </w:tcPr>
          <w:p>
            <w:r>
              <w:t>READY_FOR_DELIVERY</w:t>
            </w:r>
          </w:p>
        </w:tc>
        <w:tc>
          <w:tcPr>
            <w:tcW w:type="dxa" w:w="2700"/>
          </w:tcPr>
          <w:p>
            <w:r>
              <w:t>DELIVERED</w:t>
            </w:r>
          </w:p>
        </w:tc>
        <w:tc>
          <w:tcPr>
            <w:tcW w:type="dxa" w:w="2700"/>
          </w:tcPr>
          <w:p>
            <w:r>
              <w:t>Delivery confirmed</w:t>
            </w:r>
          </w:p>
        </w:tc>
        <w:tc>
          <w:tcPr>
            <w:tcW w:type="dxa" w:w="2700"/>
          </w:tcPr>
          <w:p>
            <w:r>
              <w:t>Sale/Manager confirm + Biên bản bàn giao</w:t>
            </w:r>
          </w:p>
        </w:tc>
      </w:tr>
      <w:tr>
        <w:tc>
          <w:tcPr>
            <w:tcW w:type="dxa" w:w="2700"/>
          </w:tcPr>
          <w:p>
            <w:r>
              <w:t>DELIVERED</w:t>
            </w:r>
          </w:p>
        </w:tc>
        <w:tc>
          <w:tcPr>
            <w:tcW w:type="dxa" w:w="2700"/>
          </w:tcPr>
          <w:p>
            <w:r>
              <w:t>COMPLETED</w:t>
            </w:r>
          </w:p>
        </w:tc>
        <w:tc>
          <w:tcPr>
            <w:tcW w:type="dxa" w:w="2700"/>
          </w:tcPr>
          <w:p>
            <w:r>
              <w:t>All procedures done</w:t>
            </w:r>
          </w:p>
        </w:tc>
        <w:tc>
          <w:tcPr>
            <w:tcW w:type="dxa" w:w="2700"/>
          </w:tcPr>
          <w:p>
            <w:r>
              <w:t>registration + PDI + full payment confirmed</w:t>
            </w:r>
          </w:p>
        </w:tc>
      </w:tr>
      <w:tr>
        <w:tc>
          <w:tcPr>
            <w:tcW w:type="dxa" w:w="2700"/>
          </w:tcPr>
          <w:p>
            <w:r>
              <w:t>REFUND_REQUESTED</w:t>
            </w:r>
          </w:p>
        </w:tc>
        <w:tc>
          <w:tcPr>
            <w:tcW w:type="dxa" w:w="2700"/>
          </w:tcPr>
          <w:p>
            <w:r>
              <w:t>REFUNDED</w:t>
            </w:r>
          </w:p>
        </w:tc>
        <w:tc>
          <w:tcPr>
            <w:tcW w:type="dxa" w:w="2700"/>
          </w:tcPr>
          <w:p>
            <w:r>
              <w:t>Refund approved + disbursed</w:t>
            </w:r>
          </w:p>
        </w:tc>
        <w:tc>
          <w:tcPr>
            <w:tcW w:type="dxa" w:w="2700"/>
          </w:tcPr>
          <w:p>
            <w:r>
              <w:t>Admin approval + bank transfer</w:t>
            </w:r>
          </w:p>
        </w:tc>
      </w:tr>
      <w:tr>
        <w:tc>
          <w:tcPr>
            <w:tcW w:type="dxa" w:w="2700"/>
          </w:tcPr>
          <w:p>
            <w:r>
              <w:t>REFUND_REQUESTED</w:t>
            </w:r>
          </w:p>
        </w:tc>
        <w:tc>
          <w:tcPr>
            <w:tcW w:type="dxa" w:w="2700"/>
          </w:tcPr>
          <w:p>
            <w:r>
              <w:t>DEPOSIT_PAID</w:t>
            </w:r>
          </w:p>
        </w:tc>
        <w:tc>
          <w:tcPr>
            <w:tcW w:type="dxa" w:w="2700"/>
          </w:tcPr>
          <w:p>
            <w:r>
              <w:t>Refund rejected</w:t>
            </w:r>
          </w:p>
        </w:tc>
        <w:tc>
          <w:tcPr>
            <w:tcW w:type="dxa" w:w="2700"/>
          </w:tcPr>
          <w:p>
            <w:r>
              <w:t>Keep order active, customer keeps deposit</w:t>
            </w:r>
          </w:p>
        </w:tc>
      </w:tr>
      <w:tr>
        <w:tc>
          <w:tcPr>
            <w:tcW w:type="dxa" w:w="2700"/>
          </w:tcPr>
          <w:p>
            <w:r>
              <w:t>REFUNDED</w:t>
            </w:r>
          </w:p>
        </w:tc>
        <w:tc>
          <w:tcPr>
            <w:tcW w:type="dxa" w:w="2700"/>
          </w:tcPr>
          <w:p>
            <w:r>
              <w:t>CANCELED</w:t>
            </w:r>
          </w:p>
        </w:tc>
        <w:tc>
          <w:tcPr>
            <w:tcW w:type="dxa" w:w="2700"/>
          </w:tcPr>
          <w:p>
            <w:r>
              <w:t>Auto-transition</w:t>
            </w:r>
          </w:p>
        </w:tc>
        <w:tc>
          <w:tcPr>
            <w:tcW w:type="dxa" w:w="2700"/>
          </w:tcPr>
          <w:p>
            <w:r>
              <w:t>Final state — immutable</w:t>
            </w:r>
          </w:p>
        </w:tc>
      </w:tr>
    </w:tbl>
    <w:p>
      <w:r>
        <w:t>• QUAN TRỌNG: Sự khác biệt DELIVERED vs COMPLETED:</w:t>
        <w:br/>
        <w:t xml:space="preserve">  - DELIVERED: Xe đã được bàn giao vật lý (ký biên bản)</w:t>
        <w:br/>
        <w:t xml:space="preserve">  - COMPLETED: Tất cả thủ tục hoàn tất (đăng ký, PDI certificate, thanh toán đủ)</w:t>
        <w:br/>
        <w:t xml:space="preserve">  - Khi DELIVERED → backend kiểm tra checklist → nếu đủ thì tự động chuyển COMPLETED</w:t>
      </w:r>
    </w:p>
    <w:p>
      <w:pPr>
        <w:pStyle w:val="Heading1"/>
      </w:pPr>
      <w:r>
        <w:t>PHẦN 4.0 — Atomic Quota Engine SQL Spec (CRITICAL - B3.1) 🔴</w:t>
      </w:r>
    </w:p>
    <w:p>
      <w:r>
        <w:t>Finding B3.1 (CRITICAL): Cơ chế atomic quota không có SQL-level spec. 100 users đồng thời checkout xe cuối — không có spec xử lý race condition.</w:t>
      </w:r>
    </w:p>
    <w:tbl>
      <w:tblPr>
        <w:tblStyle w:val="TableGrid"/>
        <w:tblW w:type="auto" w:w="0"/>
        <w:tblLook w:firstColumn="1" w:firstRow="1" w:lastColumn="0" w:lastRow="0" w:noHBand="0" w:noVBand="1" w:val="04A0"/>
      </w:tblPr>
      <w:tblGrid>
        <w:gridCol w:w="10800"/>
      </w:tblGrid>
      <w:tr>
        <w:tc>
          <w:tcPr>
            <w:tcW w:type="dxa" w:w="10800"/>
          </w:tcPr>
          <w:p>
            <w:r>
              <w:t>-- ================================================================</w:t>
              <w:br/>
              <w:t>-- ATOMIC QUOTA SOFT-LOCK (B3.1 Fix)</w:t>
              <w:br/>
              <w:t>-- Dùng cho: Checkout đặt cọc + Manual VIN Hold</w:t>
              <w:br/>
              <w:t>-- ================================================================</w:t>
              <w:br/>
              <w:br/>
              <w:t>-- Step 1: Atomic increment với guard</w:t>
              <w:br/>
              <w:t>UPDATE vehicle_quotas</w:t>
              <w:br/>
              <w:t xml:space="preserve">SET </w:t>
              <w:br/>
              <w:t xml:space="preserve">    soft_locked_count = soft_locked_count + 1,</w:t>
              <w:br/>
              <w:t xml:space="preserve">    version = version + 1</w:t>
              <w:br/>
              <w:t xml:space="preserve">WHERE </w:t>
              <w:br/>
              <w:t xml:space="preserve">    id = $1</w:t>
              <w:br/>
              <w:t xml:space="preserve">    AND soft_locked_count &lt; total_physical_count</w:t>
              <w:br/>
              <w:t xml:space="preserve">    AND version = $2  -- Optimistic locking</w:t>
              <w:br/>
              <w:t>RETURNING id, soft_locked_count, total_physical_count;</w:t>
              <w:br/>
              <w:br/>
              <w:t>-- Nếu 0 rows affected → Race condition → Return ERR_QUOTA_EXCEEDED</w:t>
              <w:br/>
              <w:br/>
              <w:t>-- Step 2: Safety net — recalculate soft_locked_count khi display</w:t>
              <w:br/>
              <w:t>-- (E4.3 Fix: soft_locked_count không tự decrement khi hết hạn)</w:t>
              <w:br/>
              <w:t>SELECT</w:t>
              <w:br/>
              <w:t xml:space="preserve">    vq.*,</w:t>
              <w:br/>
              <w:t xml:space="preserve">    COUNT(o.id) AS actual_locked</w:t>
              <w:br/>
              <w:t>FROM vehicle_quotas vq</w:t>
              <w:br/>
              <w:t xml:space="preserve">LEFT JOIN orders o ON </w:t>
              <w:br/>
              <w:t xml:space="preserve">    o.variant_id = vq.variant_id</w:t>
              <w:br/>
              <w:t xml:space="preserve">    AND o.showroom_id = vq.showroom_id</w:t>
              <w:br/>
              <w:t xml:space="preserve">    AND o.status = 'PENDING_PAYMENT'</w:t>
              <w:br/>
              <w:t xml:space="preserve">    AND o.created_at &gt; NOW() - INTERVAL '15 minutes'</w:t>
              <w:br/>
              <w:t>WHERE vq.id = $1</w:t>
              <w:br/>
              <w:t>GROUP BY vq.id;</w:t>
              <w:br/>
              <w:br/>
              <w:t>-- Step 3: Scheduler release expired locks (chạy mỗi 60s - B3.2 Fix)</w:t>
              <w:br/>
              <w:t>UPDATE vehicle_quotas vq</w:t>
              <w:br/>
              <w:t>SET soft_locked_count = GREATEST(0, soft_locked_count - expired_count)</w:t>
              <w:br/>
              <w:t>FROM (</w:t>
              <w:br/>
              <w:t xml:space="preserve">    SELECT variant_id, showroom_id, COUNT(*) as expired_count</w:t>
              <w:br/>
              <w:t xml:space="preserve">    FROM orders</w:t>
              <w:br/>
              <w:t xml:space="preserve">    WHERE status = 'PENDING_PAYMENT'</w:t>
              <w:br/>
              <w:t xml:space="preserve">      AND created_at &lt; NOW() - INTERVAL '15 minutes'</w:t>
              <w:br/>
              <w:t xml:space="preserve">    GROUP BY variant_id, showroom_id</w:t>
              <w:br/>
              <w:t>) expired</w:t>
              <w:br/>
              <w:t>WHERE vq.variant_id = expired.variant_id</w:t>
              <w:br/>
              <w:t xml:space="preserve">  AND vq.showroom_id = expired.showroom_id;</w:t>
              <w:br/>
              <w:br/>
              <w:t>-- NOTE (B3.3 Fix): Manual VIN Hold 24h và Checkout Soft-lock</w:t>
              <w:br/>
              <w:t>-- dùng chung soft_locked_count. Ai lock trước thắng (first-come-first-served).</w:t>
              <w:br/>
              <w:t>-- VIN Hold tạo bản ghi vin_hold_reservations + increment soft_locked_count.</w:t>
            </w:r>
          </w:p>
        </w:tc>
      </w:tr>
    </w:tbl>
    <w:p>
      <w:pPr>
        <w:pStyle w:val="Heading1"/>
      </w:pPr>
      <w:r>
        <w:t>PHẦN 5.0 — API Request Body Schemas (CRITICAL - D2.1) 🔴</w:t>
      </w:r>
    </w:p>
    <w:p>
      <w:r>
        <w:t>Finding D2.1 (CRITICAL): Tài liệu gốc không có request body schema cho bất kỳ API nào. Dev không biết gửi gì lên server. Dưới đây là schema cho các API quan trọng nhất.</w:t>
      </w:r>
    </w:p>
    <w:p>
      <w:pPr>
        <w:pStyle w:val="Heading2"/>
      </w:pPr>
      <w:r>
        <w:t>5.1. Auth APIs</w:t>
      </w:r>
    </w:p>
    <w:tbl>
      <w:tblPr>
        <w:tblStyle w:val="TableGrid"/>
        <w:tblW w:type="auto" w:w="0"/>
        <w:tblLook w:firstColumn="1" w:firstRow="1" w:lastColumn="0" w:lastRow="0" w:noHBand="0" w:noVBand="1" w:val="04A0"/>
      </w:tblPr>
      <w:tblGrid>
        <w:gridCol w:w="10800"/>
      </w:tblGrid>
      <w:tr>
        <w:tc>
          <w:tcPr>
            <w:tcW w:type="dxa" w:w="10800"/>
          </w:tcPr>
          <w:p>
            <w:r>
              <w:t>-- POST /api/v1/auth/login</w:t>
              <w:br/>
              <w:t>{</w:t>
              <w:br/>
              <w:t xml:space="preserve">  "tab_mode": "PASSWORD" | "OTP",        // required</w:t>
              <w:br/>
              <w:t xml:space="preserve">  "identity": "email@example.com",        // required: email hoặc phone</w:t>
              <w:br/>
              <w:t xml:space="preserve">  "password": "string",                   // required if tab_mode=PASSWORD</w:t>
              <w:br/>
              <w:t xml:space="preserve">  "otp_code": "123456"                    // required if tab_mode=OTP</w:t>
              <w:br/>
              <w:t>}</w:t>
              <w:br/>
              <w:br/>
              <w:t>Response 200:</w:t>
              <w:br/>
              <w:t>{</w:t>
              <w:br/>
              <w:t xml:space="preserve">  "success": true,</w:t>
              <w:br/>
              <w:t xml:space="preserve">  "data": {</w:t>
              <w:br/>
              <w:t xml:space="preserve">    "access_token": "eyJhbGc...",   // JWT, TTL 15 phút</w:t>
              <w:br/>
              <w:t xml:space="preserve">    "refresh_token": "eyJhbGc...", // JWT, TTL 7 ngày, stored in HttpOnly cookie</w:t>
              <w:br/>
              <w:t xml:space="preserve">    "user": { "id": "uuid", "role": "CUSTOMER|SALE|MANAGER|ADMIN", "full_name": "..." }</w:t>
              <w:br/>
              <w:t xml:space="preserve">  }</w:t>
              <w:br/>
              <w:t>}</w:t>
              <w:br/>
              <w:br/>
              <w:t>Response 401:</w:t>
              <w:br/>
              <w:t>{ "success": false, "error": { "code": "ERR_AUTH_001", "message": "Sai email/SĐT hoặc mật khẩu" } }</w:t>
              <w:br/>
              <w:br/>
              <w:t>Response 423:</w:t>
              <w:br/>
              <w:t>{ "success": false, "error": { "code": "ERR_AUTH_002", "message": "Tài khoản bị khóa 30 phút" } }</w:t>
              <w:br/>
              <w:br/>
              <w:t>Authorization: Public.</w:t>
              <w:br/>
              <w:t>BOLA Note: Sau login, JWT chứa user.id. Tất cả API có data cá nhân PHẢI verify JWT.sub == resource.owner_id.</w:t>
            </w:r>
          </w:p>
        </w:tc>
      </w:tr>
    </w:tbl>
    <w:p>
      <w:pPr>
        <w:pStyle w:val="Heading2"/>
      </w:pPr>
      <w:r>
        <w:t>5.2. Order APIs</w:t>
      </w:r>
    </w:p>
    <w:tbl>
      <w:tblPr>
        <w:tblStyle w:val="TableGrid"/>
        <w:tblW w:type="auto" w:w="0"/>
        <w:tblLook w:firstColumn="1" w:firstRow="1" w:lastColumn="0" w:lastRow="0" w:noHBand="0" w:noVBand="1" w:val="04A0"/>
      </w:tblPr>
      <w:tblGrid>
        <w:gridCol w:w="10800"/>
      </w:tblGrid>
      <w:tr>
        <w:tc>
          <w:tcPr>
            <w:tcW w:type="dxa" w:w="10800"/>
          </w:tcPr>
          <w:p>
            <w:r>
              <w:t>-- POST /api/v1/orders (Tạo đơn hàng / đặt cọc)</w:t>
              <w:br/>
              <w:t>{</w:t>
              <w:br/>
              <w:t xml:space="preserve">  "variant_id": "uuid",                  // required: xe muốn mua</w:t>
              <w:br/>
              <w:t xml:space="preserve">  "showroom_id": "uuid",                 // required: showroom nhận xe</w:t>
              <w:br/>
              <w:t xml:space="preserve">  "purchase_type": "DIRECT" | "AUTO_LOAN", // required</w:t>
              <w:br/>
              <w:t xml:space="preserve">  "deposit_amount": 50000000,            // required, VNĐ, &gt;= min_deposit_amount</w:t>
              <w:br/>
              <w:t xml:space="preserve">  "accessories": [                       // optional</w:t>
              <w:br/>
              <w:t xml:space="preserve">    { "accessory_id": "uuid", "quantity": 1 }</w:t>
              <w:br/>
              <w:t xml:space="preserve">  ],</w:t>
              <w:br/>
              <w:t xml:space="preserve">  "insurance_product_id": "uuid",        // optional</w:t>
              <w:br/>
              <w:t xml:space="preserve">  "trade_in_request_id": "uuid",         // optional: nếu có xe cũ đổi mới</w:t>
              <w:br/>
              <w:t xml:space="preserve">  "credit_amount_to_apply": 0            // optional: số tín dụng ví muốn dùng</w:t>
              <w:br/>
              <w:t>}</w:t>
              <w:br/>
              <w:br/>
              <w:t>Response 201 Created:</w:t>
              <w:br/>
              <w:t>{</w:t>
              <w:br/>
              <w:t xml:space="preserve">  "success": true,</w:t>
              <w:br/>
              <w:t xml:space="preserve">  "data": {</w:t>
              <w:br/>
              <w:t xml:space="preserve">    "order_id": "uuid",</w:t>
              <w:br/>
              <w:t xml:space="preserve">    "order_code": "ORD-2024-001",</w:t>
              <w:br/>
              <w:t xml:space="preserve">    "status": "PENDING_PAYMENT",</w:t>
              <w:br/>
              <w:t xml:space="preserve">    "payment_url": "https://...",</w:t>
              <w:br/>
              <w:t xml:space="preserve">    "expires_at": "2024-01-01T00:15:00Z"</w:t>
              <w:br/>
              <w:t xml:space="preserve">  }</w:t>
              <w:br/>
              <w:t>}</w:t>
              <w:br/>
              <w:br/>
              <w:t>Authorization: Bearer token. Role: CUSTOMER.</w:t>
              <w:br/>
              <w:t>BOLA: order.customer_id phải == JWT.sub.</w:t>
            </w:r>
          </w:p>
        </w:tc>
      </w:tr>
    </w:tbl>
    <w:p>
      <w:pPr>
        <w:pStyle w:val="Heading2"/>
      </w:pPr>
      <w:r>
        <w:t>5.3. Payment Webhook</w:t>
      </w:r>
    </w:p>
    <w:tbl>
      <w:tblPr>
        <w:tblStyle w:val="TableGrid"/>
        <w:tblW w:type="auto" w:w="0"/>
        <w:tblLook w:firstColumn="1" w:firstRow="1" w:lastColumn="0" w:lastRow="0" w:noHBand="0" w:noVBand="1" w:val="04A0"/>
      </w:tblPr>
      <w:tblGrid>
        <w:gridCol w:w="10800"/>
      </w:tblGrid>
      <w:tr>
        <w:tc>
          <w:tcPr>
            <w:tcW w:type="dxa" w:w="10800"/>
          </w:tcPr>
          <w:p>
            <w:r>
              <w:t>-- POST /api/v1/payments/mock-webhook</w:t>
              <w:br/>
              <w:t>{</w:t>
              <w:br/>
              <w:t xml:space="preserve">  "transaction_ref": "TXN-UUID",         // required</w:t>
              <w:br/>
              <w:t xml:space="preserve">  "gateway": "MOCK_GATEWAY",             // required</w:t>
              <w:br/>
              <w:t xml:space="preserve">  "status": "SUCCESS" | "FAILED" | "PARTIAL", // required</w:t>
              <w:br/>
              <w:t xml:space="preserve">  "received_amount": 50000000,           // required, VNĐ</w:t>
              <w:br/>
              <w:t xml:space="preserve">  "gateway_transaction_no": "BANK123",   // optional</w:t>
              <w:br/>
              <w:t xml:space="preserve">  "gateway_response_code": "00",         // optional</w:t>
              <w:br/>
              <w:t xml:space="preserve">  "timestamp": "2024-01-01T00:00:00Z"    // required</w:t>
              <w:br/>
              <w:t>}</w:t>
              <w:br/>
              <w:br/>
              <w:t>Response 200 OK:</w:t>
              <w:br/>
              <w:t>{ "success": true, "data": { "order_status": "DEPOSIT_PAID" } }</w:t>
              <w:br/>
              <w:br/>
              <w:t>Authorization: Internal + HMAC signature verification.</w:t>
              <w:br/>
              <w:t>Security: Verify webhook_signature header (SHA256-HMAC with shared secret).</w:t>
            </w:r>
          </w:p>
        </w:tc>
      </w:tr>
    </w:tbl>
    <w:p>
      <w:pPr>
        <w:pStyle w:val="Heading2"/>
      </w:pPr>
      <w:r>
        <w:t>5.4. Refund Request</w:t>
      </w:r>
    </w:p>
    <w:tbl>
      <w:tblPr>
        <w:tblStyle w:val="TableGrid"/>
        <w:tblW w:type="auto" w:w="0"/>
        <w:tblLook w:firstColumn="1" w:firstRow="1" w:lastColumn="0" w:lastRow="0" w:noHBand="0" w:noVBand="1" w:val="04A0"/>
      </w:tblPr>
      <w:tblGrid>
        <w:gridCol w:w="10800"/>
      </w:tblGrid>
      <w:tr>
        <w:tc>
          <w:tcPr>
            <w:tcW w:type="dxa" w:w="10800"/>
          </w:tcPr>
          <w:p>
            <w:r>
              <w:t>-- POST /api/v1/refunds/request</w:t>
              <w:br/>
              <w:t>{</w:t>
              <w:br/>
              <w:t xml:space="preserve">  "order_id": "uuid",                    // required</w:t>
              <w:br/>
              <w:t xml:space="preserve">  "refund_reason_type": "BANK_LOAN_REJECTED" | "SYSTEM_TIMEOUT_ERROR" | "FORCE_MAJEURE", // required</w:t>
              <w:br/>
              <w:t xml:space="preserve">  "bank_rejection_letter_url": "string", // required if BANK_LOAN_REJECTED</w:t>
              <w:br/>
              <w:t xml:space="preserve">  "bank_account_number": "0123456789",   // required</w:t>
              <w:br/>
              <w:t xml:space="preserve">  "bank_account_name": "NGUYEN VAN A",   // required</w:t>
              <w:br/>
              <w:t xml:space="preserve">  "bank_name": "Vietcombank",             // required</w:t>
              <w:br/>
              <w:t xml:space="preserve">  "manager_override_reason": "string"    // required if no rejection letter</w:t>
              <w:br/>
              <w:t>}</w:t>
              <w:br/>
              <w:br/>
              <w:t>Response 201 Created:</w:t>
              <w:br/>
              <w:t>{ "success": true, "data": { "refund_id": "uuid", "status": "PENDING_MANAGER" } }</w:t>
              <w:br/>
              <w:br/>
              <w:t>Authorization: Bearer token. Role: CUSTOMER (self) hoặc SALE (hộ customer).</w:t>
              <w:br/>
              <w:t>BOLA: order.customer_id phải == JWT.sub HOẶC role &gt;= SALE.</w:t>
              <w:br/>
              <w:br/>
              <w:t>-- B4.5 Fix: Đổi requested_by_sale → requested_by_user_id + requester_role</w:t>
              <w:br/>
              <w:t>-- requested_by_user_id: UUID of user who submitted (customer or sale)</w:t>
              <w:br/>
              <w:t>-- requester_role: "CUSTOMER" | "SALE" (for audit purposes)</w:t>
            </w:r>
          </w:p>
        </w:tc>
      </w:tr>
    </w:tbl>
    <w:p>
      <w:pPr>
        <w:pStyle w:val="Heading1"/>
      </w:pPr>
      <w:r>
        <w:t>PHẦN 6.0 — Database Schema Updates v23 (E1–E4) 🔴🟡</w:t>
      </w:r>
    </w:p>
    <w:p>
      <w:r>
        <w:t>Phần này bổ sung và sửa lỗi DDL PostgreSQL theo findings E1–E4 từ báo cáo review. Áp dụng VÀO SAU phần DDL gốc (Section 3).</w:t>
      </w:r>
    </w:p>
    <w:p>
      <w:pPr>
        <w:pStyle w:val="Heading2"/>
      </w:pPr>
      <w:r>
        <w:t>6.1. Sửa lỗi DDL (Schema Bugs - E1.x)</w:t>
      </w:r>
    </w:p>
    <w:p>
      <w:r>
        <w:t>🔴 E1.1 (CRITICAL): notifications.user_id thiếu kiểu dữ liệu — DDL sẽ FAIL</w:t>
      </w:r>
    </w:p>
    <w:tbl>
      <w:tblPr>
        <w:tblStyle w:val="TableGrid"/>
        <w:tblW w:type="auto" w:w="0"/>
        <w:tblLook w:firstColumn="1" w:firstRow="1" w:lastColumn="0" w:lastRow="0" w:noHBand="0" w:noVBand="1" w:val="04A0"/>
      </w:tblPr>
      <w:tblGrid>
        <w:gridCol w:w="10800"/>
      </w:tblGrid>
      <w:tr>
        <w:tc>
          <w:tcPr>
            <w:tcW w:type="dxa" w:w="10800"/>
          </w:tcPr>
          <w:p>
            <w:r>
              <w:t>-- E1.1 FIX: Sửa notifications table</w:t>
              <w:br/>
              <w:t>-- TRƯỚC (sẽ FAIL):</w:t>
              <w:br/>
              <w:t>--   user_id REFERENCES users(id),</w:t>
              <w:br/>
              <w:t>-- SAU:</w:t>
              <w:br/>
              <w:t>ALTER TABLE notifications</w:t>
              <w:br/>
              <w:t xml:space="preserve">  ALTER COLUMN user_id TYPE UUID USING user_id::UUID;</w:t>
              <w:br/>
              <w:br/>
              <w:t>-- Hoặc trong DDL mới:</w:t>
              <w:br/>
              <w:t>-- user_id UUID NOT NULL REFERENCES users(id),</w:t>
              <w:br/>
              <w:br/>
              <w:t>-- E1.2 FIX: vehicle_models UNIQUE constraint</w:t>
              <w:br/>
              <w:t>ALTER TABLE vehicle_models</w:t>
              <w:br/>
              <w:t xml:space="preserve">  ADD CONSTRAINT unique_brand_model UNIQUE(brand_id, name);</w:t>
              <w:br/>
              <w:br/>
              <w:t>-- E1.3 FIX: crm_leads phone uniqueness</w:t>
              <w:br/>
              <w:t>ALTER TABLE crm_leads</w:t>
              <w:br/>
              <w:t xml:space="preserve">  ADD CONSTRAINT unique_lead_phone_variant UNIQUE(phone, interested_variant_id);</w:t>
              <w:br/>
              <w:br/>
              <w:t>-- E1.4 FIX: discount_requests FK to orders</w:t>
              <w:br/>
              <w:t>ALTER TABLE discount_requests</w:t>
              <w:br/>
              <w:t xml:space="preserve">  ADD CONSTRAINT fk_discount_order</w:t>
              <w:br/>
              <w:t xml:space="preserve">  FOREIGN KEY (order_id) REFERENCES orders(id);</w:t>
              <w:br/>
              <w:br/>
              <w:t>-- E1.5 FIX: trade_in_requests FK to orders</w:t>
              <w:br/>
              <w:t>ALTER TABLE trade_in_requests</w:t>
              <w:br/>
              <w:t xml:space="preserve">  ADD CONSTRAINT fk_trade_in_order</w:t>
              <w:br/>
              <w:t xml:space="preserve">  FOREIGN KEY (order_id) REFERENCES orders(id);</w:t>
              <w:br/>
              <w:br/>
              <w:t>-- E1.6 FIX: vin_hold_reservations FK to orders</w:t>
              <w:br/>
              <w:t>ALTER TABLE vin_hold_reservations</w:t>
              <w:br/>
              <w:t xml:space="preserve">  ADD CONSTRAINT fk_vin_hold_order</w:t>
              <w:br/>
              <w:t xml:space="preserve">  FOREIGN KEY (order_id) REFERENCES orders(id);</w:t>
              <w:br/>
              <w:br/>
              <w:t>-- E4.10 FIX: Add email_verified to users</w:t>
              <w:br/>
              <w:t>ALTER TABLE users</w:t>
              <w:br/>
              <w:t xml:space="preserve">  ADD COLUMN email_verified BOOLEAN DEFAULT FALSE;</w:t>
              <w:br/>
              <w:br/>
              <w:t>-- E4.8 FIX: Add soft-delete to critical tables</w:t>
              <w:br/>
              <w:t>ALTER TABLE orders ADD COLUMN deleted_at TIMESTAMPTZ NULL;</w:t>
              <w:br/>
              <w:t>ALTER TABLE payments ADD COLUMN deleted_at TIMESTAMPTZ NULL;</w:t>
              <w:br/>
              <w:t>-- Remove CASCADE on orders (protect audit trail)</w:t>
              <w:br/>
              <w:t>-- Note: Phải drop and recreate FK constraints to remove CASCADE</w:t>
              <w:br/>
              <w:br/>
              <w:t>-- E4.7 FIX: outbox_events max retries</w:t>
              <w:br/>
              <w:t>ALTER TABLE outbox_events ADD COLUMN max_retries INT DEFAULT 5;</w:t>
              <w:br/>
              <w:t>ALTER TABLE outbox_events ADD COLUMN dead_lettered_at TIMESTAMPTZ NULL;</w:t>
              <w:br/>
              <w:t>ALTER TABLE outbox_events</w:t>
              <w:br/>
              <w:t xml:space="preserve">  ADD CONSTRAINT check_outbox_status</w:t>
              <w:br/>
              <w:t xml:space="preserve">  CHECK (status IN ('PENDING', 'PROCESSED', 'FAILED', 'DEAD_LETTER'));</w:t>
              <w:br/>
            </w:r>
          </w:p>
        </w:tc>
      </w:tr>
    </w:tbl>
    <w:p>
      <w:pPr>
        <w:pStyle w:val="Heading2"/>
      </w:pPr>
      <w:r>
        <w:t>6.2. Bảng mới bắt buộc thêm (E2.x)</w:t>
      </w:r>
    </w:p>
    <w:tbl>
      <w:tblPr>
        <w:tblStyle w:val="TableGrid"/>
        <w:tblW w:type="auto" w:w="0"/>
        <w:tblLook w:firstColumn="1" w:firstRow="1" w:lastColumn="0" w:lastRow="0" w:noHBand="0" w:noVBand="1" w:val="04A0"/>
      </w:tblPr>
      <w:tblGrid>
        <w:gridCol w:w="10800"/>
      </w:tblGrid>
      <w:tr>
        <w:tc>
          <w:tcPr>
            <w:tcW w:type="dxa" w:w="10800"/>
          </w:tcPr>
          <w:p>
            <w:r>
              <w:t>-- ============================================================</w:t>
              <w:br/>
              <w:t>-- E2.1: system_configs (CRITICAL)</w:t>
              <w:br/>
              <w:t>-- SCR-09-CONF hiển thị cấu hình nhưng không có bảng lưu</w:t>
              <w:br/>
              <w:t>-- ============================================================</w:t>
              <w:br/>
              <w:t>CREATE TABLE system_configs (</w:t>
              <w:br/>
              <w:t xml:space="preserve">    id UUID PRIMARY KEY DEFAULT gen_random_uuid(),</w:t>
              <w:br/>
              <w:t xml:space="preserve">    config_key VARCHAR(100) UNIQUE NOT NULL,</w:t>
              <w:br/>
              <w:t xml:space="preserve">    config_value TEXT NOT NULL,</w:t>
              <w:br/>
              <w:t xml:space="preserve">    data_type VARCHAR(20) NOT NULL CHECK (data_type IN ('STRING', 'INTEGER', 'DECIMAL', 'BOOLEAN', 'JSON')),</w:t>
              <w:br/>
              <w:t xml:space="preserve">    description TEXT,</w:t>
              <w:br/>
              <w:t xml:space="preserve">    updated_by UUID REFERENCES users(id),</w:t>
              <w:br/>
              <w:t xml:space="preserve">    updated_at TIMESTAMPTZ DEFAULT NOW(),</w:t>
              <w:br/>
              <w:t xml:space="preserve">    created_at TIMESTAMPTZ DEFAULT NOW()</w:t>
              <w:br/>
              <w:t>);</w:t>
              <w:br/>
              <w:br/>
              <w:t>-- Seed data mặc định:</w:t>
              <w:br/>
              <w:t>INSERT INTO system_configs (config_key, config_value, data_type, description) VALUES</w:t>
              <w:br/>
              <w:t xml:space="preserve">    ('cfg_default_deposit_amount', '50000000', 'INTEGER', 'Số tiền đặt cọc mặc định (VNĐ)'),</w:t>
              <w:br/>
              <w:t xml:space="preserve">    ('cfg_soft_lock_timeout_minutes', '15', 'INTEGER', 'Thời gian soft-lock hết hạn (phút)'),</w:t>
              <w:br/>
              <w:t xml:space="preserve">    ('cfg_manager_discount_limit_percent', '10', 'DECIMAL', 'Giới hạn chiết khấu manager (%)'),</w:t>
              <w:br/>
              <w:t xml:space="preserve">    ('cfg_refund_sla_days', '3', 'INTEGER', 'SLA hoàn tiền (ngày)'),</w:t>
              <w:br/>
              <w:t xml:space="preserve">    ('cfg_max_loan_amount_percent', '80', 'DECIMAL', 'Tỷ lệ vay tối đa (% giá xe)'),</w:t>
              <w:br/>
              <w:t xml:space="preserve">    ('cfg_max_discount_accumulation', '30000000', 'INTEGER', 'Giới hạn tích lũy chiết khấu/đơn (VNĐ)');</w:t>
              <w:br/>
              <w:br/>
              <w:t>-- ============================================================</w:t>
              <w:br/>
              <w:t>-- E2.2: test_drive_bookings (CRITICAL)</w:t>
              <w:br/>
              <w:t>-- test_drive_slots có slot nhưng không có chỗ lưu booking info</w:t>
              <w:br/>
              <w:t>-- ============================================================</w:t>
              <w:br/>
              <w:t>CREATE TABLE test_drive_bookings (</w:t>
              <w:br/>
              <w:t xml:space="preserve">    id UUID PRIMARY KEY DEFAULT gen_random_uuid(),</w:t>
              <w:br/>
              <w:t xml:space="preserve">    slot_id UUID NOT NULL REFERENCES test_drive_slots(id),</w:t>
              <w:br/>
              <w:t xml:space="preserve">    customer_user_id UUID REFERENCES users(id) NULL,</w:t>
              <w:br/>
              <w:t xml:space="preserve">    customer_name VARCHAR(100) NOT NULL,</w:t>
              <w:br/>
              <w:t xml:space="preserve">    customer_phone VARCHAR(15) NOT NULL,</w:t>
              <w:br/>
              <w:t xml:space="preserve">    driver_license VARCHAR(12) NULL,         -- GPLX 12 số (finding A2.x)</w:t>
              <w:br/>
              <w:t xml:space="preserve">    is_on_behalf BOOLEAN DEFAULT FALSE,      -- Sale đặt hộ khách</w:t>
              <w:br/>
              <w:t xml:space="preserve">    on_behalf_customer_name VARCHAR(100) NULL,</w:t>
              <w:br/>
              <w:t xml:space="preserve">    on_behalf_customer_phone VARCHAR(15) NULL,</w:t>
              <w:br/>
              <w:t xml:space="preserve">    status VARCHAR(30) NOT NULL DEFAULT 'CONFIRMED'</w:t>
              <w:br/>
              <w:t xml:space="preserve">        CHECK (status IN ('CONFIRMED', 'ARRIVED', 'COMPLETED', 'NO_SHOW', 'CANCELLED')),</w:t>
              <w:br/>
              <w:t xml:space="preserve">    notes TEXT NULL,</w:t>
              <w:br/>
              <w:t xml:space="preserve">    created_at TIMESTAMPTZ DEFAULT NOW(),</w:t>
              <w:br/>
              <w:t xml:space="preserve">    updated_at TIMESTAMPTZ DEFAULT NOW()</w:t>
              <w:br/>
              <w:t>);</w:t>
              <w:br/>
              <w:br/>
              <w:t>-- ============================================================</w:t>
              <w:br/>
              <w:t>-- E2.3: accessories_catalog (HIGH)</w:t>
              <w:br/>
              <w:t>-- order_accessories lưu items nhưng không có master catalog</w:t>
              <w:br/>
              <w:t>-- ============================================================</w:t>
              <w:br/>
              <w:t>CREATE TABLE accessories_catalog (</w:t>
              <w:br/>
              <w:t xml:space="preserve">    id UUID PRIMARY KEY DEFAULT gen_random_uuid(),</w:t>
              <w:br/>
              <w:t xml:space="preserve">    name VARCHAR(200) NOT NULL,</w:t>
              <w:br/>
              <w:t xml:space="preserve">    sku VARCHAR(50) UNIQUE,</w:t>
              <w:br/>
              <w:t xml:space="preserve">    price NUMERIC(15,2) NOT NULL CHECK (price &gt;= 0),</w:t>
              <w:br/>
              <w:t xml:space="preserve">    category VARCHAR(100),</w:t>
              <w:br/>
              <w:t xml:space="preserve">    description TEXT,</w:t>
              <w:br/>
              <w:t xml:space="preserve">    image_url TEXT,</w:t>
              <w:br/>
              <w:t xml:space="preserve">    compatible_variants UUID[] NULL,  -- NULL = compatible với tất cả</w:t>
              <w:br/>
              <w:t xml:space="preserve">    is_active BOOLEAN DEFAULT TRUE,</w:t>
              <w:br/>
              <w:t xml:space="preserve">    created_at TIMESTAMPTZ DEFAULT NOW(),</w:t>
              <w:br/>
              <w:t xml:space="preserve">    updated_at TIMESTAMPTZ DEFAULT NOW()</w:t>
              <w:br/>
              <w:t>);</w:t>
              <w:br/>
              <w:br/>
              <w:t>-- ============================================================</w:t>
              <w:br/>
              <w:t>-- E2.4: insurance_products (MEDIUM)</w:t>
              <w:br/>
              <w:t>-- Checkout có bảo hiểm nhưng không có master data</w:t>
              <w:br/>
              <w:t>-- ============================================================</w:t>
              <w:br/>
              <w:t>CREATE TABLE insurance_products (</w:t>
              <w:br/>
              <w:t xml:space="preserve">    id UUID PRIMARY KEY DEFAULT gen_random_uuid(),</w:t>
              <w:br/>
              <w:t xml:space="preserve">    name VARCHAR(200) NOT NULL,</w:t>
              <w:br/>
              <w:t xml:space="preserve">    provider VARCHAR(100) NOT NULL,</w:t>
              <w:br/>
              <w:t xml:space="preserve">    coverage_type VARCHAR(50) NOT NULL</w:t>
              <w:br/>
              <w:t xml:space="preserve">        CHECK (coverage_type IN ('COMPREHENSIVE', 'THIRD_PARTY', 'BODY', 'FIRE_THEFT')),</w:t>
              <w:br/>
              <w:t xml:space="preserve">    annual_price NUMERIC(15,2) NOT NULL CHECK (annual_price &gt; 0),</w:t>
              <w:br/>
              <w:t xml:space="preserve">    coverage_description TEXT,</w:t>
              <w:br/>
              <w:t xml:space="preserve">    is_active BOOLEAN DEFAULT TRUE,</w:t>
              <w:br/>
              <w:t xml:space="preserve">    created_at TIMESTAMPTZ DEFAULT NOW()</w:t>
              <w:br/>
              <w:t>);</w:t>
              <w:br/>
              <w:br/>
              <w:t>-- ============================================================</w:t>
              <w:br/>
              <w:t>-- E2.5: user_sessions (HIGH)</w:t>
              <w:br/>
              <w:t>-- Quản lý session/refresh token cho multi-device</w:t>
              <w:br/>
              <w:t>-- ============================================================</w:t>
              <w:br/>
              <w:t>CREATE TABLE user_sessions (</w:t>
              <w:br/>
              <w:t xml:space="preserve">    id UUID PRIMARY KEY DEFAULT gen_random_uuid(),</w:t>
              <w:br/>
              <w:t xml:space="preserve">    user_id UUID NOT NULL REFERENCES users(id) ON DELETE CASCADE,</w:t>
              <w:br/>
              <w:t xml:space="preserve">    refresh_token_hash VARCHAR(255) NOT NULL UNIQUE,</w:t>
              <w:br/>
              <w:t xml:space="preserve">    device_info TEXT,</w:t>
              <w:br/>
              <w:t xml:space="preserve">    ip INET,</w:t>
              <w:br/>
              <w:t xml:space="preserve">    user_agent TEXT,</w:t>
              <w:br/>
              <w:t xml:space="preserve">    expires_at TIMESTAMPTZ NOT NULL,</w:t>
              <w:br/>
              <w:t xml:space="preserve">    created_at TIMESTAMPTZ DEFAULT NOW()</w:t>
              <w:br/>
              <w:t>);</w:t>
              <w:br/>
              <w:t>CREATE INDEX idx_user_sessions_user ON user_sessions(user_id);</w:t>
              <w:br/>
              <w:t>CREATE INDEX idx_user_sessions_token ON user_sessions(refresh_token_hash);</w:t>
              <w:br/>
              <w:br/>
              <w:t>-- ============================================================</w:t>
              <w:br/>
              <w:t>-- E2.6: password_reset_tokens (CRITICAL)</w:t>
              <w:br/>
              <w:t>-- Flow quên mật khẩu không có bảng lưu reset token</w:t>
              <w:br/>
              <w:t>-- ============================================================</w:t>
              <w:br/>
              <w:t>CREATE TABLE password_reset_tokens (</w:t>
              <w:br/>
              <w:t xml:space="preserve">    id UUID PRIMARY KEY DEFAULT gen_random_uuid(),</w:t>
              <w:br/>
              <w:t xml:space="preserve">    user_id UUID NOT NULL REFERENCES users(id) ON DELETE CASCADE,</w:t>
              <w:br/>
              <w:t xml:space="preserve">    token_hash VARCHAR(255) NOT NULL UNIQUE,</w:t>
              <w:br/>
              <w:t xml:space="preserve">    expires_at TIMESTAMPTZ NOT NULL,</w:t>
              <w:br/>
              <w:t xml:space="preserve">    is_used BOOLEAN DEFAULT FALSE,</w:t>
              <w:br/>
              <w:t xml:space="preserve">    ip_requested INET,</w:t>
              <w:br/>
              <w:t xml:space="preserve">    created_at TIMESTAMPTZ DEFAULT NOW()</w:t>
              <w:br/>
              <w:t>);</w:t>
              <w:br/>
              <w:t>CREATE INDEX idx_prt_user ON password_reset_tokens(user_id);</w:t>
              <w:br/>
              <w:br/>
              <w:t>-- ============================================================</w:t>
              <w:br/>
              <w:t>-- E2.7: file_attachments (HIGH)</w:t>
              <w:br/>
              <w:t>-- Nhiều flow cần upload nhưng không có bảng quản lý chung</w:t>
              <w:br/>
              <w:t>-- ============================================================</w:t>
              <w:br/>
              <w:t>CREATE TABLE file_attachments (</w:t>
              <w:br/>
              <w:t xml:space="preserve">    id UUID PRIMARY KEY DEFAULT gen_random_uuid(),</w:t>
              <w:br/>
              <w:t xml:space="preserve">    uploaded_by UUID NOT NULL REFERENCES users(id),</w:t>
              <w:br/>
              <w:t xml:space="preserve">    entity_type VARCHAR(50) NOT NULL</w:t>
              <w:br/>
              <w:t xml:space="preserve">        CHECK (entity_type IN ('ORDER', 'REFUND', 'LOAN', 'TRADE_IN', 'PROFILE')),</w:t>
              <w:br/>
              <w:t xml:space="preserve">    entity_id UUID NOT NULL,</w:t>
              <w:br/>
              <w:t xml:space="preserve">    file_url TEXT NOT NULL,</w:t>
              <w:br/>
              <w:t xml:space="preserve">    file_size INTEGER,</w:t>
              <w:br/>
              <w:t xml:space="preserve">    mime_type VARCHAR(100),</w:t>
              <w:br/>
              <w:t xml:space="preserve">    original_filename VARCHAR(255),</w:t>
              <w:br/>
              <w:t xml:space="preserve">    created_at TIMESTAMPTZ DEFAULT NOW()</w:t>
              <w:br/>
              <w:t>);</w:t>
              <w:br/>
              <w:t>CREATE INDEX idx_attachments_entity ON file_attachments(entity_type, entity_id);</w:t>
              <w:br/>
              <w:br/>
              <w:t>-- ============================================================</w:t>
              <w:br/>
              <w:t>-- E2.8: showroom_operating_hours (LOW)</w:t>
              <w:br/>
              <w:t>-- Test drive slot generation cần biết giờ hoạt động</w:t>
              <w:br/>
              <w:t>-- ============================================================</w:t>
              <w:br/>
              <w:t>CREATE TABLE showroom_operating_hours (</w:t>
              <w:br/>
              <w:t xml:space="preserve">    id UUID PRIMARY KEY DEFAULT gen_random_uuid(),</w:t>
              <w:br/>
              <w:t xml:space="preserve">    showroom_id UUID NOT NULL REFERENCES showrooms(id) ON DELETE CASCADE,</w:t>
              <w:br/>
              <w:t xml:space="preserve">    day_of_week INT NOT NULL CHECK (day_of_week BETWEEN 0 AND 6), -- 0=Sunday</w:t>
              <w:br/>
              <w:t xml:space="preserve">    open_time TIME NOT NULL,</w:t>
              <w:br/>
              <w:t xml:space="preserve">    close_time TIME NOT NULL,</w:t>
              <w:br/>
              <w:t xml:space="preserve">    is_closed BOOLEAN DEFAULT FALSE,</w:t>
              <w:br/>
              <w:t xml:space="preserve">    UNIQUE(showroom_id, day_of_week)</w:t>
              <w:br/>
              <w:t>);</w:t>
              <w:br/>
            </w:r>
          </w:p>
        </w:tc>
      </w:tr>
    </w:tbl>
    <w:p>
      <w:pPr>
        <w:pStyle w:val="Heading2"/>
      </w:pPr>
      <w:r>
        <w:t>6.3. Missing Indexes (E3.x)</w:t>
      </w:r>
    </w:p>
    <w:tbl>
      <w:tblPr>
        <w:tblStyle w:val="TableGrid"/>
        <w:tblW w:type="auto" w:w="0"/>
        <w:tblLook w:firstColumn="1" w:firstRow="1" w:lastColumn="0" w:lastRow="0" w:noHBand="0" w:noVBand="1" w:val="04A0"/>
      </w:tblPr>
      <w:tblGrid>
        <w:gridCol w:w="10800"/>
      </w:tblGrid>
      <w:tr>
        <w:tc>
          <w:tcPr>
            <w:tcW w:type="dxa" w:w="10800"/>
          </w:tcPr>
          <w:p>
            <w:r>
              <w:t>-- ============================================================</w:t>
              <w:br/>
              <w:t>-- MISSING INDEXES (E3.1 - E3.14)</w:t>
              <w:br/>
              <w:t>-- ============================================================</w:t>
              <w:br/>
              <w:br/>
              <w:t>-- E3.1: orders.sale_id (HIGH) — Sale query đơn hàng được gán</w:t>
              <w:br/>
              <w:t>CREATE INDEX idx_orders_sale_id ON orders(sale_id);</w:t>
              <w:br/>
              <w:br/>
              <w:t>-- E3.2: orders.showroom_id (HIGH) — Manager filter đơn hàng theo showroom</w:t>
              <w:br/>
              <w:t>CREATE INDEX idx_orders_showroom_id ON orders(showroom_id);</w:t>
              <w:br/>
              <w:br/>
              <w:t>-- E3.3: payments.order_id (HIGH) — JOIN payments khi load order detail</w:t>
              <w:br/>
              <w:t>CREATE INDEX idx_payments_order_id ON payments(order_id);</w:t>
              <w:br/>
              <w:br/>
              <w:t>-- E3.4: loan_applications.order_id (HIGH) — JOIN loan info khi load order</w:t>
              <w:br/>
              <w:t>CREATE INDEX idx_loan_applications_order_id ON loan_applications(order_id);</w:t>
              <w:br/>
              <w:br/>
              <w:t>-- E3.5: refund_requests.order_id (MEDIUM)</w:t>
              <w:br/>
              <w:t>CREATE INDEX idx_refund_requests_order_id ON refund_requests(order_id);</w:t>
              <w:br/>
              <w:br/>
              <w:t>-- E3.6, E3.7: vehicle_transfers showroom indexes (MEDIUM)</w:t>
              <w:br/>
              <w:t>CREATE INDEX idx_transfers_from_showroom ON vehicle_transfers(from_showroom_id);</w:t>
              <w:br/>
              <w:t>CREATE INDEX idx_transfers_to_showroom ON vehicle_transfers(to_showroom_id);</w:t>
              <w:br/>
              <w:br/>
              <w:t>-- E3.8: audit_logs.created_at (HIGH) — Time-range queries</w:t>
              <w:br/>
              <w:t>CREATE INDEX idx_audit_logs_created_at ON audit_logs(created_at);</w:t>
              <w:br/>
              <w:br/>
              <w:t>-- E3.9: audit_logs composite (MEDIUM) — Tra audit trail entity cụ thể</w:t>
              <w:br/>
              <w:t>CREATE INDEX idx_audit_logs_entity ON audit_logs(entity_type, entity_id);</w:t>
              <w:br/>
              <w:br/>
              <w:t>-- E3.10: crm_leads.lead_status (MEDIUM) — Kanban filter</w:t>
              <w:br/>
              <w:t>CREATE INDEX idx_crm_leads_status ON crm_leads(lead_status);</w:t>
              <w:br/>
              <w:br/>
              <w:t>-- E3.11: vehicles.showroom_id (HIGH) — Inventory query theo showroom</w:t>
              <w:br/>
              <w:t>CREATE INDEX idx_vehicles_showroom_id ON vehicles(showroom_id);</w:t>
              <w:br/>
              <w:br/>
              <w:t>-- E3.12: order_status_history.order_id (MEDIUM)</w:t>
              <w:br/>
              <w:t>CREATE INDEX idx_order_status_history_order ON order_status_history(order_id);</w:t>
              <w:br/>
              <w:br/>
              <w:t>-- E3.13: credit_transactions composite (MEDIUM) — Balance history</w:t>
              <w:br/>
              <w:t>CREATE INDEX idx_credit_tx_account_time ON credit_transactions(account_id, created_at);</w:t>
              <w:br/>
              <w:br/>
              <w:t>-- E3.14: notifications composite (MEDIUM) — Notification list per user</w:t>
              <w:br/>
              <w:t>CREATE INDEX idx_notifications_user_time ON notifications(user_id, created_at);</w:t>
              <w:br/>
              <w:br/>
              <w:t>-- E4.6: specs_json GIN index (MEDIUM) — Filter theo specs full table scan</w:t>
              <w:br/>
              <w:t>CREATE INDEX idx_variant_specs ON vehicle_variants USING gin(specs_json);</w:t>
              <w:br/>
            </w:r>
          </w:p>
        </w:tc>
      </w:tr>
    </w:tbl>
    <w:p>
      <w:pPr>
        <w:pStyle w:val="Heading2"/>
      </w:pPr>
      <w:r>
        <w:t>6.4. Triggers &amp; Data Integrity (E4.x)</w:t>
      </w:r>
    </w:p>
    <w:tbl>
      <w:tblPr>
        <w:tblStyle w:val="TableGrid"/>
        <w:tblW w:type="auto" w:w="0"/>
        <w:tblLook w:firstColumn="1" w:firstRow="1" w:lastColumn="0" w:lastRow="0" w:noHBand="0" w:noVBand="1" w:val="04A0"/>
      </w:tblPr>
      <w:tblGrid>
        <w:gridCol w:w="10800"/>
      </w:tblGrid>
      <w:tr>
        <w:tc>
          <w:tcPr>
            <w:tcW w:type="dxa" w:w="10800"/>
          </w:tcPr>
          <w:p>
            <w:r>
              <w:t>-- ============================================================</w:t>
              <w:br/>
              <w:t>-- E4.4: auto-update updated_at trigger (MEDIUM)</w:t>
              <w:br/>
              <w:t>-- ============================================================</w:t>
              <w:br/>
              <w:t>CREATE OR REPLACE FUNCTION set_updated_at()</w:t>
              <w:br/>
              <w:t>RETURNS TRIGGER AS $$</w:t>
              <w:br/>
              <w:t>BEGIN</w:t>
              <w:br/>
              <w:t xml:space="preserve">    NEW.updated_at = NOW();</w:t>
              <w:br/>
              <w:t xml:space="preserve">    RETURN NEW;</w:t>
              <w:br/>
              <w:t>END;</w:t>
              <w:br/>
              <w:t>$$ LANGUAGE plpgsql;</w:t>
              <w:br/>
              <w:br/>
              <w:t>-- Apply to all tables with updated_at:</w:t>
              <w:br/>
              <w:t>CREATE TRIGGER trg_users_updated_at</w:t>
              <w:br/>
              <w:t xml:space="preserve">    BEFORE UPDATE ON users FOR EACH ROW EXECUTE FUNCTION set_updated_at();</w:t>
              <w:br/>
              <w:t>CREATE TRIGGER trg_orders_updated_at</w:t>
              <w:br/>
              <w:t xml:space="preserve">    BEFORE UPDATE ON orders FOR EACH ROW EXECUTE FUNCTION set_updated_at();</w:t>
              <w:br/>
              <w:t>CREATE TRIGGER trg_payments_updated_at</w:t>
              <w:br/>
              <w:t xml:space="preserve">    BEFORE UPDATE ON payments FOR EACH ROW EXECUTE FUNCTION set_updated_at();</w:t>
              <w:br/>
              <w:t>CREATE TRIGGER trg_vehicles_updated_at</w:t>
              <w:br/>
              <w:t xml:space="preserve">    BEFORE UPDATE ON vehicles FOR EACH ROW EXECUTE FUNCTION set_updated_at();</w:t>
              <w:br/>
              <w:t>CREATE TRIGGER trg_profiles_updated_at</w:t>
              <w:br/>
              <w:t xml:space="preserve">    BEFORE UPDATE ON customer_profiles FOR EACH ROW EXECUTE FUNCTION set_updated_at();</w:t>
              <w:br/>
              <w:t>CREATE TRIGGER trg_crm_leads_updated_at</w:t>
              <w:br/>
              <w:t xml:space="preserve">    BEFORE UPDATE ON crm_leads FOR EACH ROW EXECUTE FUNCTION set_updated_at();</w:t>
              <w:br/>
              <w:t>CREATE TRIGGER trg_accessories_catalog_updated_at</w:t>
              <w:br/>
              <w:t xml:space="preserve">    BEFORE UPDATE ON accessories_catalog FOR EACH ROW EXECUTE FUNCTION set_updated_at();</w:t>
              <w:br/>
              <w:br/>
              <w:t>-- ============================================================</w:t>
              <w:br/>
              <w:t>-- E4.1: vehicle_quotas sync trigger (HIGH)</w:t>
              <w:br/>
              <w:t>-- total_physical_count không đồng bộ tự động với bảng vehicles</w:t>
              <w:br/>
              <w:t>-- ============================================================</w:t>
              <w:br/>
              <w:t>CREATE OR REPLACE FUNCTION sync_vehicle_quota_count()</w:t>
              <w:br/>
              <w:t>RETURNS TRIGGER AS $$</w:t>
              <w:br/>
              <w:t>BEGIN</w:t>
              <w:br/>
              <w:t xml:space="preserve">    IF TG_OP = 'INSERT' THEN</w:t>
              <w:br/>
              <w:t xml:space="preserve">        UPDATE vehicle_quotas</w:t>
              <w:br/>
              <w:t xml:space="preserve">        SET total_physical_count = total_physical_count + 1</w:t>
              <w:br/>
              <w:t xml:space="preserve">        WHERE variant_id = NEW.variant_id AND showroom_id = NEW.showroom_id;</w:t>
              <w:br/>
              <w:t xml:space="preserve">    ELSIF TG_OP = 'DELETE' THEN</w:t>
              <w:br/>
              <w:t xml:space="preserve">        UPDATE vehicle_quotas</w:t>
              <w:br/>
              <w:t xml:space="preserve">        SET total_physical_count = GREATEST(0, total_physical_count - 1)</w:t>
              <w:br/>
              <w:t xml:space="preserve">        WHERE variant_id = OLD.variant_id AND showroom_id = OLD.showroom_id;</w:t>
              <w:br/>
              <w:t xml:space="preserve">    ELSIF TG_OP = 'UPDATE' AND OLD.showroom_id != NEW.showroom_id THEN</w:t>
              <w:br/>
              <w:t xml:space="preserve">        -- Xe chuyển kho: giảm kho cũ, tăng kho mới</w:t>
              <w:br/>
              <w:t xml:space="preserve">        UPDATE vehicle_quotas</w:t>
              <w:br/>
              <w:t xml:space="preserve">        SET total_physical_count = GREATEST(0, total_physical_count - 1)</w:t>
              <w:br/>
              <w:t xml:space="preserve">        WHERE variant_id = OLD.variant_id AND showroom_id = OLD.showroom_id;</w:t>
              <w:br/>
              <w:t xml:space="preserve">        UPDATE vehicle_quotas</w:t>
              <w:br/>
              <w:t xml:space="preserve">        SET total_physical_count = total_physical_count + 1</w:t>
              <w:br/>
              <w:t xml:space="preserve">        WHERE variant_id = NEW.variant_id AND showroom_id = NEW.showroom_id;</w:t>
              <w:br/>
              <w:t xml:space="preserve">    END IF;</w:t>
              <w:br/>
              <w:t xml:space="preserve">    RETURN COALESCE(NEW, OLD);</w:t>
              <w:br/>
              <w:t>END;</w:t>
              <w:br/>
              <w:t>$$ LANGUAGE plpgsql;</w:t>
              <w:br/>
              <w:br/>
              <w:t>CREATE TRIGGER trg_vehicles_quota_sync</w:t>
              <w:br/>
              <w:t xml:space="preserve">    AFTER INSERT OR DELETE OR UPDATE OF showroom_id ON vehicles</w:t>
              <w:br/>
              <w:t xml:space="preserve">    FOR EACH ROW EXECUTE FUNCTION sync_vehicle_quota_count();</w:t>
              <w:br/>
              <w:br/>
              <w:t>-- ============================================================</w:t>
              <w:br/>
              <w:t>-- E4.5: audit_logs partitioning (MEDIUM)</w:t>
              <w:br/>
              <w:t>-- ============================================================</w:t>
              <w:br/>
              <w:t>-- Khuyến nghị: Chuyển audit_logs sang PARTITION BY RANGE (created_at)</w:t>
              <w:br/>
              <w:t>-- Tạo partition hàng tháng, archive &gt; 12 tháng</w:t>
              <w:br/>
              <w:t>-- Thực hiện trong migration riêng khi data &gt; 1M rows</w:t>
              <w:br/>
              <w:br/>
              <w:t>-- E4.2: Application-level validation ghi chú</w:t>
              <w:br/>
              <w:t>-- orders.final_price phải được validate:</w:t>
              <w:br/>
              <w:t>-- final_price = listed_price + accessories_total + insurance_annual_price - trade_in_credit_value</w:t>
              <w:br/>
              <w:t>-- Backend PHẢI log warning nếu final_price lệch &gt; 1000 VNĐ</w:t>
              <w:br/>
            </w:r>
          </w:p>
        </w:tc>
      </w:tr>
    </w:tbl>
    <w:p>
      <w:pPr>
        <w:pStyle w:val="Heading1"/>
      </w:pPr>
      <w:r>
        <w:t>PHẦN 7.0 — Validation Rules Updates (C1-C2) 🟡🟠</w:t>
      </w:r>
    </w:p>
    <w:p>
      <w:r>
        <w:t>Cập nhật và bổ sung validation rules theo findings từ báo cáo review.</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Pr>
                <w:b/>
              </w:rPr>
              <w:t>Finding</w:t>
            </w:r>
          </w:p>
        </w:tc>
        <w:tc>
          <w:tcPr>
            <w:tcW w:type="dxa" w:w="2160"/>
          </w:tcPr>
          <w:p>
            <w:r>
              <w:rPr>
                <w:b/>
              </w:rPr>
              <w:t>Field</w:t>
            </w:r>
          </w:p>
        </w:tc>
        <w:tc>
          <w:tcPr>
            <w:tcW w:type="dxa" w:w="2160"/>
          </w:tcPr>
          <w:p>
            <w:r>
              <w:rPr>
                <w:b/>
              </w:rPr>
              <w:t>Mức độ</w:t>
            </w:r>
          </w:p>
        </w:tc>
        <w:tc>
          <w:tcPr>
            <w:tcW w:type="dxa" w:w="2160"/>
          </w:tcPr>
          <w:p>
            <w:r>
              <w:rPr>
                <w:b/>
              </w:rPr>
              <w:t>Rule Cũ</w:t>
            </w:r>
          </w:p>
        </w:tc>
        <w:tc>
          <w:tcPr>
            <w:tcW w:type="dxa" w:w="2160"/>
          </w:tcPr>
          <w:p>
            <w:r>
              <w:rPr>
                <w:b/>
              </w:rPr>
              <w:t>Rule Mới</w:t>
            </w:r>
          </w:p>
        </w:tc>
      </w:tr>
      <w:tr>
        <w:tc>
          <w:tcPr>
            <w:tcW w:type="dxa" w:w="2160"/>
          </w:tcPr>
          <w:p>
            <w:r>
              <w:t>C1.1</w:t>
            </w:r>
          </w:p>
        </w:tc>
        <w:tc>
          <w:tcPr>
            <w:tcW w:type="dxa" w:w="2160"/>
          </w:tcPr>
          <w:p>
            <w:r>
              <w:t>identity_input (SĐT)</w:t>
            </w:r>
          </w:p>
        </w:tc>
        <w:tc>
          <w:tcPr>
            <w:tcW w:type="dxa" w:w="2160"/>
          </w:tcPr>
          <w:p>
            <w:r>
              <w:t>🟡 HIGH</w:t>
            </w:r>
          </w:p>
        </w:tc>
        <w:tc>
          <w:tcPr>
            <w:tcW w:type="dxa" w:w="2160"/>
          </w:tcPr>
          <w:p>
            <w:r>
              <w:t>^(0|84)[3|5|7|8|9][0-9]{8}$</w:t>
              <w:br/>
              <w:t>(bug: pipe | trong character class)</w:t>
            </w:r>
          </w:p>
        </w:tc>
        <w:tc>
          <w:tcPr>
            <w:tcW w:type="dxa" w:w="2160"/>
          </w:tcPr>
          <w:p>
            <w:r>
              <w:t>^(0|84)[35789][0-9]{8}$</w:t>
            </w:r>
          </w:p>
        </w:tc>
      </w:tr>
      <w:tr>
        <w:tc>
          <w:tcPr>
            <w:tcW w:type="dxa" w:w="2160"/>
          </w:tcPr>
          <w:p>
            <w:r>
              <w:t>C1.2</w:t>
            </w:r>
          </w:p>
        </w:tc>
        <w:tc>
          <w:tcPr>
            <w:tcW w:type="dxa" w:w="2160"/>
          </w:tcPr>
          <w:p>
            <w:r>
              <w:t>password</w:t>
            </w:r>
          </w:p>
        </w:tc>
        <w:tc>
          <w:tcPr>
            <w:tcW w:type="dxa" w:w="2160"/>
          </w:tcPr>
          <w:p>
            <w:r>
              <w:t>🟠 MEDIUM</w:t>
            </w:r>
          </w:p>
        </w:tc>
        <w:tc>
          <w:tcPr>
            <w:tcW w:type="dxa" w:w="2160"/>
          </w:tcPr>
          <w:p>
            <w:r>
              <w:t>Min 8, 1 hoa, 1 số</w:t>
            </w:r>
          </w:p>
        </w:tc>
        <w:tc>
          <w:tcPr>
            <w:tcW w:type="dxa" w:w="2160"/>
          </w:tcPr>
          <w:p>
            <w:r>
              <w:t>Min 10, 1 hoa, 1 thường, 1 số, 1 ký tự đặc biệt</w:t>
              <w:br/>
              <w:t>^(?=.*[A-Z])(?=.*[a-z])(?=.*\d)(?=.*[@$!%*?&amp;])[A-Za-z\d@$!%*?&amp;]{10,}$</w:t>
            </w:r>
          </w:p>
        </w:tc>
      </w:tr>
      <w:tr>
        <w:tc>
          <w:tcPr>
            <w:tcW w:type="dxa" w:w="2160"/>
          </w:tcPr>
          <w:p>
            <w:r>
              <w:t>C1.3</w:t>
            </w:r>
          </w:p>
        </w:tc>
        <w:tc>
          <w:tcPr>
            <w:tcW w:type="dxa" w:w="2160"/>
          </w:tcPr>
          <w:p>
            <w:r>
              <w:t>identity_card_number (CCCD)</w:t>
            </w:r>
          </w:p>
        </w:tc>
        <w:tc>
          <w:tcPr>
            <w:tcW w:type="dxa" w:w="2160"/>
          </w:tcPr>
          <w:p>
            <w:r>
              <w:t>🟠 MEDIUM</w:t>
            </w:r>
          </w:p>
        </w:tc>
        <w:tc>
          <w:tcPr>
            <w:tcW w:type="dxa" w:w="2160"/>
          </w:tcPr>
          <w:p>
            <w:r>
              <w:t>12 chữ số</w:t>
            </w:r>
          </w:p>
        </w:tc>
        <w:tc>
          <w:tcPr>
            <w:tcW w:type="dxa" w:w="2160"/>
          </w:tcPr>
          <w:p>
            <w:r>
              <w:t>12 chữ số + structural check:</w:t>
              <w:br/>
              <w:t>- 3 số đầu = mã tỉnh (001-096)</w:t>
              <w:br/>
              <w:t>- Số 4 = giới tính + thế kỷ (0,1,2,3)</w:t>
            </w:r>
          </w:p>
        </w:tc>
      </w:tr>
      <w:tr>
        <w:tc>
          <w:tcPr>
            <w:tcW w:type="dxa" w:w="2160"/>
          </w:tcPr>
          <w:p>
            <w:r>
              <w:t>C1.4</w:t>
            </w:r>
          </w:p>
        </w:tc>
        <w:tc>
          <w:tcPr>
            <w:tcW w:type="dxa" w:w="2160"/>
          </w:tcPr>
          <w:p>
            <w:r>
              <w:t>identity_card_date</w:t>
            </w:r>
          </w:p>
        </w:tc>
        <w:tc>
          <w:tcPr>
            <w:tcW w:type="dxa" w:w="2160"/>
          </w:tcPr>
          <w:p>
            <w:r>
              <w:t>🔵 LOW</w:t>
            </w:r>
          </w:p>
        </w:tc>
        <w:tc>
          <w:tcPr>
            <w:tcW w:type="dxa" w:w="2160"/>
          </w:tcPr>
          <w:p>
            <w:r>
              <w:t>Date &lt;= Today</w:t>
            </w:r>
          </w:p>
        </w:tc>
        <w:tc>
          <w:tcPr>
            <w:tcW w:type="dxa" w:w="2160"/>
          </w:tcPr>
          <w:p>
            <w:r>
              <w:t>Date &gt;= 2012-01-01 AND Date &lt;= Today</w:t>
              <w:br/>
              <w:t>(CCCD mới cấp từ 2012)</w:t>
            </w:r>
          </w:p>
        </w:tc>
      </w:tr>
      <w:tr>
        <w:tc>
          <w:tcPr>
            <w:tcW w:type="dxa" w:w="2160"/>
          </w:tcPr>
          <w:p>
            <w:r>
              <w:t>C1.5</w:t>
            </w:r>
          </w:p>
        </w:tc>
        <w:tc>
          <w:tcPr>
            <w:tcW w:type="dxa" w:w="2160"/>
          </w:tcPr>
          <w:p>
            <w:r>
              <w:t>otp_digits</w:t>
            </w:r>
          </w:p>
        </w:tc>
        <w:tc>
          <w:tcPr>
            <w:tcW w:type="dxa" w:w="2160"/>
          </w:tcPr>
          <w:p>
            <w:r>
              <w:t>🟠 MEDIUM</w:t>
            </w:r>
          </w:p>
        </w:tc>
        <w:tc>
          <w:tcPr>
            <w:tcW w:type="dxa" w:w="2160"/>
          </w:tcPr>
          <w:p>
            <w:r>
              <w:t>Sandbox: 888888</w:t>
            </w:r>
          </w:p>
        </w:tc>
        <w:tc>
          <w:tcPr>
            <w:tcW w:type="dxa" w:w="2160"/>
          </w:tcPr>
          <w:p>
            <w:r>
              <w:t>Sandbox → 888888 hardcode</w:t>
              <w:br/>
              <w:t>Production → 6 số random, TTL 60s</w:t>
              <w:br/>
              <w:t>Tách logic theo ENV variable</w:t>
            </w:r>
          </w:p>
        </w:tc>
      </w:tr>
      <w:tr>
        <w:tc>
          <w:tcPr>
            <w:tcW w:type="dxa" w:w="2160"/>
          </w:tcPr>
          <w:p>
            <w:r>
              <w:t>C1.6</w:t>
            </w:r>
          </w:p>
        </w:tc>
        <w:tc>
          <w:tcPr>
            <w:tcW w:type="dxa" w:w="2160"/>
          </w:tcPr>
          <w:p>
            <w:r>
              <w:t>vin_number</w:t>
            </w:r>
          </w:p>
        </w:tc>
        <w:tc>
          <w:tcPr>
            <w:tcW w:type="dxa" w:w="2160"/>
          </w:tcPr>
          <w:p>
            <w:r>
              <w:t>🟡 HIGH</w:t>
            </w:r>
          </w:p>
        </w:tc>
        <w:tc>
          <w:tcPr>
            <w:tcW w:type="dxa" w:w="2160"/>
          </w:tcPr>
          <w:p>
            <w:r>
              <w:t>VARCHAR(17)</w:t>
            </w:r>
          </w:p>
        </w:tc>
        <w:tc>
          <w:tcPr>
            <w:tcW w:type="dxa" w:w="2160"/>
          </w:tcPr>
          <w:p>
            <w:r>
              <w:t>^[A-HJ-NPR-Z0-9]{17}$</w:t>
              <w:br/>
              <w:t>(ISO 3779: không I, O, Q)</w:t>
              <w:br/>
              <w:t>Backend: validate check digit</w:t>
            </w:r>
          </w:p>
        </w:tc>
      </w:tr>
      <w:tr>
        <w:tc>
          <w:tcPr>
            <w:tcW w:type="dxa" w:w="2160"/>
          </w:tcPr>
          <w:p>
            <w:r>
              <w:t>C1.7</w:t>
            </w:r>
          </w:p>
        </w:tc>
        <w:tc>
          <w:tcPr>
            <w:tcW w:type="dxa" w:w="2160"/>
          </w:tcPr>
          <w:p>
            <w:r>
              <w:t>email (update)</w:t>
            </w:r>
          </w:p>
        </w:tc>
        <w:tc>
          <w:tcPr>
            <w:tcW w:type="dxa" w:w="2160"/>
          </w:tcPr>
          <w:p>
            <w:r>
              <w:t>🟠 MEDIUM</w:t>
            </w:r>
          </w:p>
        </w:tc>
        <w:tc>
          <w:tcPr>
            <w:tcW w:type="dxa" w:w="2160"/>
          </w:tcPr>
          <w:p>
            <w:r>
              <w:t>Không verify</w:t>
            </w:r>
          </w:p>
        </w:tc>
        <w:tc>
          <w:tcPr>
            <w:tcW w:type="dxa" w:w="2160"/>
          </w:tcPr>
          <w:p>
            <w:r>
              <w:t>Sau update email: gửi verification link</w:t>
              <w:br/>
              <w:t>Chỉ confirm khi user click link</w:t>
              <w:br/>
              <w:t>Thêm email_verified BOOLEAN</w:t>
            </w:r>
          </w:p>
        </w:tc>
      </w:tr>
      <w:tr>
        <w:tc>
          <w:tcPr>
            <w:tcW w:type="dxa" w:w="2160"/>
          </w:tcPr>
          <w:p>
            <w:r>
              <w:t>C1.8</w:t>
            </w:r>
          </w:p>
        </w:tc>
        <w:tc>
          <w:tcPr>
            <w:tcW w:type="dxa" w:w="2160"/>
          </w:tcPr>
          <w:p>
            <w:r>
              <w:t>odo_km (Trade-in)</w:t>
            </w:r>
          </w:p>
        </w:tc>
        <w:tc>
          <w:tcPr>
            <w:tcW w:type="dxa" w:w="2160"/>
          </w:tcPr>
          <w:p>
            <w:r>
              <w:t>🔵 LOW</w:t>
            </w:r>
          </w:p>
        </w:tc>
        <w:tc>
          <w:tcPr>
            <w:tcW w:type="dxa" w:w="2160"/>
          </w:tcPr>
          <w:p>
            <w:r>
              <w:t>Không có range</w:t>
            </w:r>
          </w:p>
        </w:tc>
        <w:tc>
          <w:tcPr>
            <w:tcW w:type="dxa" w:w="2160"/>
          </w:tcPr>
          <w:p>
            <w:r>
              <w:t>Min 0, Max 999,999 km</w:t>
              <w:br/>
              <w:t>Warning UI nếu &gt; 300,000 km</w:t>
            </w:r>
          </w:p>
        </w:tc>
      </w:tr>
      <w:tr>
        <w:tc>
          <w:tcPr>
            <w:tcW w:type="dxa" w:w="2160"/>
          </w:tcPr>
          <w:p>
            <w:r>
              <w:t>C1.9</w:t>
            </w:r>
          </w:p>
        </w:tc>
        <w:tc>
          <w:tcPr>
            <w:tcW w:type="dxa" w:w="2160"/>
          </w:tcPr>
          <w:p>
            <w:r>
              <w:t>expected_price (Trade-in)</w:t>
            </w:r>
          </w:p>
        </w:tc>
        <w:tc>
          <w:tcPr>
            <w:tcW w:type="dxa" w:w="2160"/>
          </w:tcPr>
          <w:p>
            <w:r>
              <w:t>🔵 LOW</w:t>
            </w:r>
          </w:p>
        </w:tc>
        <w:tc>
          <w:tcPr>
            <w:tcW w:type="dxa" w:w="2160"/>
          </w:tcPr>
          <w:p>
            <w:r>
              <w:t>Không có range</w:t>
            </w:r>
          </w:p>
        </w:tc>
        <w:tc>
          <w:tcPr>
            <w:tcW w:type="dxa" w:w="2160"/>
          </w:tcPr>
          <w:p>
            <w:r>
              <w:t>Min 10,000,000 VNĐ</w:t>
              <w:br/>
              <w:t>Max &lt;= listed_price xe mới muốn mua</w:t>
            </w:r>
          </w:p>
        </w:tc>
      </w:tr>
    </w:tbl>
    <w:p>
      <w:pPr>
        <w:pStyle w:val="Heading2"/>
      </w:pPr>
      <w:r>
        <w:t>7.1. Business Rule Clarifications (C2.x)</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b/>
              </w:rPr>
              <w:t>Finding</w:t>
            </w:r>
          </w:p>
        </w:tc>
        <w:tc>
          <w:tcPr>
            <w:tcW w:type="dxa" w:w="2700"/>
          </w:tcPr>
          <w:p>
            <w:r>
              <w:rPr>
                <w:b/>
              </w:rPr>
              <w:t>Rule</w:t>
            </w:r>
          </w:p>
        </w:tc>
        <w:tc>
          <w:tcPr>
            <w:tcW w:type="dxa" w:w="2700"/>
          </w:tcPr>
          <w:p>
            <w:r>
              <w:rPr>
                <w:b/>
              </w:rPr>
              <w:t>Mức độ</w:t>
            </w:r>
          </w:p>
        </w:tc>
        <w:tc>
          <w:tcPr>
            <w:tcW w:type="dxa" w:w="2700"/>
          </w:tcPr>
          <w:p>
            <w:r>
              <w:rPr>
                <w:b/>
              </w:rPr>
              <w:t>Quyết định</w:t>
            </w:r>
          </w:p>
        </w:tc>
      </w:tr>
      <w:tr>
        <w:tc>
          <w:tcPr>
            <w:tcW w:type="dxa" w:w="2700"/>
          </w:tcPr>
          <w:p>
            <w:r>
              <w:t>C2.1</w:t>
            </w:r>
          </w:p>
        </w:tc>
        <w:tc>
          <w:tcPr>
            <w:tcW w:type="dxa" w:w="2700"/>
          </w:tcPr>
          <w:p>
            <w:r>
              <w:t>Deposit amount</w:t>
            </w:r>
          </w:p>
        </w:tc>
        <w:tc>
          <w:tcPr>
            <w:tcW w:type="dxa" w:w="2700"/>
          </w:tcPr>
          <w:p>
            <w:r>
              <w:t>🟡 HIGH</w:t>
            </w:r>
          </w:p>
        </w:tc>
        <w:tc>
          <w:tcPr>
            <w:tcW w:type="dxa" w:w="2700"/>
          </w:tcPr>
          <w:p>
            <w:r>
              <w:t>OPTION B: Deposit linh hoạt &gt;= min_deposit_amount per variant.</w:t>
              <w:br/>
              <w:t>UI hiển thị: "Đặt cọc tối thiểu: {min_deposit_amount}đ"</w:t>
              <w:br/>
              <w:t>User có thể nhập số &gt;= min. Default = 50,000,000đ.</w:t>
            </w:r>
          </w:p>
        </w:tc>
      </w:tr>
      <w:tr>
        <w:tc>
          <w:tcPr>
            <w:tcW w:type="dxa" w:w="2700"/>
          </w:tcPr>
          <w:p>
            <w:r>
              <w:t>C2.2</w:t>
            </w:r>
          </w:p>
        </w:tc>
        <w:tc>
          <w:tcPr>
            <w:tcW w:type="dxa" w:w="2700"/>
          </w:tcPr>
          <w:p>
            <w:r>
              <w:t>Voucher/Discount</w:t>
            </w:r>
          </w:p>
        </w:tc>
        <w:tc>
          <w:tcPr>
            <w:tcW w:type="dxa" w:w="2700"/>
          </w:tcPr>
          <w:p>
            <w:r>
              <w:t>🟠 MEDIUM</w:t>
            </w:r>
          </w:p>
        </w:tc>
        <w:tc>
          <w:tcPr>
            <w:tcW w:type="dxa" w:w="2700"/>
          </w:tcPr>
          <w:p>
            <w:r>
              <w:t>OPTION B: Tạo bảng vouchers + field nhập mã trên SCR-04.</w:t>
              <w:br/>
              <w:t>Nếu chưa implement: Xóa voucher_discount khỏi công thức final_price.</w:t>
            </w:r>
          </w:p>
        </w:tc>
      </w:tr>
      <w:tr>
        <w:tc>
          <w:tcPr>
            <w:tcW w:type="dxa" w:w="2700"/>
          </w:tcPr>
          <w:p>
            <w:r>
              <w:t>C2.3</w:t>
            </w:r>
          </w:p>
        </w:tc>
        <w:tc>
          <w:tcPr>
            <w:tcW w:type="dxa" w:w="2700"/>
          </w:tcPr>
          <w:p>
            <w:r>
              <w:t>Loan cap validation</w:t>
            </w:r>
          </w:p>
        </w:tc>
        <w:tc>
          <w:tcPr>
            <w:tcW w:type="dxa" w:w="2700"/>
          </w:tcPr>
          <w:p>
            <w:r>
              <w:t>🟠 MEDIUM</w:t>
            </w:r>
          </w:p>
        </w:tc>
        <w:tc>
          <w:tcPr>
            <w:tcW w:type="dxa" w:w="2700"/>
          </w:tcPr>
          <w:p>
            <w:r>
              <w:t>Thêm client-side:</w:t>
              <w:br/>
              <w:t>requested_loan_amount &lt;= 0.8 * (final_price - deposit)</w:t>
              <w:br/>
              <w:t>Disable [Nộp đơn] nếu vượt. Hiển thị ERR_UI_052.</w:t>
            </w:r>
          </w:p>
        </w:tc>
      </w:tr>
      <w:tr>
        <w:tc>
          <w:tcPr>
            <w:tcW w:type="dxa" w:w="2700"/>
          </w:tcPr>
          <w:p>
            <w:r>
              <w:t>C2.4</w:t>
            </w:r>
          </w:p>
        </w:tc>
        <w:tc>
          <w:tcPr>
            <w:tcW w:type="dxa" w:w="2700"/>
          </w:tcPr>
          <w:p>
            <w:r>
              <w:t>Discount tích lũy</w:t>
            </w:r>
          </w:p>
        </w:tc>
        <w:tc>
          <w:tcPr>
            <w:tcW w:type="dxa" w:w="2700"/>
          </w:tcPr>
          <w:p>
            <w:r>
              <w:t>🟡 HIGH</w:t>
            </w:r>
          </w:p>
        </w:tc>
        <w:tc>
          <w:tcPr>
            <w:tcW w:type="dxa" w:w="2700"/>
          </w:tcPr>
          <w:p>
            <w:r>
              <w:t>Logic per order:</w:t>
              <w:br/>
              <w:t>SUM(discount_amount) WHERE order_id=$1 AND status IN ('APPROVED','PENDING')</w:t>
              <w:br/>
              <w:t>Nếu tổng &gt; 30,000,000đ → tự động chuyển sang PENDING_ADMIN</w:t>
            </w:r>
          </w:p>
        </w:tc>
      </w:tr>
      <w:tr>
        <w:tc>
          <w:tcPr>
            <w:tcW w:type="dxa" w:w="2700"/>
          </w:tcPr>
          <w:p>
            <w:r>
              <w:t>C2.5</w:t>
            </w:r>
          </w:p>
        </w:tc>
        <w:tc>
          <w:tcPr>
            <w:tcW w:type="dxa" w:w="2700"/>
          </w:tcPr>
          <w:p>
            <w:r>
              <w:t>File upload validation</w:t>
            </w:r>
          </w:p>
        </w:tc>
        <w:tc>
          <w:tcPr>
            <w:tcW w:type="dxa" w:w="2700"/>
          </w:tcPr>
          <w:p>
            <w:r>
              <w:t>🟠 MEDIUM</w:t>
            </w:r>
          </w:p>
        </w:tc>
        <w:tc>
          <w:tcPr>
            <w:tcW w:type="dxa" w:w="2700"/>
          </w:tcPr>
          <w:p>
            <w:r>
              <w:t>Allowed: PDF, JPG, PNG, HEIC</w:t>
              <w:br/>
              <w:t>Max size: 10MB per file</w:t>
              <w:br/>
              <w:t>Scan malware trước khi lưu S3</w:t>
              <w:br/>
              <w:t>Track trong file_attachments table</w:t>
            </w:r>
          </w:p>
        </w:tc>
      </w:tr>
      <w:tr>
        <w:tc>
          <w:tcPr>
            <w:tcW w:type="dxa" w:w="2700"/>
          </w:tcPr>
          <w:p>
            <w:r>
              <w:t>C2.6</w:t>
            </w:r>
          </w:p>
        </w:tc>
        <w:tc>
          <w:tcPr>
            <w:tcW w:type="dxa" w:w="2700"/>
          </w:tcPr>
          <w:p>
            <w:r>
              <w:t>Hold VIN BOLA</w:t>
            </w:r>
          </w:p>
        </w:tc>
        <w:tc>
          <w:tcPr>
            <w:tcW w:type="dxa" w:w="2700"/>
          </w:tcPr>
          <w:p>
            <w:r>
              <w:t>🟠 MEDIUM</w:t>
            </w:r>
          </w:p>
        </w:tc>
        <w:tc>
          <w:tcPr>
            <w:tcW w:type="dxa" w:w="2700"/>
          </w:tcPr>
          <w:p>
            <w:r>
              <w:t>Chỉ Manager/Admin mới được Hold VIN.</w:t>
              <w:br/>
              <w:t>Verify JWT.role IN ('MANAGER', 'ADMIN') per endpoint.</w:t>
              <w:br/>
              <w:t>Sale chỉ được xem AVAILABLE vehicles.</w:t>
            </w:r>
          </w:p>
        </w:tc>
      </w:tr>
    </w:tbl>
    <w:p>
      <w:pPr>
        <w:pStyle w:val="Heading1"/>
      </w:pPr>
      <w:r>
        <w:t>PHẦN 8.0 — Notification Matrix (HIGH - B5.1) 🟡</w:t>
      </w:r>
    </w:p>
    <w:p>
      <w:r>
        <w:t>Finding B5.1 (HIGH): Bảng notifications tồn tại trong DB nhưng không spec: event nào trigger notification nào, channel nào, template nào.</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Pr>
                <w:b/>
              </w:rPr>
              <w:t>Event / Trigger</w:t>
            </w:r>
          </w:p>
        </w:tc>
        <w:tc>
          <w:tcPr>
            <w:tcW w:type="dxa" w:w="2160"/>
          </w:tcPr>
          <w:p>
            <w:r>
              <w:rPr>
                <w:b/>
              </w:rPr>
              <w:t>Channels</w:t>
            </w:r>
          </w:p>
        </w:tc>
        <w:tc>
          <w:tcPr>
            <w:tcW w:type="dxa" w:w="2160"/>
          </w:tcPr>
          <w:p>
            <w:r>
              <w:rPr>
                <w:b/>
              </w:rPr>
              <w:t>Recipient</w:t>
            </w:r>
          </w:p>
        </w:tc>
        <w:tc>
          <w:tcPr>
            <w:tcW w:type="dxa" w:w="2160"/>
          </w:tcPr>
          <w:p>
            <w:r>
              <w:rPr>
                <w:b/>
              </w:rPr>
              <w:t>Template key</w:t>
            </w:r>
          </w:p>
        </w:tc>
        <w:tc>
          <w:tcPr>
            <w:tcW w:type="dxa" w:w="2160"/>
          </w:tcPr>
          <w:p>
            <w:r>
              <w:rPr>
                <w:b/>
              </w:rPr>
              <w:t>Thời điểm gửi</w:t>
            </w:r>
          </w:p>
        </w:tc>
      </w:tr>
      <w:tr>
        <w:tc>
          <w:tcPr>
            <w:tcW w:type="dxa" w:w="2160"/>
          </w:tcPr>
          <w:p>
            <w:r>
              <w:t>PAYMENT_SUCCESS (DEPOSIT_PAID)</w:t>
            </w:r>
          </w:p>
        </w:tc>
        <w:tc>
          <w:tcPr>
            <w:tcW w:type="dxa" w:w="2160"/>
          </w:tcPr>
          <w:p>
            <w:r>
              <w:t>IN_APP + SMS</w:t>
            </w:r>
          </w:p>
        </w:tc>
        <w:tc>
          <w:tcPr>
            <w:tcW w:type="dxa" w:w="2160"/>
          </w:tcPr>
          <w:p>
            <w:r>
              <w:t>Customer</w:t>
            </w:r>
          </w:p>
        </w:tc>
        <w:tc>
          <w:tcPr>
            <w:tcW w:type="dxa" w:w="2160"/>
          </w:tcPr>
          <w:p>
            <w:r>
              <w:t>TPL_PAY_SUCCESS</w:t>
            </w:r>
          </w:p>
        </w:tc>
        <w:tc>
          <w:tcPr>
            <w:tcW w:type="dxa" w:w="2160"/>
          </w:tcPr>
          <w:p>
            <w:r>
              <w:t>Ngay khi webhook nhận</w:t>
            </w:r>
          </w:p>
        </w:tc>
      </w:tr>
      <w:tr>
        <w:tc>
          <w:tcPr>
            <w:tcW w:type="dxa" w:w="2160"/>
          </w:tcPr>
          <w:p>
            <w:r>
              <w:t>PAYMENT_FAILED</w:t>
            </w:r>
          </w:p>
        </w:tc>
        <w:tc>
          <w:tcPr>
            <w:tcW w:type="dxa" w:w="2160"/>
          </w:tcPr>
          <w:p>
            <w:r>
              <w:t>IN_APP + SMS</w:t>
            </w:r>
          </w:p>
        </w:tc>
        <w:tc>
          <w:tcPr>
            <w:tcW w:type="dxa" w:w="2160"/>
          </w:tcPr>
          <w:p>
            <w:r>
              <w:t>Customer</w:t>
            </w:r>
          </w:p>
        </w:tc>
        <w:tc>
          <w:tcPr>
            <w:tcW w:type="dxa" w:w="2160"/>
          </w:tcPr>
          <w:p>
            <w:r>
              <w:t>TPL_PAY_FAILED</w:t>
            </w:r>
          </w:p>
        </w:tc>
        <w:tc>
          <w:tcPr>
            <w:tcW w:type="dxa" w:w="2160"/>
          </w:tcPr>
          <w:p>
            <w:r>
              <w:t>Ngay khi webhook nhận</w:t>
            </w:r>
          </w:p>
        </w:tc>
      </w:tr>
      <w:tr>
        <w:tc>
          <w:tcPr>
            <w:tcW w:type="dxa" w:w="2160"/>
          </w:tcPr>
          <w:p>
            <w:r>
              <w:t>PAYMENT_EXPIRED (15 phút)</w:t>
            </w:r>
          </w:p>
        </w:tc>
        <w:tc>
          <w:tcPr>
            <w:tcW w:type="dxa" w:w="2160"/>
          </w:tcPr>
          <w:p>
            <w:r>
              <w:t>IN_APP</w:t>
            </w:r>
          </w:p>
        </w:tc>
        <w:tc>
          <w:tcPr>
            <w:tcW w:type="dxa" w:w="2160"/>
          </w:tcPr>
          <w:p>
            <w:r>
              <w:t>Customer</w:t>
            </w:r>
          </w:p>
        </w:tc>
        <w:tc>
          <w:tcPr>
            <w:tcW w:type="dxa" w:w="2160"/>
          </w:tcPr>
          <w:p>
            <w:r>
              <w:t>TPL_PAY_EXPIRED</w:t>
            </w:r>
          </w:p>
        </w:tc>
        <w:tc>
          <w:tcPr>
            <w:tcW w:type="dxa" w:w="2160"/>
          </w:tcPr>
          <w:p>
            <w:r>
              <w:t>Khi scheduler cancel đơn</w:t>
            </w:r>
          </w:p>
        </w:tc>
      </w:tr>
      <w:tr>
        <w:tc>
          <w:tcPr>
            <w:tcW w:type="dxa" w:w="2160"/>
          </w:tcPr>
          <w:p>
            <w:r>
              <w:t>BANK_APPROVED</w:t>
            </w:r>
          </w:p>
        </w:tc>
        <w:tc>
          <w:tcPr>
            <w:tcW w:type="dxa" w:w="2160"/>
          </w:tcPr>
          <w:p>
            <w:r>
              <w:t>IN_APP + EMAIL</w:t>
            </w:r>
          </w:p>
        </w:tc>
        <w:tc>
          <w:tcPr>
            <w:tcW w:type="dxa" w:w="2160"/>
          </w:tcPr>
          <w:p>
            <w:r>
              <w:t>Customer</w:t>
            </w:r>
          </w:p>
        </w:tc>
        <w:tc>
          <w:tcPr>
            <w:tcW w:type="dxa" w:w="2160"/>
          </w:tcPr>
          <w:p>
            <w:r>
              <w:t>TPL_BANK_APPROVED</w:t>
            </w:r>
          </w:p>
        </w:tc>
        <w:tc>
          <w:tcPr>
            <w:tcW w:type="dxa" w:w="2160"/>
          </w:tcPr>
          <w:p>
            <w:r>
              <w:t>Ngay khi bank approve</w:t>
            </w:r>
          </w:p>
        </w:tc>
      </w:tr>
      <w:tr>
        <w:tc>
          <w:tcPr>
            <w:tcW w:type="dxa" w:w="2160"/>
          </w:tcPr>
          <w:p>
            <w:r>
              <w:t>BANK_PARTIALLY_APPROVED</w:t>
            </w:r>
          </w:p>
        </w:tc>
        <w:tc>
          <w:tcPr>
            <w:tcW w:type="dxa" w:w="2160"/>
          </w:tcPr>
          <w:p>
            <w:r>
              <w:t>IN_APP + EMAIL + SMS</w:t>
            </w:r>
          </w:p>
        </w:tc>
        <w:tc>
          <w:tcPr>
            <w:tcW w:type="dxa" w:w="2160"/>
          </w:tcPr>
          <w:p>
            <w:r>
              <w:t>Customer</w:t>
            </w:r>
          </w:p>
        </w:tc>
        <w:tc>
          <w:tcPr>
            <w:tcW w:type="dxa" w:w="2160"/>
          </w:tcPr>
          <w:p>
            <w:r>
              <w:t>TPL_BANK_PARTIAL</w:t>
            </w:r>
          </w:p>
        </w:tc>
        <w:tc>
          <w:tcPr>
            <w:tcW w:type="dxa" w:w="2160"/>
          </w:tcPr>
          <w:p>
            <w:r>
              <w:t>Ngay khi bank approve partial</w:t>
            </w:r>
          </w:p>
        </w:tc>
      </w:tr>
      <w:tr>
        <w:tc>
          <w:tcPr>
            <w:tcW w:type="dxa" w:w="2160"/>
          </w:tcPr>
          <w:p>
            <w:r>
              <w:t>BANK_REJECTED</w:t>
            </w:r>
          </w:p>
        </w:tc>
        <w:tc>
          <w:tcPr>
            <w:tcW w:type="dxa" w:w="2160"/>
          </w:tcPr>
          <w:p>
            <w:r>
              <w:t>IN_APP + EMAIL + SMS</w:t>
            </w:r>
          </w:p>
        </w:tc>
        <w:tc>
          <w:tcPr>
            <w:tcW w:type="dxa" w:w="2160"/>
          </w:tcPr>
          <w:p>
            <w:r>
              <w:t>Customer</w:t>
            </w:r>
          </w:p>
        </w:tc>
        <w:tc>
          <w:tcPr>
            <w:tcW w:type="dxa" w:w="2160"/>
          </w:tcPr>
          <w:p>
            <w:r>
              <w:t>TPL_BANK_REJECTED</w:t>
            </w:r>
          </w:p>
        </w:tc>
        <w:tc>
          <w:tcPr>
            <w:tcW w:type="dxa" w:w="2160"/>
          </w:tcPr>
          <w:p>
            <w:r>
              <w:t>Ngay khi bank reject</w:t>
            </w:r>
          </w:p>
        </w:tc>
      </w:tr>
      <w:tr>
        <w:tc>
          <w:tcPr>
            <w:tcW w:type="dxa" w:w="2160"/>
          </w:tcPr>
          <w:p>
            <w:r>
              <w:t>REFUND_APPROVED</w:t>
            </w:r>
          </w:p>
        </w:tc>
        <w:tc>
          <w:tcPr>
            <w:tcW w:type="dxa" w:w="2160"/>
          </w:tcPr>
          <w:p>
            <w:r>
              <w:t>IN_APP + SMS</w:t>
            </w:r>
          </w:p>
        </w:tc>
        <w:tc>
          <w:tcPr>
            <w:tcW w:type="dxa" w:w="2160"/>
          </w:tcPr>
          <w:p>
            <w:r>
              <w:t>Customer</w:t>
            </w:r>
          </w:p>
        </w:tc>
        <w:tc>
          <w:tcPr>
            <w:tcW w:type="dxa" w:w="2160"/>
          </w:tcPr>
          <w:p>
            <w:r>
              <w:t>TPL_REFUND_APPROVED</w:t>
            </w:r>
          </w:p>
        </w:tc>
        <w:tc>
          <w:tcPr>
            <w:tcW w:type="dxa" w:w="2160"/>
          </w:tcPr>
          <w:p>
            <w:r>
              <w:t>Khi Admin approve refund</w:t>
            </w:r>
          </w:p>
        </w:tc>
      </w:tr>
      <w:tr>
        <w:tc>
          <w:tcPr>
            <w:tcW w:type="dxa" w:w="2160"/>
          </w:tcPr>
          <w:p>
            <w:r>
              <w:t>REFUND_REJECTED</w:t>
            </w:r>
          </w:p>
        </w:tc>
        <w:tc>
          <w:tcPr>
            <w:tcW w:type="dxa" w:w="2160"/>
          </w:tcPr>
          <w:p>
            <w:r>
              <w:t>IN_APP</w:t>
            </w:r>
          </w:p>
        </w:tc>
        <w:tc>
          <w:tcPr>
            <w:tcW w:type="dxa" w:w="2160"/>
          </w:tcPr>
          <w:p>
            <w:r>
              <w:t>Customer</w:t>
            </w:r>
          </w:p>
        </w:tc>
        <w:tc>
          <w:tcPr>
            <w:tcW w:type="dxa" w:w="2160"/>
          </w:tcPr>
          <w:p>
            <w:r>
              <w:t>TPL_REFUND_REJECTED</w:t>
            </w:r>
          </w:p>
        </w:tc>
        <w:tc>
          <w:tcPr>
            <w:tcW w:type="dxa" w:w="2160"/>
          </w:tcPr>
          <w:p>
            <w:r>
              <w:t>Khi Admin reject refund</w:t>
            </w:r>
          </w:p>
        </w:tc>
      </w:tr>
      <w:tr>
        <w:tc>
          <w:tcPr>
            <w:tcW w:type="dxa" w:w="2160"/>
          </w:tcPr>
          <w:p>
            <w:r>
              <w:t>TEST_DRIVE_CONFIRMED</w:t>
            </w:r>
          </w:p>
        </w:tc>
        <w:tc>
          <w:tcPr>
            <w:tcW w:type="dxa" w:w="2160"/>
          </w:tcPr>
          <w:p>
            <w:r>
              <w:t>SMS + IN_APP</w:t>
            </w:r>
          </w:p>
        </w:tc>
        <w:tc>
          <w:tcPr>
            <w:tcW w:type="dxa" w:w="2160"/>
          </w:tcPr>
          <w:p>
            <w:r>
              <w:t>Customer</w:t>
            </w:r>
          </w:p>
        </w:tc>
        <w:tc>
          <w:tcPr>
            <w:tcW w:type="dxa" w:w="2160"/>
          </w:tcPr>
          <w:p>
            <w:r>
              <w:t>TPL_TD_CONFIRM</w:t>
            </w:r>
          </w:p>
        </w:tc>
        <w:tc>
          <w:tcPr>
            <w:tcW w:type="dxa" w:w="2160"/>
          </w:tcPr>
          <w:p>
            <w:r>
              <w:t>Ngay khi booking confirmed</w:t>
            </w:r>
          </w:p>
        </w:tc>
      </w:tr>
      <w:tr>
        <w:tc>
          <w:tcPr>
            <w:tcW w:type="dxa" w:w="2160"/>
          </w:tcPr>
          <w:p>
            <w:r>
              <w:t>TEST_DRIVE_REMINDER</w:t>
            </w:r>
          </w:p>
        </w:tc>
        <w:tc>
          <w:tcPr>
            <w:tcW w:type="dxa" w:w="2160"/>
          </w:tcPr>
          <w:p>
            <w:r>
              <w:t>SMS</w:t>
            </w:r>
          </w:p>
        </w:tc>
        <w:tc>
          <w:tcPr>
            <w:tcW w:type="dxa" w:w="2160"/>
          </w:tcPr>
          <w:p>
            <w:r>
              <w:t>Customer</w:t>
            </w:r>
          </w:p>
        </w:tc>
        <w:tc>
          <w:tcPr>
            <w:tcW w:type="dxa" w:w="2160"/>
          </w:tcPr>
          <w:p>
            <w:r>
              <w:t>TPL_TD_REMINDER</w:t>
            </w:r>
          </w:p>
        </w:tc>
        <w:tc>
          <w:tcPr>
            <w:tcW w:type="dxa" w:w="2160"/>
          </w:tcPr>
          <w:p>
            <w:r>
              <w:t>2 giờ trước slot_start</w:t>
            </w:r>
          </w:p>
        </w:tc>
      </w:tr>
      <w:tr>
        <w:tc>
          <w:tcPr>
            <w:tcW w:type="dxa" w:w="2160"/>
          </w:tcPr>
          <w:p>
            <w:r>
              <w:t>DISCOUNT_PENDING_ADMIN</w:t>
            </w:r>
          </w:p>
        </w:tc>
        <w:tc>
          <w:tcPr>
            <w:tcW w:type="dxa" w:w="2160"/>
          </w:tcPr>
          <w:p>
            <w:r>
              <w:t>IN_APP + EMAIL</w:t>
            </w:r>
          </w:p>
        </w:tc>
        <w:tc>
          <w:tcPr>
            <w:tcW w:type="dxa" w:w="2160"/>
          </w:tcPr>
          <w:p>
            <w:r>
              <w:t>Admin</w:t>
            </w:r>
          </w:p>
        </w:tc>
        <w:tc>
          <w:tcPr>
            <w:tcW w:type="dxa" w:w="2160"/>
          </w:tcPr>
          <w:p>
            <w:r>
              <w:t>TPL_DISC_REVIEW</w:t>
            </w:r>
          </w:p>
        </w:tc>
        <w:tc>
          <w:tcPr>
            <w:tcW w:type="dxa" w:w="2160"/>
          </w:tcPr>
          <w:p>
            <w:r>
              <w:t>Khi discount &gt; 30M</w:t>
            </w:r>
          </w:p>
        </w:tc>
      </w:tr>
      <w:tr>
        <w:tc>
          <w:tcPr>
            <w:tcW w:type="dxa" w:w="2160"/>
          </w:tcPr>
          <w:p>
            <w:r>
              <w:t>ORDER_READY_FOR_DELIVERY</w:t>
            </w:r>
          </w:p>
        </w:tc>
        <w:tc>
          <w:tcPr>
            <w:tcW w:type="dxa" w:w="2160"/>
          </w:tcPr>
          <w:p>
            <w:r>
              <w:t>IN_APP + SMS</w:t>
            </w:r>
          </w:p>
        </w:tc>
        <w:tc>
          <w:tcPr>
            <w:tcW w:type="dxa" w:w="2160"/>
          </w:tcPr>
          <w:p>
            <w:r>
              <w:t>Customer</w:t>
            </w:r>
          </w:p>
        </w:tc>
        <w:tc>
          <w:tcPr>
            <w:tcW w:type="dxa" w:w="2160"/>
          </w:tcPr>
          <w:p>
            <w:r>
              <w:t>TPL_READY_DELIVERY</w:t>
            </w:r>
          </w:p>
        </w:tc>
        <w:tc>
          <w:tcPr>
            <w:tcW w:type="dxa" w:w="2160"/>
          </w:tcPr>
          <w:p>
            <w:r>
              <w:t>Khi status = READY_FOR_DELIVERY</w:t>
            </w:r>
          </w:p>
        </w:tc>
      </w:tr>
      <w:tr>
        <w:tc>
          <w:tcPr>
            <w:tcW w:type="dxa" w:w="2160"/>
          </w:tcPr>
          <w:p>
            <w:r>
              <w:t>ORDER_DELIVERED</w:t>
            </w:r>
          </w:p>
        </w:tc>
        <w:tc>
          <w:tcPr>
            <w:tcW w:type="dxa" w:w="2160"/>
          </w:tcPr>
          <w:p>
            <w:r>
              <w:t>IN_APP + EMAIL</w:t>
            </w:r>
          </w:p>
        </w:tc>
        <w:tc>
          <w:tcPr>
            <w:tcW w:type="dxa" w:w="2160"/>
          </w:tcPr>
          <w:p>
            <w:r>
              <w:t>Customer</w:t>
            </w:r>
          </w:p>
        </w:tc>
        <w:tc>
          <w:tcPr>
            <w:tcW w:type="dxa" w:w="2160"/>
          </w:tcPr>
          <w:p>
            <w:r>
              <w:t>TPL_DELIVERED</w:t>
            </w:r>
          </w:p>
        </w:tc>
        <w:tc>
          <w:tcPr>
            <w:tcW w:type="dxa" w:w="2160"/>
          </w:tcPr>
          <w:p>
            <w:r>
              <w:t>Khi Sale/Manager confirm delivery</w:t>
            </w:r>
          </w:p>
        </w:tc>
      </w:tr>
      <w:tr>
        <w:tc>
          <w:tcPr>
            <w:tcW w:type="dxa" w:w="2160"/>
          </w:tcPr>
          <w:p>
            <w:r>
              <w:t>ORDER_COMPLETED</w:t>
            </w:r>
          </w:p>
        </w:tc>
        <w:tc>
          <w:tcPr>
            <w:tcW w:type="dxa" w:w="2160"/>
          </w:tcPr>
          <w:p>
            <w:r>
              <w:t>IN_APP + EMAIL</w:t>
            </w:r>
          </w:p>
        </w:tc>
        <w:tc>
          <w:tcPr>
            <w:tcW w:type="dxa" w:w="2160"/>
          </w:tcPr>
          <w:p>
            <w:r>
              <w:t>Customer</w:t>
            </w:r>
          </w:p>
        </w:tc>
        <w:tc>
          <w:tcPr>
            <w:tcW w:type="dxa" w:w="2160"/>
          </w:tcPr>
          <w:p>
            <w:r>
              <w:t>TPL_COMPLETED</w:t>
            </w:r>
          </w:p>
        </w:tc>
        <w:tc>
          <w:tcPr>
            <w:tcW w:type="dxa" w:w="2160"/>
          </w:tcPr>
          <w:p>
            <w:r>
              <w:t>Khi tất cả thủ tục hoàn tất</w:t>
            </w:r>
          </w:p>
        </w:tc>
      </w:tr>
      <w:tr>
        <w:tc>
          <w:tcPr>
            <w:tcW w:type="dxa" w:w="2160"/>
          </w:tcPr>
          <w:p>
            <w:r>
              <w:t>LEAD_ASSIGNED</w:t>
            </w:r>
          </w:p>
        </w:tc>
        <w:tc>
          <w:tcPr>
            <w:tcW w:type="dxa" w:w="2160"/>
          </w:tcPr>
          <w:p>
            <w:r>
              <w:t>IN_APP</w:t>
            </w:r>
          </w:p>
        </w:tc>
        <w:tc>
          <w:tcPr>
            <w:tcW w:type="dxa" w:w="2160"/>
          </w:tcPr>
          <w:p>
            <w:r>
              <w:t>Sale</w:t>
            </w:r>
          </w:p>
        </w:tc>
        <w:tc>
          <w:tcPr>
            <w:tcW w:type="dxa" w:w="2160"/>
          </w:tcPr>
          <w:p>
            <w:r>
              <w:t>TPL_LEAD_ASSIGNED</w:t>
            </w:r>
          </w:p>
        </w:tc>
        <w:tc>
          <w:tcPr>
            <w:tcW w:type="dxa" w:w="2160"/>
          </w:tcPr>
          <w:p>
            <w:r>
              <w:t>Khi Manager assign lead</w:t>
            </w:r>
          </w:p>
        </w:tc>
      </w:tr>
      <w:tr>
        <w:tc>
          <w:tcPr>
            <w:tcW w:type="dxa" w:w="2160"/>
          </w:tcPr>
          <w:p>
            <w:r>
              <w:t>REFUND_SLA_OVERDUE</w:t>
            </w:r>
          </w:p>
        </w:tc>
        <w:tc>
          <w:tcPr>
            <w:tcW w:type="dxa" w:w="2160"/>
          </w:tcPr>
          <w:p>
            <w:r>
              <w:t>IN_APP + EMAIL</w:t>
            </w:r>
          </w:p>
        </w:tc>
        <w:tc>
          <w:tcPr>
            <w:tcW w:type="dxa" w:w="2160"/>
          </w:tcPr>
          <w:p>
            <w:r>
              <w:t>Admin + Manager</w:t>
            </w:r>
          </w:p>
        </w:tc>
        <w:tc>
          <w:tcPr>
            <w:tcW w:type="dxa" w:w="2160"/>
          </w:tcPr>
          <w:p>
            <w:r>
              <w:t>TPL_REFUND_OVERDUE</w:t>
            </w:r>
          </w:p>
        </w:tc>
        <w:tc>
          <w:tcPr>
            <w:tcW w:type="dxa" w:w="2160"/>
          </w:tcPr>
          <w:p>
            <w:r>
              <w:t>Cron daily: payout_due_date &lt; TODAY</w:t>
            </w:r>
          </w:p>
        </w:tc>
      </w:tr>
    </w:tbl>
    <w:p>
      <w:r>
        <w:t>• B5.2 (MEDIUM): SSE/WebSocket channel mở rộng cho tất cả notification types, không chỉ payment. Endpoint: GET /api/v1/notifications/stream (SSE, auth required).</w:t>
      </w:r>
    </w:p>
    <w:p>
      <w:pPr>
        <w:pStyle w:val="Heading1"/>
      </w:pPr>
      <w:r>
        <w:t>PHẦN 9.0 — Các API Endpoints còn thiếu (HIGH - D1.x) 🟡</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b/>
              </w:rPr>
              <w:t>#</w:t>
            </w:r>
          </w:p>
        </w:tc>
        <w:tc>
          <w:tcPr>
            <w:tcW w:type="dxa" w:w="1800"/>
          </w:tcPr>
          <w:p>
            <w:r>
              <w:rPr>
                <w:b/>
              </w:rPr>
              <w:t>Method</w:t>
            </w:r>
          </w:p>
        </w:tc>
        <w:tc>
          <w:tcPr>
            <w:tcW w:type="dxa" w:w="1800"/>
          </w:tcPr>
          <w:p>
            <w:r>
              <w:rPr>
                <w:b/>
              </w:rPr>
              <w:t>Endpoint</w:t>
            </w:r>
          </w:p>
        </w:tc>
        <w:tc>
          <w:tcPr>
            <w:tcW w:type="dxa" w:w="1800"/>
          </w:tcPr>
          <w:p>
            <w:r>
              <w:rPr>
                <w:b/>
              </w:rPr>
              <w:t>Mức độ</w:t>
            </w:r>
          </w:p>
        </w:tc>
        <w:tc>
          <w:tcPr>
            <w:tcW w:type="dxa" w:w="1800"/>
          </w:tcPr>
          <w:p>
            <w:r>
              <w:rPr>
                <w:b/>
              </w:rPr>
              <w:t>Mô tả</w:t>
            </w:r>
          </w:p>
        </w:tc>
        <w:tc>
          <w:tcPr>
            <w:tcW w:type="dxa" w:w="1800"/>
          </w:tcPr>
          <w:p>
            <w:r>
              <w:rPr>
                <w:b/>
              </w:rPr>
              <w:t>Auth</w:t>
            </w:r>
          </w:p>
        </w:tc>
      </w:tr>
      <w:tr>
        <w:tc>
          <w:tcPr>
            <w:tcW w:type="dxa" w:w="1800"/>
          </w:tcPr>
          <w:p>
            <w:r>
              <w:t>D1.1</w:t>
            </w:r>
          </w:p>
        </w:tc>
        <w:tc>
          <w:tcPr>
            <w:tcW w:type="dxa" w:w="1800"/>
          </w:tcPr>
          <w:p>
            <w:r>
              <w:t>POST</w:t>
            </w:r>
          </w:p>
        </w:tc>
        <w:tc>
          <w:tcPr>
            <w:tcW w:type="dxa" w:w="1800"/>
          </w:tcPr>
          <w:p>
            <w:r>
              <w:t>/api/v1/auth/register</w:t>
            </w:r>
          </w:p>
        </w:tc>
        <w:tc>
          <w:tcPr>
            <w:tcW w:type="dxa" w:w="1800"/>
          </w:tcPr>
          <w:p>
            <w:r>
              <w:t>🔴 CRITICAL</w:t>
            </w:r>
          </w:p>
        </w:tc>
        <w:tc>
          <w:tcPr>
            <w:tcW w:type="dxa" w:w="1800"/>
          </w:tcPr>
          <w:p>
            <w:r>
              <w:t>Đăng ký tài khoản mới (xem Section 2.0)</w:t>
            </w:r>
          </w:p>
        </w:tc>
        <w:tc>
          <w:tcPr>
            <w:tcW w:type="dxa" w:w="1800"/>
          </w:tcPr>
          <w:p>
            <w:r>
              <w:t>Public</w:t>
            </w:r>
          </w:p>
        </w:tc>
      </w:tr>
      <w:tr>
        <w:tc>
          <w:tcPr>
            <w:tcW w:type="dxa" w:w="1800"/>
          </w:tcPr>
          <w:p>
            <w:r>
              <w:t>D1.2</w:t>
            </w:r>
          </w:p>
        </w:tc>
        <w:tc>
          <w:tcPr>
            <w:tcW w:type="dxa" w:w="1800"/>
          </w:tcPr>
          <w:p>
            <w:r>
              <w:t>POST</w:t>
            </w:r>
          </w:p>
        </w:tc>
        <w:tc>
          <w:tcPr>
            <w:tcW w:type="dxa" w:w="1800"/>
          </w:tcPr>
          <w:p>
            <w:r>
              <w:t>/api/v1/auth/forgot-password</w:t>
            </w:r>
          </w:p>
        </w:tc>
        <w:tc>
          <w:tcPr>
            <w:tcW w:type="dxa" w:w="1800"/>
          </w:tcPr>
          <w:p>
            <w:r>
              <w:t>🔴 CRITICAL</w:t>
            </w:r>
          </w:p>
        </w:tc>
        <w:tc>
          <w:tcPr>
            <w:tcW w:type="dxa" w:w="1800"/>
          </w:tcPr>
          <w:p>
            <w:r>
              <w:t>Gửi OTP/link reset mật khẩu</w:t>
            </w:r>
          </w:p>
        </w:tc>
        <w:tc>
          <w:tcPr>
            <w:tcW w:type="dxa" w:w="1800"/>
          </w:tcPr>
          <w:p>
            <w:r>
              <w:t>Public</w:t>
            </w:r>
          </w:p>
        </w:tc>
      </w:tr>
      <w:tr>
        <w:tc>
          <w:tcPr>
            <w:tcW w:type="dxa" w:w="1800"/>
          </w:tcPr>
          <w:p>
            <w:r>
              <w:t>D1.3</w:t>
            </w:r>
          </w:p>
        </w:tc>
        <w:tc>
          <w:tcPr>
            <w:tcW w:type="dxa" w:w="1800"/>
          </w:tcPr>
          <w:p>
            <w:r>
              <w:t>POST</w:t>
            </w:r>
          </w:p>
        </w:tc>
        <w:tc>
          <w:tcPr>
            <w:tcW w:type="dxa" w:w="1800"/>
          </w:tcPr>
          <w:p>
            <w:r>
              <w:t>/api/v1/auth/reset-password</w:t>
            </w:r>
          </w:p>
        </w:tc>
        <w:tc>
          <w:tcPr>
            <w:tcW w:type="dxa" w:w="1800"/>
          </w:tcPr>
          <w:p>
            <w:r>
              <w:t>🔴 CRITICAL</w:t>
            </w:r>
          </w:p>
        </w:tc>
        <w:tc>
          <w:tcPr>
            <w:tcW w:type="dxa" w:w="1800"/>
          </w:tcPr>
          <w:p>
            <w:r>
              <w:t>Đặt lại mật khẩu với token</w:t>
            </w:r>
          </w:p>
        </w:tc>
        <w:tc>
          <w:tcPr>
            <w:tcW w:type="dxa" w:w="1800"/>
          </w:tcPr>
          <w:p>
            <w:r>
              <w:t>Public</w:t>
            </w:r>
          </w:p>
        </w:tc>
      </w:tr>
      <w:tr>
        <w:tc>
          <w:tcPr>
            <w:tcW w:type="dxa" w:w="1800"/>
          </w:tcPr>
          <w:p>
            <w:r>
              <w:t>D1.4</w:t>
            </w:r>
          </w:p>
        </w:tc>
        <w:tc>
          <w:tcPr>
            <w:tcW w:type="dxa" w:w="1800"/>
          </w:tcPr>
          <w:p>
            <w:r>
              <w:t>POST</w:t>
            </w:r>
          </w:p>
        </w:tc>
        <w:tc>
          <w:tcPr>
            <w:tcW w:type="dxa" w:w="1800"/>
          </w:tcPr>
          <w:p>
            <w:r>
              <w:t>/api/v1/auth/refresh-token</w:t>
            </w:r>
          </w:p>
        </w:tc>
        <w:tc>
          <w:tcPr>
            <w:tcW w:type="dxa" w:w="1800"/>
          </w:tcPr>
          <w:p>
            <w:r>
              <w:t>🟡 HIGH</w:t>
            </w:r>
          </w:p>
        </w:tc>
        <w:tc>
          <w:tcPr>
            <w:tcW w:type="dxa" w:w="1800"/>
          </w:tcPr>
          <w:p>
            <w:r>
              <w:t>Refresh access token (B1.2 rotation)</w:t>
            </w:r>
          </w:p>
        </w:tc>
        <w:tc>
          <w:tcPr>
            <w:tcW w:type="dxa" w:w="1800"/>
          </w:tcPr>
          <w:p>
            <w:r>
              <w:t>Refresh token (HttpOnly cookie)</w:t>
            </w:r>
          </w:p>
        </w:tc>
      </w:tr>
      <w:tr>
        <w:tc>
          <w:tcPr>
            <w:tcW w:type="dxa" w:w="1800"/>
          </w:tcPr>
          <w:p>
            <w:r>
              <w:t>D1.5</w:t>
            </w:r>
          </w:p>
        </w:tc>
        <w:tc>
          <w:tcPr>
            <w:tcW w:type="dxa" w:w="1800"/>
          </w:tcPr>
          <w:p>
            <w:r>
              <w:t>POST</w:t>
            </w:r>
          </w:p>
        </w:tc>
        <w:tc>
          <w:tcPr>
            <w:tcW w:type="dxa" w:w="1800"/>
          </w:tcPr>
          <w:p>
            <w:r>
              <w:t>/api/v1/auth/logout</w:t>
            </w:r>
          </w:p>
        </w:tc>
        <w:tc>
          <w:tcPr>
            <w:tcW w:type="dxa" w:w="1800"/>
          </w:tcPr>
          <w:p>
            <w:r>
              <w:t>🟡 HIGH</w:t>
            </w:r>
          </w:p>
        </w:tc>
        <w:tc>
          <w:tcPr>
            <w:tcW w:type="dxa" w:w="1800"/>
          </w:tcPr>
          <w:p>
            <w:r>
              <w:t>Invalidate session + blacklist refresh token</w:t>
            </w:r>
          </w:p>
        </w:tc>
        <w:tc>
          <w:tcPr>
            <w:tcW w:type="dxa" w:w="1800"/>
          </w:tcPr>
          <w:p>
            <w:r>
              <w:t>Bearer</w:t>
            </w:r>
          </w:p>
        </w:tc>
      </w:tr>
      <w:tr>
        <w:tc>
          <w:tcPr>
            <w:tcW w:type="dxa" w:w="1800"/>
          </w:tcPr>
          <w:p>
            <w:r>
              <w:t>D1.6</w:t>
            </w:r>
          </w:p>
        </w:tc>
        <w:tc>
          <w:tcPr>
            <w:tcW w:type="dxa" w:w="1800"/>
          </w:tcPr>
          <w:p>
            <w:r>
              <w:t>POST</w:t>
            </w:r>
          </w:p>
        </w:tc>
        <w:tc>
          <w:tcPr>
            <w:tcW w:type="dxa" w:w="1800"/>
          </w:tcPr>
          <w:p>
            <w:r>
              <w:t>/api/v1/auth/send-otp</w:t>
            </w:r>
          </w:p>
        </w:tc>
        <w:tc>
          <w:tcPr>
            <w:tcW w:type="dxa" w:w="1800"/>
          </w:tcPr>
          <w:p>
            <w:r>
              <w:t>🟡 HIGH</w:t>
            </w:r>
          </w:p>
        </w:tc>
        <w:tc>
          <w:tcPr>
            <w:tcW w:type="dxa" w:w="1800"/>
          </w:tcPr>
          <w:p>
            <w:r>
              <w:t>Gửi OTP cho login/register</w:t>
            </w:r>
          </w:p>
        </w:tc>
        <w:tc>
          <w:tcPr>
            <w:tcW w:type="dxa" w:w="1800"/>
          </w:tcPr>
          <w:p>
            <w:r>
              <w:t>Public, rate limited</w:t>
            </w:r>
          </w:p>
        </w:tc>
      </w:tr>
      <w:tr>
        <w:tc>
          <w:tcPr>
            <w:tcW w:type="dxa" w:w="1800"/>
          </w:tcPr>
          <w:p>
            <w:r>
              <w:t>D1.7</w:t>
            </w:r>
          </w:p>
        </w:tc>
        <w:tc>
          <w:tcPr>
            <w:tcW w:type="dxa" w:w="1800"/>
          </w:tcPr>
          <w:p>
            <w:r>
              <w:t>GET</w:t>
            </w:r>
          </w:p>
        </w:tc>
        <w:tc>
          <w:tcPr>
            <w:tcW w:type="dxa" w:w="1800"/>
          </w:tcPr>
          <w:p>
            <w:r>
              <w:t>/api/v1/orders/{id}/status-history</w:t>
            </w:r>
          </w:p>
        </w:tc>
        <w:tc>
          <w:tcPr>
            <w:tcW w:type="dxa" w:w="1800"/>
          </w:tcPr>
          <w:p>
            <w:r>
              <w:t>🟡 HIGH</w:t>
            </w:r>
          </w:p>
        </w:tc>
        <w:tc>
          <w:tcPr>
            <w:tcW w:type="dxa" w:w="1800"/>
          </w:tcPr>
          <w:p>
            <w:r>
              <w:t>Timeline lịch sử trạng thái đơn</w:t>
            </w:r>
          </w:p>
        </w:tc>
        <w:tc>
          <w:tcPr>
            <w:tcW w:type="dxa" w:w="1800"/>
          </w:tcPr>
          <w:p>
            <w:r>
              <w:t>Bearer, BOLA</w:t>
            </w:r>
          </w:p>
        </w:tc>
      </w:tr>
      <w:tr>
        <w:tc>
          <w:tcPr>
            <w:tcW w:type="dxa" w:w="1800"/>
          </w:tcPr>
          <w:p>
            <w:r>
              <w:t>D1.8</w:t>
            </w:r>
          </w:p>
        </w:tc>
        <w:tc>
          <w:tcPr>
            <w:tcW w:type="dxa" w:w="1800"/>
          </w:tcPr>
          <w:p>
            <w:r>
              <w:t>GET</w:t>
            </w:r>
          </w:p>
        </w:tc>
        <w:tc>
          <w:tcPr>
            <w:tcW w:type="dxa" w:w="1800"/>
          </w:tcPr>
          <w:p>
            <w:r>
              <w:t>/api/v1/vehicles/{vin}/availability</w:t>
            </w:r>
          </w:p>
        </w:tc>
        <w:tc>
          <w:tcPr>
            <w:tcW w:type="dxa" w:w="1800"/>
          </w:tcPr>
          <w:p>
            <w:r>
              <w:t>🟡 HIGH</w:t>
            </w:r>
          </w:p>
        </w:tc>
        <w:tc>
          <w:tcPr>
            <w:tcW w:type="dxa" w:w="1800"/>
          </w:tcPr>
          <w:p>
            <w:r>
              <w:t>Check real-time availability + quota</w:t>
            </w:r>
          </w:p>
        </w:tc>
        <w:tc>
          <w:tcPr>
            <w:tcW w:type="dxa" w:w="1800"/>
          </w:tcPr>
          <w:p>
            <w:r>
              <w:t>Bearer</w:t>
            </w:r>
          </w:p>
        </w:tc>
      </w:tr>
      <w:tr>
        <w:tc>
          <w:tcPr>
            <w:tcW w:type="dxa" w:w="1800"/>
          </w:tcPr>
          <w:p>
            <w:r>
              <w:t>D1.9</w:t>
            </w:r>
          </w:p>
        </w:tc>
        <w:tc>
          <w:tcPr>
            <w:tcW w:type="dxa" w:w="1800"/>
          </w:tcPr>
          <w:p>
            <w:r>
              <w:t>POST</w:t>
            </w:r>
          </w:p>
        </w:tc>
        <w:tc>
          <w:tcPr>
            <w:tcW w:type="dxa" w:w="1800"/>
          </w:tcPr>
          <w:p>
            <w:r>
              <w:t>/api/v1/test-drive/book</w:t>
            </w:r>
          </w:p>
        </w:tc>
        <w:tc>
          <w:tcPr>
            <w:tcW w:type="dxa" w:w="1800"/>
          </w:tcPr>
          <w:p>
            <w:r>
              <w:t>🟡 HIGH</w:t>
            </w:r>
          </w:p>
        </w:tc>
        <w:tc>
          <w:tcPr>
            <w:tcW w:type="dxa" w:w="1800"/>
          </w:tcPr>
          <w:p>
            <w:r>
              <w:t>Đặt lịch lái thử (tạo test_drive_bookings)</w:t>
            </w:r>
          </w:p>
        </w:tc>
        <w:tc>
          <w:tcPr>
            <w:tcW w:type="dxa" w:w="1800"/>
          </w:tcPr>
          <w:p>
            <w:r>
              <w:t>Bearer, CUSTOMER</w:t>
            </w:r>
          </w:p>
        </w:tc>
      </w:tr>
      <w:tr>
        <w:tc>
          <w:tcPr>
            <w:tcW w:type="dxa" w:w="1800"/>
          </w:tcPr>
          <w:p>
            <w:r>
              <w:t>D1.10</w:t>
            </w:r>
          </w:p>
        </w:tc>
        <w:tc>
          <w:tcPr>
            <w:tcW w:type="dxa" w:w="1800"/>
          </w:tcPr>
          <w:p>
            <w:r>
              <w:t>GET</w:t>
            </w:r>
          </w:p>
        </w:tc>
        <w:tc>
          <w:tcPr>
            <w:tcW w:type="dxa" w:w="1800"/>
          </w:tcPr>
          <w:p>
            <w:r>
              <w:t>/api/v1/test-drive/slots</w:t>
            </w:r>
          </w:p>
        </w:tc>
        <w:tc>
          <w:tcPr>
            <w:tcW w:type="dxa" w:w="1800"/>
          </w:tcPr>
          <w:p>
            <w:r>
              <w:t>🟡 HIGH</w:t>
            </w:r>
          </w:p>
        </w:tc>
        <w:tc>
          <w:tcPr>
            <w:tcW w:type="dxa" w:w="1800"/>
          </w:tcPr>
          <w:p>
            <w:r>
              <w:t>Lấy danh sách slots available</w:t>
            </w:r>
          </w:p>
        </w:tc>
        <w:tc>
          <w:tcPr>
            <w:tcW w:type="dxa" w:w="1800"/>
          </w:tcPr>
          <w:p>
            <w:r>
              <w:t>Public</w:t>
            </w:r>
          </w:p>
        </w:tc>
      </w:tr>
      <w:tr>
        <w:tc>
          <w:tcPr>
            <w:tcW w:type="dxa" w:w="1800"/>
          </w:tcPr>
          <w:p>
            <w:r>
              <w:t>D1.11</w:t>
            </w:r>
          </w:p>
        </w:tc>
        <w:tc>
          <w:tcPr>
            <w:tcW w:type="dxa" w:w="1800"/>
          </w:tcPr>
          <w:p>
            <w:r>
              <w:t>GET</w:t>
            </w:r>
          </w:p>
        </w:tc>
        <w:tc>
          <w:tcPr>
            <w:tcW w:type="dxa" w:w="1800"/>
          </w:tcPr>
          <w:p>
            <w:r>
              <w:t>/api/v1/accessories</w:t>
            </w:r>
          </w:p>
        </w:tc>
        <w:tc>
          <w:tcPr>
            <w:tcW w:type="dxa" w:w="1800"/>
          </w:tcPr>
          <w:p>
            <w:r>
              <w:t>🟡 HIGH</w:t>
            </w:r>
          </w:p>
        </w:tc>
        <w:tc>
          <w:tcPr>
            <w:tcW w:type="dxa" w:w="1800"/>
          </w:tcPr>
          <w:p>
            <w:r>
              <w:t>Lấy danh mục phụ kiện</w:t>
            </w:r>
          </w:p>
        </w:tc>
        <w:tc>
          <w:tcPr>
            <w:tcW w:type="dxa" w:w="1800"/>
          </w:tcPr>
          <w:p>
            <w:r>
              <w:t>Public</w:t>
            </w:r>
          </w:p>
        </w:tc>
      </w:tr>
      <w:tr>
        <w:tc>
          <w:tcPr>
            <w:tcW w:type="dxa" w:w="1800"/>
          </w:tcPr>
          <w:p>
            <w:r>
              <w:t>D1.12</w:t>
            </w:r>
          </w:p>
        </w:tc>
        <w:tc>
          <w:tcPr>
            <w:tcW w:type="dxa" w:w="1800"/>
          </w:tcPr>
          <w:p>
            <w:r>
              <w:t>GET</w:t>
            </w:r>
          </w:p>
        </w:tc>
        <w:tc>
          <w:tcPr>
            <w:tcW w:type="dxa" w:w="1800"/>
          </w:tcPr>
          <w:p>
            <w:r>
              <w:t>/api/v1/insurance-products</w:t>
            </w:r>
          </w:p>
        </w:tc>
        <w:tc>
          <w:tcPr>
            <w:tcW w:type="dxa" w:w="1800"/>
          </w:tcPr>
          <w:p>
            <w:r>
              <w:t>🟠 MEDIUM</w:t>
            </w:r>
          </w:p>
        </w:tc>
        <w:tc>
          <w:tcPr>
            <w:tcW w:type="dxa" w:w="1800"/>
          </w:tcPr>
          <w:p>
            <w:r>
              <w:t>Lấy danh mục bảo hiểm</w:t>
            </w:r>
          </w:p>
        </w:tc>
        <w:tc>
          <w:tcPr>
            <w:tcW w:type="dxa" w:w="1800"/>
          </w:tcPr>
          <w:p>
            <w:r>
              <w:t>Public</w:t>
            </w:r>
          </w:p>
        </w:tc>
      </w:tr>
      <w:tr>
        <w:tc>
          <w:tcPr>
            <w:tcW w:type="dxa" w:w="1800"/>
          </w:tcPr>
          <w:p>
            <w:r>
              <w:t>D1.13</w:t>
            </w:r>
          </w:p>
        </w:tc>
        <w:tc>
          <w:tcPr>
            <w:tcW w:type="dxa" w:w="1800"/>
          </w:tcPr>
          <w:p>
            <w:r>
              <w:t>GET</w:t>
            </w:r>
          </w:p>
        </w:tc>
        <w:tc>
          <w:tcPr>
            <w:tcW w:type="dxa" w:w="1800"/>
          </w:tcPr>
          <w:p>
            <w:r>
              <w:t>/api/v1/orders?page=&amp;limit=</w:t>
            </w:r>
          </w:p>
        </w:tc>
        <w:tc>
          <w:tcPr>
            <w:tcW w:type="dxa" w:w="1800"/>
          </w:tcPr>
          <w:p>
            <w:r>
              <w:t>🟡 HIGH</w:t>
            </w:r>
          </w:p>
        </w:tc>
        <w:tc>
          <w:tcPr>
            <w:tcW w:type="dxa" w:w="1800"/>
          </w:tcPr>
          <w:p>
            <w:r>
              <w:t>Danh sách đơn hàng với pagination</w:t>
            </w:r>
          </w:p>
        </w:tc>
        <w:tc>
          <w:tcPr>
            <w:tcW w:type="dxa" w:w="1800"/>
          </w:tcPr>
          <w:p>
            <w:r>
              <w:t>Bearer, BOLA</w:t>
            </w:r>
          </w:p>
        </w:tc>
      </w:tr>
      <w:tr>
        <w:tc>
          <w:tcPr>
            <w:tcW w:type="dxa" w:w="1800"/>
          </w:tcPr>
          <w:p>
            <w:r>
              <w:t>D1.14</w:t>
            </w:r>
          </w:p>
        </w:tc>
        <w:tc>
          <w:tcPr>
            <w:tcW w:type="dxa" w:w="1800"/>
          </w:tcPr>
          <w:p>
            <w:r>
              <w:t>GET</w:t>
            </w:r>
          </w:p>
        </w:tc>
        <w:tc>
          <w:tcPr>
            <w:tcW w:type="dxa" w:w="1800"/>
          </w:tcPr>
          <w:p>
            <w:r>
              <w:t>/api/v1/notifications?page=&amp;limit=</w:t>
            </w:r>
          </w:p>
        </w:tc>
        <w:tc>
          <w:tcPr>
            <w:tcW w:type="dxa" w:w="1800"/>
          </w:tcPr>
          <w:p>
            <w:r>
              <w:t>🟡 HIGH</w:t>
            </w:r>
          </w:p>
        </w:tc>
        <w:tc>
          <w:tcPr>
            <w:tcW w:type="dxa" w:w="1800"/>
          </w:tcPr>
          <w:p>
            <w:r>
              <w:t>Danh sách thông báo với pagination</w:t>
            </w:r>
          </w:p>
        </w:tc>
        <w:tc>
          <w:tcPr>
            <w:tcW w:type="dxa" w:w="1800"/>
          </w:tcPr>
          <w:p>
            <w:r>
              <w:t>Bearer</w:t>
            </w:r>
          </w:p>
        </w:tc>
      </w:tr>
      <w:tr>
        <w:tc>
          <w:tcPr>
            <w:tcW w:type="dxa" w:w="1800"/>
          </w:tcPr>
          <w:p>
            <w:r>
              <w:t>D1.15</w:t>
            </w:r>
          </w:p>
        </w:tc>
        <w:tc>
          <w:tcPr>
            <w:tcW w:type="dxa" w:w="1800"/>
          </w:tcPr>
          <w:p>
            <w:r>
              <w:t>PATCH</w:t>
            </w:r>
          </w:p>
        </w:tc>
        <w:tc>
          <w:tcPr>
            <w:tcW w:type="dxa" w:w="1800"/>
          </w:tcPr>
          <w:p>
            <w:r>
              <w:t>/api/v1/notifications/{id}/read</w:t>
            </w:r>
          </w:p>
        </w:tc>
        <w:tc>
          <w:tcPr>
            <w:tcW w:type="dxa" w:w="1800"/>
          </w:tcPr>
          <w:p>
            <w:r>
              <w:t>🟠 MEDIUM</w:t>
            </w:r>
          </w:p>
        </w:tc>
        <w:tc>
          <w:tcPr>
            <w:tcW w:type="dxa" w:w="1800"/>
          </w:tcPr>
          <w:p>
            <w:r>
              <w:t>Đánh dấu đã đọc thông báo</w:t>
            </w:r>
          </w:p>
        </w:tc>
        <w:tc>
          <w:tcPr>
            <w:tcW w:type="dxa" w:w="1800"/>
          </w:tcPr>
          <w:p>
            <w:r>
              <w:t>Bearer, BOLA</w:t>
            </w:r>
          </w:p>
        </w:tc>
      </w:tr>
    </w:tbl>
    <w:p>
      <w:pPr>
        <w:pStyle w:val="Heading2"/>
      </w:pPr>
      <w:r>
        <w:t>9.1. API Response Envelope Standard (D2.x)</w:t>
      </w:r>
    </w:p>
    <w:p>
      <w:r>
        <w:t>Tất cả API phải trả về response theo format chuẩn:</w:t>
      </w:r>
    </w:p>
    <w:tbl>
      <w:tblPr>
        <w:tblStyle w:val="TableGrid"/>
        <w:tblW w:type="auto" w:w="0"/>
        <w:tblLook w:firstColumn="1" w:firstRow="1" w:lastColumn="0" w:lastRow="0" w:noHBand="0" w:noVBand="1" w:val="04A0"/>
      </w:tblPr>
      <w:tblGrid>
        <w:gridCol w:w="10800"/>
      </w:tblGrid>
      <w:tr>
        <w:tc>
          <w:tcPr>
            <w:tcW w:type="dxa" w:w="10800"/>
          </w:tcPr>
          <w:p>
            <w:r>
              <w:t>// SUCCESS RESPONSE</w:t>
              <w:br/>
              <w:t>{</w:t>
              <w:br/>
              <w:t xml:space="preserve">  "success": true,</w:t>
              <w:br/>
              <w:t xml:space="preserve">  "data": { ... },          // Payload chính</w:t>
              <w:br/>
              <w:t xml:space="preserve">  "meta": {                  // Optional, cho pagination</w:t>
              <w:br/>
              <w:t xml:space="preserve">    "page": 1,</w:t>
              <w:br/>
              <w:t xml:space="preserve">    "limit": 20,</w:t>
              <w:br/>
              <w:t xml:space="preserve">    "total": 100,</w:t>
              <w:br/>
              <w:t xml:space="preserve">    "total_pages": 5</w:t>
              <w:br/>
              <w:t xml:space="preserve">  }</w:t>
              <w:br/>
              <w:t>}</w:t>
              <w:br/>
              <w:br/>
              <w:t>// ERROR RESPONSE</w:t>
              <w:br/>
              <w:t>{</w:t>
              <w:br/>
              <w:t xml:space="preserve">  "success": false,</w:t>
              <w:br/>
              <w:t xml:space="preserve">  "error": {</w:t>
              <w:br/>
              <w:t xml:space="preserve">    "code": "ERR_AUTH_001",  // Machine-readable error code</w:t>
              <w:br/>
              <w:t xml:space="preserve">    "message": "...",        // Human-readable (Vietnamese)</w:t>
              <w:br/>
              <w:t xml:space="preserve">    "details": [...]         // Optional: field-level validation errors</w:t>
              <w:br/>
              <w:t xml:space="preserve">  }</w:t>
              <w:br/>
              <w:t>}</w:t>
              <w:br/>
              <w:br/>
              <w:t>// PAGINATION (D2.2): tất cả list API phải hỗ trợ ?page=1&amp;limit=20</w:t>
              <w:br/>
              <w:t>// SSE AUTH (D3.2): SSE endpoint yêu cầu Bearer token trong header Authorization</w:t>
              <w:br/>
              <w:t>// RATE LIMIT HEADERS: X-RateLimit-Limit, X-RateLimit-Remaining, X-RateLimit-Reset</w:t>
              <w:br/>
            </w:r>
          </w:p>
        </w:tc>
      </w:tr>
    </w:tbl>
    <w:p>
      <w:pPr>
        <w:pStyle w:val="Heading1"/>
      </w:pPr>
      <w:r>
        <w:t>PHẦN 10.0 — Tổng Hợp Findings MEDIUM &amp; LOW (🟠🔵)</w:t>
      </w:r>
    </w:p>
    <w:p>
      <w:r>
        <w:t>Các findings MEDIUM và LOW được liệt kê để track và giải quyết trong Sprint 2–5.</w:t>
      </w:r>
    </w:p>
    <w:p>
      <w:pPr>
        <w:pStyle w:val="Heading2"/>
      </w:pPr>
      <w:r>
        <w:t>10.1. UI/UX MEDIUM Findings (A2.x)</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Pr>
                <w:b/>
              </w:rPr>
              <w:t>Finding</w:t>
            </w:r>
          </w:p>
        </w:tc>
        <w:tc>
          <w:tcPr>
            <w:tcW w:type="dxa" w:w="2160"/>
          </w:tcPr>
          <w:p>
            <w:r>
              <w:rPr>
                <w:b/>
              </w:rPr>
              <w:t>Màn hình</w:t>
            </w:r>
          </w:p>
        </w:tc>
        <w:tc>
          <w:tcPr>
            <w:tcW w:type="dxa" w:w="2160"/>
          </w:tcPr>
          <w:p>
            <w:r>
              <w:rPr>
                <w:b/>
              </w:rPr>
              <w:t>Mức độ</w:t>
            </w:r>
          </w:p>
        </w:tc>
        <w:tc>
          <w:tcPr>
            <w:tcW w:type="dxa" w:w="2160"/>
          </w:tcPr>
          <w:p>
            <w:r>
              <w:rPr>
                <w:b/>
              </w:rPr>
              <w:t>Mô tả</w:t>
            </w:r>
          </w:p>
        </w:tc>
        <w:tc>
          <w:tcPr>
            <w:tcW w:type="dxa" w:w="2160"/>
          </w:tcPr>
          <w:p>
            <w:r>
              <w:rPr>
                <w:b/>
              </w:rPr>
              <w:t>Đề xuất</w:t>
            </w:r>
          </w:p>
        </w:tc>
      </w:tr>
      <w:tr>
        <w:tc>
          <w:tcPr>
            <w:tcW w:type="dxa" w:w="2160"/>
          </w:tcPr>
          <w:p>
            <w:r>
              <w:t>A2.1</w:t>
            </w:r>
          </w:p>
        </w:tc>
        <w:tc>
          <w:tcPr>
            <w:tcW w:type="dxa" w:w="2160"/>
          </w:tcPr>
          <w:p>
            <w:r>
              <w:t>SCR-05</w:t>
            </w:r>
          </w:p>
        </w:tc>
        <w:tc>
          <w:tcPr>
            <w:tcW w:type="dxa" w:w="2160"/>
          </w:tcPr>
          <w:p>
            <w:r>
              <w:t>🟠 MEDIUM</w:t>
            </w:r>
          </w:p>
        </w:tc>
        <w:tc>
          <w:tcPr>
            <w:tcW w:type="dxa" w:w="2160"/>
          </w:tcPr>
          <w:p>
            <w:r>
              <w:t>Dashboard thiếu field spec và API spec hoàn chỉnh</w:t>
            </w:r>
          </w:p>
        </w:tc>
        <w:tc>
          <w:tcPr>
            <w:tcW w:type="dxa" w:w="2160"/>
          </w:tcPr>
          <w:p>
            <w:r>
              <w:t>Thêm bảng field spec với 6 KPI cards: doanh thu, margin, số đơn, xe bán được, conversion rate, SLA leads</w:t>
            </w:r>
          </w:p>
        </w:tc>
      </w:tr>
      <w:tr>
        <w:tc>
          <w:tcPr>
            <w:tcW w:type="dxa" w:w="2160"/>
          </w:tcPr>
          <w:p>
            <w:r>
              <w:t>A2.2</w:t>
            </w:r>
          </w:p>
        </w:tc>
        <w:tc>
          <w:tcPr>
            <w:tcW w:type="dxa" w:w="2160"/>
          </w:tcPr>
          <w:p>
            <w:r>
              <w:t>SCR-03</w:t>
            </w:r>
          </w:p>
        </w:tc>
        <w:tc>
          <w:tcPr>
            <w:tcW w:type="dxa" w:w="2160"/>
          </w:tcPr>
          <w:p>
            <w:r>
              <w:t>🟡 HIGH</w:t>
            </w:r>
          </w:p>
        </w:tc>
        <w:tc>
          <w:tcPr>
            <w:tcW w:type="dxa" w:w="2160"/>
          </w:tcPr>
          <w:p>
            <w:r>
              <w:t>GPLX field thiếu trong field spec table</w:t>
            </w:r>
          </w:p>
        </w:tc>
        <w:tc>
          <w:tcPr>
            <w:tcW w:type="dxa" w:w="2160"/>
          </w:tcPr>
          <w:p>
            <w:r>
              <w:t>Thêm: driver_license | Text | Optional | ^[0-9]{12}$ | Giấy phép lái xe 12 số</w:t>
            </w:r>
          </w:p>
        </w:tc>
      </w:tr>
      <w:tr>
        <w:tc>
          <w:tcPr>
            <w:tcW w:type="dxa" w:w="2160"/>
          </w:tcPr>
          <w:p>
            <w:r>
              <w:t>A2.3</w:t>
            </w:r>
          </w:p>
        </w:tc>
        <w:tc>
          <w:tcPr>
            <w:tcW w:type="dxa" w:w="2160"/>
          </w:tcPr>
          <w:p>
            <w:r>
              <w:t>All</w:t>
            </w:r>
          </w:p>
        </w:tc>
        <w:tc>
          <w:tcPr>
            <w:tcW w:type="dxa" w:w="2160"/>
          </w:tcPr>
          <w:p>
            <w:r>
              <w:t>🟡 HIGH</w:t>
            </w:r>
          </w:p>
        </w:tc>
        <w:tc>
          <w:tcPr>
            <w:tcW w:type="dxa" w:w="2160"/>
          </w:tcPr>
          <w:p>
            <w:r>
              <w:t>Không có wireframe responsive / mobile</w:t>
            </w:r>
          </w:p>
        </w:tc>
        <w:tc>
          <w:tcPr>
            <w:tcW w:type="dxa" w:w="2160"/>
          </w:tcPr>
          <w:p>
            <w:r>
              <w:t>Bổ sung wireframe mobile cho SCR-00, SCR-01, SCR-04, SCR-11</w:t>
            </w:r>
          </w:p>
        </w:tc>
      </w:tr>
      <w:tr>
        <w:tc>
          <w:tcPr>
            <w:tcW w:type="dxa" w:w="2160"/>
          </w:tcPr>
          <w:p>
            <w:r>
              <w:t>A2.4</w:t>
            </w:r>
          </w:p>
        </w:tc>
        <w:tc>
          <w:tcPr>
            <w:tcW w:type="dxa" w:w="2160"/>
          </w:tcPr>
          <w:p>
            <w:r>
              <w:t>SCR-00-PROF</w:t>
            </w:r>
          </w:p>
        </w:tc>
        <w:tc>
          <w:tcPr>
            <w:tcW w:type="dxa" w:w="2160"/>
          </w:tcPr>
          <w:p>
            <w:r>
              <w:t>🟡 HIGH</w:t>
            </w:r>
          </w:p>
        </w:tc>
        <w:tc>
          <w:tcPr>
            <w:tcW w:type="dxa" w:w="2160"/>
          </w:tcPr>
          <w:p>
            <w:r>
              <w:t>monthly_income thiếu trong field spec profile</w:t>
            </w:r>
          </w:p>
        </w:tc>
        <w:tc>
          <w:tcPr>
            <w:tcW w:type="dxa" w:w="2160"/>
          </w:tcPr>
          <w:p>
            <w:r>
              <w:t>Thêm: monthly_income | Number | Optional | &gt;= 0, max 999,999,999đ | Thu nhập tháng dùng tính hạn mức vay</w:t>
            </w:r>
          </w:p>
        </w:tc>
      </w:tr>
      <w:tr>
        <w:tc>
          <w:tcPr>
            <w:tcW w:type="dxa" w:w="2160"/>
          </w:tcPr>
          <w:p>
            <w:r>
              <w:t>A2.5</w:t>
            </w:r>
          </w:p>
        </w:tc>
        <w:tc>
          <w:tcPr>
            <w:tcW w:type="dxa" w:w="2160"/>
          </w:tcPr>
          <w:p>
            <w:r>
              <w:t>SCR-01</w:t>
            </w:r>
          </w:p>
        </w:tc>
        <w:tc>
          <w:tcPr>
            <w:tcW w:type="dxa" w:w="2160"/>
          </w:tcPr>
          <w:p>
            <w:r>
              <w:t>🟠 MEDIUM</w:t>
            </w:r>
          </w:p>
        </w:tc>
        <w:tc>
          <w:tcPr>
            <w:tcW w:type="dxa" w:w="2160"/>
          </w:tcPr>
          <w:p>
            <w:r>
              <w:t>Lifestyle Quiz mapping tới xe không có logic spec</w:t>
            </w:r>
          </w:p>
        </w:tc>
        <w:tc>
          <w:tcPr>
            <w:tcW w:type="dxa" w:w="2160"/>
          </w:tcPr>
          <w:p>
            <w:r>
              <w:t>Thêm mapping table: Budget/Family/Sport/Eco → variant category filter</w:t>
            </w:r>
          </w:p>
        </w:tc>
      </w:tr>
      <w:tr>
        <w:tc>
          <w:tcPr>
            <w:tcW w:type="dxa" w:w="2160"/>
          </w:tcPr>
          <w:p>
            <w:r>
              <w:t>A2.6</w:t>
            </w:r>
          </w:p>
        </w:tc>
        <w:tc>
          <w:tcPr>
            <w:tcW w:type="dxa" w:w="2160"/>
          </w:tcPr>
          <w:p>
            <w:r>
              <w:t>SCR-00-PROF</w:t>
            </w:r>
          </w:p>
        </w:tc>
        <w:tc>
          <w:tcPr>
            <w:tcW w:type="dxa" w:w="2160"/>
          </w:tcPr>
          <w:p>
            <w:r>
              <w:t>🟠 MEDIUM</w:t>
            </w:r>
          </w:p>
        </w:tc>
        <w:tc>
          <w:tcPr>
            <w:tcW w:type="dxa" w:w="2160"/>
          </w:tcPr>
          <w:p>
            <w:r>
              <w:t>Upload CCCD thiếu spec (file type, size, storage)</w:t>
            </w:r>
          </w:p>
        </w:tc>
        <w:tc>
          <w:tcPr>
            <w:tcW w:type="dxa" w:w="2160"/>
          </w:tcPr>
          <w:p>
            <w:r>
              <w:t>File: JPG/PNG/HEIC/PDF, max 5MB. S3 upload. URL lưu customer_profiles.cccd_front_url</w:t>
            </w:r>
          </w:p>
        </w:tc>
      </w:tr>
    </w:tbl>
    <w:p>
      <w:pPr>
        <w:pStyle w:val="Heading2"/>
      </w:pPr>
      <w:r>
        <w:t>10.2. Flow MEDIUM Findings (B1.x, B4.x)</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b/>
              </w:rPr>
              <w:t>Finding</w:t>
            </w:r>
          </w:p>
        </w:tc>
        <w:tc>
          <w:tcPr>
            <w:tcW w:type="dxa" w:w="2700"/>
          </w:tcPr>
          <w:p>
            <w:r>
              <w:rPr>
                <w:b/>
              </w:rPr>
              <w:t>Mức độ</w:t>
            </w:r>
          </w:p>
        </w:tc>
        <w:tc>
          <w:tcPr>
            <w:tcW w:type="dxa" w:w="2700"/>
          </w:tcPr>
          <w:p>
            <w:r>
              <w:rPr>
                <w:b/>
              </w:rPr>
              <w:t>Mô tả</w:t>
            </w:r>
          </w:p>
        </w:tc>
        <w:tc>
          <w:tcPr>
            <w:tcW w:type="dxa" w:w="2700"/>
          </w:tcPr>
          <w:p>
            <w:r>
              <w:rPr>
                <w:b/>
              </w:rPr>
              <w:t>Đề xuất</w:t>
            </w:r>
          </w:p>
        </w:tc>
      </w:tr>
      <w:tr>
        <w:tc>
          <w:tcPr>
            <w:tcW w:type="dxa" w:w="2700"/>
          </w:tcPr>
          <w:p>
            <w:r>
              <w:t>B1.2</w:t>
            </w:r>
          </w:p>
        </w:tc>
        <w:tc>
          <w:tcPr>
            <w:tcW w:type="dxa" w:w="2700"/>
          </w:tcPr>
          <w:p>
            <w:r>
              <w:t>🟡 HIGH</w:t>
            </w:r>
          </w:p>
        </w:tc>
        <w:tc>
          <w:tcPr>
            <w:tcW w:type="dxa" w:w="2700"/>
          </w:tcPr>
          <w:p>
            <w:r>
              <w:t>Refresh token rotation không được spec</w:t>
            </w:r>
          </w:p>
        </w:tc>
        <w:tc>
          <w:tcPr>
            <w:tcW w:type="dxa" w:w="2700"/>
          </w:tcPr>
          <w:p>
            <w:r>
              <w:t>JWT access token TTL 15 phút. Refresh token TTL 7 ngày, stored HttpOnly cookie. Khi dùng refresh → issue new pair + invalidate old refresh token. Lưu valid sessions trong user_sessions table.</w:t>
            </w:r>
          </w:p>
        </w:tc>
      </w:tr>
      <w:tr>
        <w:tc>
          <w:tcPr>
            <w:tcW w:type="dxa" w:w="2700"/>
          </w:tcPr>
          <w:p>
            <w:r>
              <w:t>B2.2</w:t>
            </w:r>
          </w:p>
        </w:tc>
        <w:tc>
          <w:tcPr>
            <w:tcW w:type="dxa" w:w="2700"/>
          </w:tcPr>
          <w:p>
            <w:r>
              <w:t>🟠 MEDIUM</w:t>
            </w:r>
          </w:p>
        </w:tc>
        <w:tc>
          <w:tcPr>
            <w:tcW w:type="dxa" w:w="2700"/>
          </w:tcPr>
          <w:p>
            <w:r>
              <w:t>Payment retry flow: sau PAYMENT_FAILED, retry tạo payment record mới hay update cũ?</w:t>
            </w:r>
          </w:p>
        </w:tc>
        <w:tc>
          <w:tcPr>
            <w:tcW w:type="dxa" w:w="2700"/>
          </w:tcPr>
          <w:p>
            <w:r>
              <w:t>Tạo payment record MỚI với attempt_no++. Giữ nguyên record cũ để audit. Max 3 retries.</w:t>
            </w:r>
          </w:p>
        </w:tc>
      </w:tr>
      <w:tr>
        <w:tc>
          <w:tcPr>
            <w:tcW w:type="dxa" w:w="2700"/>
          </w:tcPr>
          <w:p>
            <w:r>
              <w:t>B4.3</w:t>
            </w:r>
          </w:p>
        </w:tc>
        <w:tc>
          <w:tcPr>
            <w:tcW w:type="dxa" w:w="2700"/>
          </w:tcPr>
          <w:p>
            <w:r>
              <w:t>🟠 MEDIUM</w:t>
            </w:r>
          </w:p>
        </w:tc>
        <w:tc>
          <w:tcPr>
            <w:tcW w:type="dxa" w:w="2700"/>
          </w:tcPr>
          <w:p>
            <w:r>
              <w:t>Bank switch: proactively trước quyết định hay chỉ sau reject?</w:t>
            </w:r>
          </w:p>
        </w:tc>
        <w:tc>
          <w:tcPr>
            <w:tcW w:type="dxa" w:w="2700"/>
          </w:tcPr>
          <w:p>
            <w:r>
              <w:t>CHỈ cho phép switch sau REJECTED hoặc PARTIALLY_APPROVED. Không cho switch khi IN_REVIEW.</w:t>
            </w:r>
          </w:p>
        </w:tc>
      </w:tr>
      <w:tr>
        <w:tc>
          <w:tcPr>
            <w:tcW w:type="dxa" w:w="2700"/>
          </w:tcPr>
          <w:p>
            <w:r>
              <w:t>B4.4</w:t>
            </w:r>
          </w:p>
        </w:tc>
        <w:tc>
          <w:tcPr>
            <w:tcW w:type="dxa" w:w="2700"/>
          </w:tcPr>
          <w:p>
            <w:r>
              <w:t>🟠 MEDIUM</w:t>
            </w:r>
          </w:p>
        </w:tc>
        <w:tc>
          <w:tcPr>
            <w:tcW w:type="dxa" w:w="2700"/>
          </w:tcPr>
          <w:p>
            <w:r>
              <w:t>reuse_existing_docs = true nhưng không spec lưu trữ documents đi đâu</w:t>
            </w:r>
          </w:p>
        </w:tc>
        <w:tc>
          <w:tcPr>
            <w:tcW w:type="dxa" w:w="2700"/>
          </w:tcPr>
          <w:p>
            <w:r>
              <w:t>Upload S3/Cloudflare R2. URL array lưu vào loan_applications.financial_documents_urls. Switch bank → copy URLs array, không yêu cầu re-upload.</w:t>
            </w:r>
          </w:p>
        </w:tc>
      </w:tr>
      <w:tr>
        <w:tc>
          <w:tcPr>
            <w:tcW w:type="dxa" w:w="2700"/>
          </w:tcPr>
          <w:p>
            <w:r>
              <w:t>B4.6</w:t>
            </w:r>
          </w:p>
        </w:tc>
        <w:tc>
          <w:tcPr>
            <w:tcW w:type="dxa" w:w="2700"/>
          </w:tcPr>
          <w:p>
            <w:r>
              <w:t>🟠 MEDIUM</w:t>
            </w:r>
          </w:p>
        </w:tc>
        <w:tc>
          <w:tcPr>
            <w:tcW w:type="dxa" w:w="2700"/>
          </w:tcPr>
          <w:p>
            <w:r>
              <w:t>Không có cơ chế theo dõi refund SLA quá hạn 3 ngày</w:t>
            </w:r>
          </w:p>
        </w:tc>
        <w:tc>
          <w:tcPr>
            <w:tcW w:type="dxa" w:w="2700"/>
          </w:tcPr>
          <w:p>
            <w:r>
              <w:t>Cron job hàng ngày: WHERE payout_due_date &lt; TODAY AND status NOT IN ('COMPLETED', 'REJECTED'). Gửi notification + escalate Admin.</w:t>
            </w:r>
          </w:p>
        </w:tc>
      </w:tr>
      <w:tr>
        <w:tc>
          <w:tcPr>
            <w:tcW w:type="dxa" w:w="2700"/>
          </w:tcPr>
          <w:p>
            <w:r>
              <w:t>B4.7</w:t>
            </w:r>
          </w:p>
        </w:tc>
        <w:tc>
          <w:tcPr>
            <w:tcW w:type="dxa" w:w="2700"/>
          </w:tcPr>
          <w:p>
            <w:r>
              <w:t>🟠 MEDIUM</w:t>
            </w:r>
          </w:p>
        </w:tc>
        <w:tc>
          <w:tcPr>
            <w:tcW w:type="dxa" w:w="2700"/>
          </w:tcPr>
          <w:p>
            <w:r>
              <w:t>Credit Ledger DEBIT_APPLIED_TO_ORDER nhưng không có UI/flow sử dụng credit</w:t>
            </w:r>
          </w:p>
        </w:tc>
        <w:tc>
          <w:tcPr>
            <w:tcW w:type="dxa" w:w="2700"/>
          </w:tcPr>
          <w:p>
            <w:r>
              <w:t>Thêm trên SCR-04: "Bạn có {balance}đ trong ví tín dụng. [Áp dụng]" → trừ vào deposit hoặc final_price.</w:t>
            </w:r>
          </w:p>
        </w:tc>
      </w:tr>
      <w:tr>
        <w:tc>
          <w:tcPr>
            <w:tcW w:type="dxa" w:w="2700"/>
          </w:tcPr>
          <w:p>
            <w:r>
              <w:t>B4.8</w:t>
            </w:r>
          </w:p>
        </w:tc>
        <w:tc>
          <w:tcPr>
            <w:tcW w:type="dxa" w:w="2700"/>
          </w:tcPr>
          <w:p>
            <w:r>
              <w:t>🔵 LOW</w:t>
            </w:r>
          </w:p>
        </w:tc>
        <w:tc>
          <w:tcPr>
            <w:tcW w:type="dxa" w:w="2700"/>
          </w:tcPr>
          <w:p>
            <w:r>
              <w:t>Credit balance không có chính sách hết hạn</w:t>
            </w:r>
          </w:p>
        </w:tc>
        <w:tc>
          <w:tcPr>
            <w:tcW w:type="dxa" w:w="2700"/>
          </w:tcPr>
          <w:p>
            <w:r>
              <w:t>Credit hết hạn 12 tháng kể từ ngày credit. Thêm expires_at vào credit_transactions. Cron monthly expire credits.</w:t>
            </w:r>
          </w:p>
        </w:tc>
      </w:tr>
    </w:tbl>
    <w:p>
      <w:pPr>
        <w:pStyle w:val="Heading2"/>
      </w:pPr>
      <w:r>
        <w:t>10.3. Security MEDIUM Findings (D3.x, C2.x)</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b/>
              </w:rPr>
              <w:t>Finding</w:t>
            </w:r>
          </w:p>
        </w:tc>
        <w:tc>
          <w:tcPr>
            <w:tcW w:type="dxa" w:w="2700"/>
          </w:tcPr>
          <w:p>
            <w:r>
              <w:rPr>
                <w:b/>
              </w:rPr>
              <w:t>Mức độ</w:t>
            </w:r>
          </w:p>
        </w:tc>
        <w:tc>
          <w:tcPr>
            <w:tcW w:type="dxa" w:w="2700"/>
          </w:tcPr>
          <w:p>
            <w:r>
              <w:rPr>
                <w:b/>
              </w:rPr>
              <w:t>Vấn đề</w:t>
            </w:r>
          </w:p>
        </w:tc>
        <w:tc>
          <w:tcPr>
            <w:tcW w:type="dxa" w:w="2700"/>
          </w:tcPr>
          <w:p>
            <w:r>
              <w:rPr>
                <w:b/>
              </w:rPr>
              <w:t>Giải pháp</w:t>
            </w:r>
          </w:p>
        </w:tc>
      </w:tr>
      <w:tr>
        <w:tc>
          <w:tcPr>
            <w:tcW w:type="dxa" w:w="2700"/>
          </w:tcPr>
          <w:p>
            <w:r>
              <w:t>D3.1</w:t>
            </w:r>
          </w:p>
        </w:tc>
        <w:tc>
          <w:tcPr>
            <w:tcW w:type="dxa" w:w="2700"/>
          </w:tcPr>
          <w:p>
            <w:r>
              <w:t>🔴 CRITICAL</w:t>
            </w:r>
          </w:p>
        </w:tc>
        <w:tc>
          <w:tcPr>
            <w:tcW w:type="dxa" w:w="2700"/>
          </w:tcPr>
          <w:p>
            <w:r>
              <w:t>BOLA authorization chưa spec per-endpoint</w:t>
            </w:r>
          </w:p>
        </w:tc>
        <w:tc>
          <w:tcPr>
            <w:tcW w:type="dxa" w:w="2700"/>
          </w:tcPr>
          <w:p>
            <w:r>
              <w:t>Mỗi API GET/PATCH/DELETE có dữ liệu cá nhân PHẢI kèm ghi chú:</w:t>
              <w:br/>
              <w:t>"BOLA: verify {resource}.owner_id == JWT.sub OR role IN (MANAGER, ADMIN)"</w:t>
            </w:r>
          </w:p>
        </w:tc>
      </w:tr>
      <w:tr>
        <w:tc>
          <w:tcPr>
            <w:tcW w:type="dxa" w:w="2700"/>
          </w:tcPr>
          <w:p>
            <w:r>
              <w:t>D3.2</w:t>
            </w:r>
          </w:p>
        </w:tc>
        <w:tc>
          <w:tcPr>
            <w:tcW w:type="dxa" w:w="2700"/>
          </w:tcPr>
          <w:p>
            <w:r>
              <w:t>🟠 MEDIUM</w:t>
            </w:r>
          </w:p>
        </w:tc>
        <w:tc>
          <w:tcPr>
            <w:tcW w:type="dxa" w:w="2700"/>
          </w:tcPr>
          <w:p>
            <w:r>
              <w:t>SSE endpoint không có auth spec</w:t>
            </w:r>
          </w:p>
        </w:tc>
        <w:tc>
          <w:tcPr>
            <w:tcW w:type="dxa" w:w="2700"/>
          </w:tcPr>
          <w:p>
            <w:r>
              <w:t>SSE endpoint yêu cầu Bearer token trong Authorization header (không thể dùng cookie với EventSource API)</w:t>
            </w:r>
          </w:p>
        </w:tc>
      </w:tr>
      <w:tr>
        <w:tc>
          <w:tcPr>
            <w:tcW w:type="dxa" w:w="2700"/>
          </w:tcPr>
          <w:p>
            <w:r>
              <w:t>D3.3</w:t>
            </w:r>
          </w:p>
        </w:tc>
        <w:tc>
          <w:tcPr>
            <w:tcW w:type="dxa" w:w="2700"/>
          </w:tcPr>
          <w:p>
            <w:r>
              <w:t>🟠 MEDIUM</w:t>
            </w:r>
          </w:p>
        </w:tc>
        <w:tc>
          <w:tcPr>
            <w:tcW w:type="dxa" w:w="2700"/>
          </w:tcPr>
          <w:p>
            <w:r>
              <w:t>Webhook signature chưa spec</w:t>
            </w:r>
          </w:p>
        </w:tc>
        <w:tc>
          <w:tcPr>
            <w:tcW w:type="dxa" w:w="2700"/>
          </w:tcPr>
          <w:p>
            <w:r>
              <w:t>POST /payments/mock-webhook phải verify HMAC-SHA256 signature trong header X-Webhook-Signature</w:t>
            </w:r>
          </w:p>
        </w:tc>
      </w:tr>
      <w:tr>
        <w:tc>
          <w:tcPr>
            <w:tcW w:type="dxa" w:w="2700"/>
          </w:tcPr>
          <w:p>
            <w:r>
              <w:t>D3.4</w:t>
            </w:r>
          </w:p>
        </w:tc>
        <w:tc>
          <w:tcPr>
            <w:tcW w:type="dxa" w:w="2700"/>
          </w:tcPr>
          <w:p>
            <w:r>
              <w:t>🔵 LOW</w:t>
            </w:r>
          </w:p>
        </w:tc>
        <w:tc>
          <w:tcPr>
            <w:tcW w:type="dxa" w:w="2700"/>
          </w:tcPr>
          <w:p>
            <w:r>
              <w:t>CORS policy chưa spec</w:t>
            </w:r>
          </w:p>
        </w:tc>
        <w:tc>
          <w:tcPr>
            <w:tcW w:type="dxa" w:w="2700"/>
          </w:tcPr>
          <w:p>
            <w:r>
              <w:t>Whitelist: production domain + staging. Không dùng CORS wildcard.</w:t>
            </w:r>
          </w:p>
        </w:tc>
      </w:tr>
      <w:tr>
        <w:tc>
          <w:tcPr>
            <w:tcW w:type="dxa" w:w="2700"/>
          </w:tcPr>
          <w:p>
            <w:r>
              <w:t>D4.1</w:t>
            </w:r>
          </w:p>
        </w:tc>
        <w:tc>
          <w:tcPr>
            <w:tcW w:type="dxa" w:w="2700"/>
          </w:tcPr>
          <w:p>
            <w:r>
              <w:t>🟡 HIGH</w:t>
            </w:r>
          </w:p>
        </w:tc>
        <w:tc>
          <w:tcPr>
            <w:tcW w:type="dxa" w:w="2700"/>
          </w:tcPr>
          <w:p>
            <w:r>
              <w:t>Error code không phân biệt 4xx vs 5xx</w:t>
            </w:r>
          </w:p>
        </w:tc>
        <w:tc>
          <w:tcPr>
            <w:tcW w:type="dxa" w:w="2700"/>
          </w:tcPr>
          <w:p>
            <w:r>
              <w:t>ERR_CLIENT_xxx: lỗi phía client (400/401/403/404/422)</w:t>
              <w:br/>
              <w:t>ERR_SERVER_xxx: lỗi server (500/503)</w:t>
              <w:br/>
              <w:t>ERR_GATEWAY_xxx: lỗi payment gateway</w:t>
            </w:r>
          </w:p>
        </w:tc>
      </w:tr>
    </w:tbl>
    <w:p>
      <w:pPr>
        <w:pStyle w:val="Heading1"/>
      </w:pPr>
      <w:r>
        <w:t>PHẦN 11.0 — Lộ Trình Sprint Cập Nhật v23</w:t>
      </w:r>
    </w:p>
    <w:p>
      <w:r>
        <w:t>Cập nhật lộ trình 5 Sprint theo khuyến nghị từ báo cáo review:</w:t>
      </w:r>
    </w:p>
    <w:tbl>
      <w:tblPr>
        <w:tblStyle w:val="TableGrid"/>
        <w:tblW w:type="auto" w:w="0"/>
        <w:tblLook w:firstColumn="1" w:firstRow="1" w:lastColumn="0" w:lastRow="0" w:noHBand="0" w:noVBand="1" w:val="04A0"/>
      </w:tblPr>
      <w:tblGrid>
        <w:gridCol w:w="3600"/>
        <w:gridCol w:w="3600"/>
        <w:gridCol w:w="3600"/>
      </w:tblGrid>
      <w:tr>
        <w:tc>
          <w:tcPr>
            <w:tcW w:type="dxa" w:w="3600"/>
          </w:tcPr>
          <w:p>
            <w:r>
              <w:rPr>
                <w:b/>
              </w:rPr>
              <w:t>Sprint</w:t>
            </w:r>
          </w:p>
        </w:tc>
        <w:tc>
          <w:tcPr>
            <w:tcW w:type="dxa" w:w="3600"/>
          </w:tcPr>
          <w:p>
            <w:r>
              <w:rPr>
                <w:b/>
              </w:rPr>
              <w:t>Hành động</w:t>
            </w:r>
          </w:p>
        </w:tc>
        <w:tc>
          <w:tcPr>
            <w:tcW w:type="dxa" w:w="3600"/>
          </w:tcPr>
          <w:p>
            <w:r>
              <w:rPr>
                <w:b/>
              </w:rPr>
              <w:t>Nội dung cụ thể</w:t>
            </w:r>
          </w:p>
        </w:tc>
      </w:tr>
      <w:tr>
        <w:tc>
          <w:tcPr>
            <w:tcW w:type="dxa" w:w="3600"/>
          </w:tcPr>
          <w:p>
            <w:r>
              <w:t>Pre-Sprint 1</w:t>
              <w:br/>
              <w:t>(Review Gate)</w:t>
            </w:r>
          </w:p>
        </w:tc>
        <w:tc>
          <w:tcPr>
            <w:tcW w:type="dxa" w:w="3600"/>
          </w:tcPr>
          <w:p>
            <w:r>
              <w:t>Spec Review Gate — KHÔNG bắt đầu Sprint 1 cho đến khi hoàn tất</w:t>
            </w:r>
          </w:p>
        </w:tc>
        <w:tc>
          <w:tcPr>
            <w:tcW w:type="dxa" w:w="3600"/>
          </w:tcPr>
          <w:p>
            <w:r>
              <w:t>18 CRITICAL items:</w:t>
              <w:br/>
              <w:t>✅ Registration flow (SCR-00-REG, APIs, DB)</w:t>
              <w:br/>
              <w:t>✅ State machine transitions</w:t>
              <w:br/>
              <w:t>✅ Atomic quota SQL</w:t>
              <w:br/>
              <w:t>✅ DDL bugs + missing tables</w:t>
              <w:br/>
              <w:t>✅ API request body schemas</w:t>
              <w:br/>
              <w:t>✅ BOLA authorization per-endpoint</w:t>
            </w:r>
          </w:p>
        </w:tc>
      </w:tr>
      <w:tr>
        <w:tc>
          <w:tcPr>
            <w:tcW w:type="dxa" w:w="3600"/>
          </w:tcPr>
          <w:p>
            <w:r>
              <w:t>Sprint 1</w:t>
            </w:r>
          </w:p>
        </w:tc>
        <w:tc>
          <w:tcPr>
            <w:tcW w:type="dxa" w:w="3600"/>
          </w:tcPr>
          <w:p>
            <w:r>
              <w:t>Design System, Core DB, Auth đầy đủ</w:t>
            </w:r>
          </w:p>
        </w:tc>
        <w:tc>
          <w:tcPr>
            <w:tcW w:type="dxa" w:w="3600"/>
          </w:tcPr>
          <w:p>
            <w:r>
              <w:t>+ SCR-00-REG Đăng ký</w:t>
              <w:br/>
              <w:t>+ SCR-00-FP Quên mật khẩu</w:t>
              <w:br/>
              <w:t>+ user_sessions, password_reset_tokens tables</w:t>
              <w:br/>
              <w:t>+ Refresh token rotation</w:t>
              <w:br/>
              <w:t>+ 8 indexes HIGH</w:t>
              <w:br/>
              <w:t>+ Error code chuẩn hóa</w:t>
            </w:r>
          </w:p>
        </w:tc>
      </w:tr>
      <w:tr>
        <w:tc>
          <w:tcPr>
            <w:tcW w:type="dxa" w:w="3600"/>
          </w:tcPr>
          <w:p>
            <w:r>
              <w:t>Sprint 2</w:t>
            </w:r>
          </w:p>
        </w:tc>
        <w:tc>
          <w:tcPr>
            <w:tcW w:type="dxa" w:w="3600"/>
          </w:tcPr>
          <w:p>
            <w:r>
              <w:t>Catalog, Quota Engine, Test Drive đầy đủ</w:t>
            </w:r>
          </w:p>
        </w:tc>
        <w:tc>
          <w:tcPr>
            <w:tcW w:type="dxa" w:w="3600"/>
          </w:tcPr>
          <w:p>
            <w:r>
              <w:t>+ accessories_catalog, insurance_products tables</w:t>
              <w:br/>
              <w:t>+ test_drive_bookings table</w:t>
              <w:br/>
              <w:t>+ Atomic quota SQL impl</w:t>
              <w:br/>
              <w:t>+ Mobile responsive wireframes</w:t>
              <w:br/>
              <w:t>+ Client-side loan cap validation</w:t>
            </w:r>
          </w:p>
        </w:tc>
      </w:tr>
      <w:tr>
        <w:tc>
          <w:tcPr>
            <w:tcW w:type="dxa" w:w="3600"/>
          </w:tcPr>
          <w:p>
            <w:r>
              <w:t>Sprint 3</w:t>
            </w:r>
          </w:p>
        </w:tc>
        <w:tc>
          <w:tcPr>
            <w:tcW w:type="dxa" w:w="3600"/>
          </w:tcPr>
          <w:p>
            <w:r>
              <w:t>SCR-04 Checkout, Payment, SSE Realtime</w:t>
            </w:r>
          </w:p>
        </w:tc>
        <w:tc>
          <w:tcPr>
            <w:tcW w:type="dxa" w:w="3600"/>
          </w:tcPr>
          <w:p>
            <w:r>
              <w:t>+ Credit wallet UI (SCR-04)</w:t>
              <w:br/>
              <w:t>+ Payment retry flow (max 3)</w:t>
              <w:br/>
              <w:t>+ Webhook HMAC verification</w:t>
              <w:br/>
              <w:t>+ SSE auth header</w:t>
              <w:br/>
              <w:t>+ Bank switch flow validation (chỉ sau REJECTED/PARTIAL)</w:t>
            </w:r>
          </w:p>
        </w:tc>
      </w:tr>
      <w:tr>
        <w:tc>
          <w:tcPr>
            <w:tcW w:type="dxa" w:w="3600"/>
          </w:tcPr>
          <w:p>
            <w:r>
              <w:t>Sprint 4</w:t>
            </w:r>
          </w:p>
        </w:tc>
        <w:tc>
          <w:tcPr>
            <w:tcW w:type="dxa" w:w="3600"/>
          </w:tcPr>
          <w:p>
            <w:r>
              <w:t>SCR-11 Portal, Trade-in, CRM, Refund</w:t>
            </w:r>
          </w:p>
        </w:tc>
        <w:tc>
          <w:tcPr>
            <w:tcW w:type="dxa" w:w="3600"/>
          </w:tcPr>
          <w:p>
            <w:r>
              <w:t>+ Trade-in auto-update final_price khi ACCEPTED</w:t>
              <w:br/>
              <w:t>+ requested_by_user_id + requester_role (B4.5 fix)</w:t>
              <w:br/>
              <w:t>+ Refund SLA cron escalation</w:t>
              <w:br/>
              <w:t>+ Notification Matrix implementation</w:t>
              <w:br/>
              <w:t>+ Dashboard SCR-05 field spec</w:t>
            </w:r>
          </w:p>
        </w:tc>
      </w:tr>
      <w:tr>
        <w:tc>
          <w:tcPr>
            <w:tcW w:type="dxa" w:w="3600"/>
          </w:tcPr>
          <w:p>
            <w:r>
              <w:t>Sprint 5</w:t>
            </w:r>
          </w:p>
        </w:tc>
        <w:tc>
          <w:tcPr>
            <w:tcW w:type="dxa" w:w="3600"/>
          </w:tcPr>
          <w:p>
            <w:r>
              <w:t>Security, Performance, E2E Testing</w:t>
            </w:r>
          </w:p>
        </w:tc>
        <w:tc>
          <w:tcPr>
            <w:tcW w:type="dxa" w:w="3600"/>
          </w:tcPr>
          <w:p>
            <w:r>
              <w:t>+ Email verification flow</w:t>
              <w:br/>
              <w:t>+ CORS policy config</w:t>
              <w:br/>
              <w:t>+ audit_logs partitioning</w:t>
              <w:br/>
              <w:t>+ K6 load test 500 VU</w:t>
              <w:br/>
              <w:t>+ Playwright E2E full suite</w:t>
              <w:br/>
              <w:t>+ Credit expiry cron (LOW)</w:t>
            </w:r>
          </w:p>
        </w:tc>
      </w:tr>
    </w:tbl>
    <w:p/>
    <w:p>
      <w:r>
        <w:t>═══════════════════════════════════════════════════════════════════════</w:t>
        <w:br/>
        <w:t>v23.0 — Tài liệu này đã tích hợp 152 findings từ AutoDealership_Spec_Review_Report.docx</w:t>
        <w:br/>
        <w:t>Ngày cập nhật: 2026-08-23</w:t>
        <w:br/>
        <w:t>Trạng thái: ✅ CRITICAL (18/18) | ✅ HIGH (42/42) | ✅ MEDIUM (56/56) | ✅ LOW (36/36)</w:t>
        <w:br/>
        <w: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